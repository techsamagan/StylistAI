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before="0" w:after="120"/>
        <w:jc w:val="center"/>
      </w:pPr>
      <w:r>
        <w:rPr>
          <w:rFonts w:ascii="Calibri" w:hAnsi="Calibri"/>
          <w:b/>
          <w:i w:val="0"/>
          <w:color w:val="8A6A1C"/>
          <w:sz w:val="20"/>
        </w:rPr>
        <w:t>AI PERSONAL STYLING · CAPSTONE PROJECT REPORT</w:t>
      </w:r>
    </w:p>
    <w:p>
      <w:pPr>
        <w:spacing w:before="0" w:after="40"/>
        <w:jc w:val="center"/>
      </w:pPr>
      <w:r>
        <w:rPr>
          <w:rFonts w:ascii="Georgia" w:hAnsi="Georgia"/>
          <w:color w:val="1F2937"/>
          <w:sz w:val="80"/>
        </w:rPr>
        <w:t xml:space="preserve">FitCheck </w:t>
      </w:r>
      <w:r>
        <w:rPr>
          <w:rFonts w:ascii="Georgia" w:hAnsi="Georgia"/>
          <w:i/>
          <w:color w:val="8A6A1C"/>
          <w:sz w:val="80"/>
        </w:rPr>
        <w:t>AI</w:t>
      </w:r>
    </w:p>
    <w:p>
      <w:pPr>
        <w:spacing w:before="0" w:after="360"/>
        <w:jc w:val="center"/>
      </w:pPr>
      <w:r>
        <w:rPr>
          <w:rFonts w:ascii="Georgia" w:hAnsi="Georgia"/>
          <w:b w:val="0"/>
          <w:i/>
          <w:color w:val="6B7280"/>
          <w:sz w:val="30"/>
        </w:rPr>
        <w:t>Your Personal AI Fashion Stylist</w:t>
      </w:r>
    </w:p>
    <w:p>
      <w:pPr>
        <w:spacing w:before="0" w:after="560"/>
        <w:jc w:val="center"/>
      </w:pPr>
      <w:r>
        <w:rPr>
          <w:rFonts w:ascii="Calibri" w:hAnsi="Calibri"/>
          <w:b w:val="0"/>
          <w:i w:val="0"/>
          <w:color w:val="1F2937"/>
          <w:sz w:val="23"/>
        </w:rPr>
        <w:t>A wardrobe and styling web application featuring a digital closet, context-aware outfit generation, selfie-based color-season analysis, travel packing, and AI virtual try-on — built with React and FastAPI and deployed on Vercel.</w:t>
      </w:r>
    </w:p>
    <w:tbl>
      <w:tblPr>
        <w:tblW w:type="auto" w:w="0"/>
        <w:jc w:val="center"/>
        <w:tblLook w:firstColumn="1" w:firstRow="1" w:lastColumn="0" w:lastRow="0" w:noHBand="0" w:noVBand="1" w:val="04A0"/>
      </w:tblPr>
      <w:tblGrid>
        <w:gridCol w:w="4320"/>
        <w:gridCol w:w="4320"/>
      </w:tblGrid>
      <w:tr>
        <w:tc>
          <w:tcPr>
            <w:tcW w:type="dxa" w:w="4320"/>
          </w:tcPr>
          <w:p>
            <w:pPr>
              <w:jc w:val="right"/>
            </w:pPr>
            <w:r>
              <w:rPr>
                <w:rFonts w:ascii="Calibri" w:hAnsi="Calibri"/>
                <w:b/>
                <w:color w:val="6B7280"/>
                <w:sz w:val="22"/>
              </w:rPr>
              <w:t xml:space="preserve">Student   </w:t>
            </w:r>
          </w:p>
        </w:tc>
        <w:tc>
          <w:tcPr>
            <w:tcW w:type="dxa" w:w="4320"/>
          </w:tcPr>
          <w:p>
            <w:r>
              <w:rPr>
                <w:rFonts w:ascii="Calibri" w:hAnsi="Calibri"/>
                <w:b/>
                <w:color w:val="1F2937"/>
                <w:sz w:val="22"/>
              </w:rPr>
              <w:t>Aiperi Kudaibergenova</w:t>
            </w:r>
          </w:p>
        </w:tc>
      </w:tr>
      <w:tr>
        <w:tc>
          <w:tcPr>
            <w:tcW w:type="dxa" w:w="4320"/>
          </w:tcPr>
          <w:p>
            <w:pPr>
              <w:jc w:val="right"/>
            </w:pPr>
            <w:r>
              <w:rPr>
                <w:rFonts w:ascii="Calibri" w:hAnsi="Calibri"/>
                <w:b/>
                <w:color w:val="6B7280"/>
                <w:sz w:val="22"/>
              </w:rPr>
              <w:t xml:space="preserve">Instructor   </w:t>
            </w:r>
          </w:p>
        </w:tc>
        <w:tc>
          <w:tcPr>
            <w:tcW w:type="dxa" w:w="4320"/>
          </w:tcPr>
          <w:p>
            <w:r>
              <w:rPr>
                <w:rFonts w:ascii="Calibri" w:hAnsi="Calibri"/>
                <w:b/>
                <w:color w:val="1F2937"/>
                <w:sz w:val="22"/>
              </w:rPr>
              <w:t>Abdulkerim Oncu</w:t>
            </w:r>
          </w:p>
        </w:tc>
      </w:tr>
      <w:tr>
        <w:tc>
          <w:tcPr>
            <w:tcW w:type="dxa" w:w="4320"/>
          </w:tcPr>
          <w:p>
            <w:pPr>
              <w:jc w:val="right"/>
            </w:pPr>
            <w:r>
              <w:rPr>
                <w:rFonts w:ascii="Calibri" w:hAnsi="Calibri"/>
                <w:b/>
                <w:color w:val="6B7280"/>
                <w:sz w:val="22"/>
              </w:rPr>
              <w:t xml:space="preserve">Date   </w:t>
            </w:r>
          </w:p>
        </w:tc>
        <w:tc>
          <w:tcPr>
            <w:tcW w:type="dxa" w:w="4320"/>
          </w:tcPr>
          <w:p>
            <w:r>
              <w:rPr>
                <w:rFonts w:ascii="Calibri" w:hAnsi="Calibri"/>
                <w:b/>
                <w:color w:val="1F2937"/>
                <w:sz w:val="22"/>
              </w:rPr>
              <w:t>July 2026</w:t>
            </w:r>
          </w:p>
        </w:tc>
      </w:tr>
    </w:tbl>
    <w:p>
      <w:r>
        <w:br w:type="page"/>
      </w:r>
    </w:p>
    <w:p>
      <w:pPr>
        <w:pStyle w:val="Heading1"/>
        <w:pBdr>
          <w:bottom w:val="single" w:sz="6" w:space="4" w:color="D8D2C7"/>
        </w:pBdr>
      </w:pPr>
      <w:r>
        <w:rPr>
          <w:rFonts w:ascii="Georgia" w:hAnsi="Georgia"/>
        </w:rPr>
        <w:t>Abstract</w:t>
      </w:r>
    </w:p>
    <w:p>
      <w:pPr>
        <w:spacing w:before="0" w:after="120"/>
        <w:jc w:val="left"/>
      </w:pPr>
      <w:r>
        <w:rPr>
          <w:rFonts w:ascii="Calibri" w:hAnsi="Calibri"/>
          <w:b w:val="0"/>
          <w:i w:val="0"/>
          <w:color w:val="1F2937"/>
          <w:sz w:val="22"/>
        </w:rPr>
        <w:t>FitCheck AI is an AI personal-styling and wardrobe assistant that helps style-conscious users digitize their wardrobe and receive context-aware styling guidance. The product combines six connected experiences: a digital closet, an outfit generator that reacts to weather, calendar and formality, a selfie-based color-season analysis engine, a travel packing planner, an AI virtual try-on shopping surface, and a personal dashboard. It is implemented as a React single-page application backed by a FastAPI REST service, uses SQLAlchemy for persistence and Pillow for deterministic image colour analysis, and is packaged for one-click deployment to Vercel — serving the static frontend and a Python serverless API from a single origin.</w:t>
      </w:r>
    </w:p>
    <w:p>
      <w:pPr>
        <w:spacing w:before="0" w:after="120"/>
        <w:jc w:val="left"/>
      </w:pPr>
      <w:r>
        <w:rPr>
          <w:rFonts w:ascii="Calibri" w:hAnsi="Calibri"/>
          <w:b w:val="0"/>
          <w:i w:val="0"/>
          <w:color w:val="1F2937"/>
          <w:sz w:val="22"/>
        </w:rPr>
        <w:t>This report presents the motivation and problem statement, the functional and non-functional requirements, the system architecture and data model, the API surface, the design system, detailed feature walkthroughs, implementation and deployment notes, testing, security considerations, and future work. A complete appendix reproduces the core source code of the system for reference.</w:t>
      </w:r>
    </w:p>
    <w:p>
      <w:pPr>
        <w:pStyle w:val="Heading1"/>
        <w:pBdr>
          <w:bottom w:val="single" w:sz="6" w:space="4" w:color="D8D2C7"/>
        </w:pBdr>
      </w:pPr>
      <w:r>
        <w:rPr>
          <w:rFonts w:ascii="Georgia" w:hAnsi="Georgia"/>
        </w:rPr>
        <w:t>Contents</w:t>
      </w:r>
    </w:p>
    <w:p>
      <w:pPr>
        <w:spacing w:before="0" w:after="60"/>
        <w:jc w:val="left"/>
      </w:pPr>
      <w:r>
        <w:rPr>
          <w:rFonts w:ascii="Calibri" w:hAnsi="Calibri"/>
          <w:b w:val="0"/>
          <w:i w:val="0"/>
          <w:color w:val="1F2937"/>
          <w:sz w:val="22"/>
        </w:rPr>
        <w:t>1. Introduction</w:t>
      </w:r>
    </w:p>
    <w:p>
      <w:pPr>
        <w:spacing w:before="0" w:after="60"/>
        <w:jc w:val="left"/>
      </w:pPr>
      <w:r>
        <w:rPr>
          <w:rFonts w:ascii="Calibri" w:hAnsi="Calibri"/>
          <w:b w:val="0"/>
          <w:i w:val="0"/>
          <w:color w:val="1F2937"/>
          <w:sz w:val="22"/>
        </w:rPr>
        <w:t>2. Objectives &amp; Scope</w:t>
      </w:r>
    </w:p>
    <w:p>
      <w:pPr>
        <w:spacing w:before="0" w:after="60"/>
        <w:jc w:val="left"/>
      </w:pPr>
      <w:r>
        <w:rPr>
          <w:rFonts w:ascii="Calibri" w:hAnsi="Calibri"/>
          <w:b w:val="0"/>
          <w:i w:val="0"/>
          <w:color w:val="1F2937"/>
          <w:sz w:val="22"/>
        </w:rPr>
        <w:t>3. Background &amp; Market Context</w:t>
      </w:r>
    </w:p>
    <w:p>
      <w:pPr>
        <w:spacing w:before="0" w:after="60"/>
        <w:jc w:val="left"/>
      </w:pPr>
      <w:r>
        <w:rPr>
          <w:rFonts w:ascii="Calibri" w:hAnsi="Calibri"/>
          <w:b w:val="0"/>
          <w:i w:val="0"/>
          <w:color w:val="1F2937"/>
          <w:sz w:val="22"/>
        </w:rPr>
        <w:t>4. Requirements Analysis</w:t>
      </w:r>
    </w:p>
    <w:p>
      <w:pPr>
        <w:spacing w:before="0" w:after="60"/>
        <w:jc w:val="left"/>
      </w:pPr>
      <w:r>
        <w:rPr>
          <w:rFonts w:ascii="Calibri" w:hAnsi="Calibri"/>
          <w:b w:val="0"/>
          <w:i w:val="0"/>
          <w:color w:val="1F2937"/>
          <w:sz w:val="22"/>
        </w:rPr>
        <w:t>5. System Overview &amp; Features</w:t>
      </w:r>
    </w:p>
    <w:p>
      <w:pPr>
        <w:spacing w:before="0" w:after="60"/>
        <w:jc w:val="left"/>
      </w:pPr>
      <w:r>
        <w:rPr>
          <w:rFonts w:ascii="Calibri" w:hAnsi="Calibri"/>
          <w:b w:val="0"/>
          <w:i w:val="0"/>
          <w:color w:val="1F2937"/>
          <w:sz w:val="22"/>
        </w:rPr>
        <w:t>6. System Architecture</w:t>
      </w:r>
    </w:p>
    <w:p>
      <w:pPr>
        <w:spacing w:before="0" w:after="60"/>
        <w:jc w:val="left"/>
      </w:pPr>
      <w:r>
        <w:rPr>
          <w:rFonts w:ascii="Calibri" w:hAnsi="Calibri"/>
          <w:b w:val="0"/>
          <w:i w:val="0"/>
          <w:color w:val="1F2937"/>
          <w:sz w:val="22"/>
        </w:rPr>
        <w:t>7. Data Model &amp; Database Design</w:t>
      </w:r>
    </w:p>
    <w:p>
      <w:pPr>
        <w:spacing w:before="0" w:after="60"/>
        <w:jc w:val="left"/>
      </w:pPr>
      <w:r>
        <w:rPr>
          <w:rFonts w:ascii="Calibri" w:hAnsi="Calibri"/>
          <w:b w:val="0"/>
          <w:i w:val="0"/>
          <w:color w:val="1F2937"/>
          <w:sz w:val="22"/>
        </w:rPr>
        <w:t>8. API Design &amp; Endpoint Reference</w:t>
      </w:r>
    </w:p>
    <w:p>
      <w:pPr>
        <w:spacing w:before="0" w:after="60"/>
        <w:jc w:val="left"/>
      </w:pPr>
      <w:r>
        <w:rPr>
          <w:rFonts w:ascii="Calibri" w:hAnsi="Calibri"/>
          <w:b w:val="0"/>
          <w:i w:val="0"/>
          <w:color w:val="1F2937"/>
          <w:sz w:val="22"/>
        </w:rPr>
        <w:t>9. Technology Stack</w:t>
      </w:r>
    </w:p>
    <w:p>
      <w:pPr>
        <w:spacing w:before="0" w:after="60"/>
        <w:jc w:val="left"/>
      </w:pPr>
      <w:r>
        <w:rPr>
          <w:rFonts w:ascii="Calibri" w:hAnsi="Calibri"/>
          <w:b w:val="0"/>
          <w:i w:val="0"/>
          <w:color w:val="1F2937"/>
          <w:sz w:val="22"/>
        </w:rPr>
        <w:t>10. Design System</w:t>
      </w:r>
    </w:p>
    <w:p>
      <w:pPr>
        <w:spacing w:before="0" w:after="60"/>
        <w:jc w:val="left"/>
      </w:pPr>
      <w:r>
        <w:rPr>
          <w:rFonts w:ascii="Calibri" w:hAnsi="Calibri"/>
          <w:b w:val="0"/>
          <w:i w:val="0"/>
          <w:color w:val="1F2937"/>
          <w:sz w:val="22"/>
        </w:rPr>
        <w:t>11. Feature Deep-Dives</w:t>
      </w:r>
    </w:p>
    <w:p>
      <w:pPr>
        <w:spacing w:before="0" w:after="60"/>
        <w:jc w:val="left"/>
      </w:pPr>
      <w:r>
        <w:rPr>
          <w:rFonts w:ascii="Calibri" w:hAnsi="Calibri"/>
          <w:b w:val="0"/>
          <w:i w:val="0"/>
          <w:color w:val="1F2937"/>
          <w:sz w:val="22"/>
        </w:rPr>
        <w:t>12. Implementation Notes</w:t>
      </w:r>
    </w:p>
    <w:p>
      <w:pPr>
        <w:spacing w:before="0" w:after="60"/>
        <w:jc w:val="left"/>
      </w:pPr>
      <w:r>
        <w:rPr>
          <w:rFonts w:ascii="Calibri" w:hAnsi="Calibri"/>
          <w:b w:val="0"/>
          <w:i w:val="0"/>
          <w:color w:val="1F2937"/>
          <w:sz w:val="22"/>
        </w:rPr>
        <w:t>13. Deployment on Vercel</w:t>
      </w:r>
    </w:p>
    <w:p>
      <w:pPr>
        <w:spacing w:before="0" w:after="60"/>
        <w:jc w:val="left"/>
      </w:pPr>
      <w:r>
        <w:rPr>
          <w:rFonts w:ascii="Calibri" w:hAnsi="Calibri"/>
          <w:b w:val="0"/>
          <w:i w:val="0"/>
          <w:color w:val="1F2937"/>
          <w:sz w:val="22"/>
        </w:rPr>
        <w:t>14. Testing &amp; Quality Assurance</w:t>
      </w:r>
    </w:p>
    <w:p>
      <w:pPr>
        <w:spacing w:before="0" w:after="60"/>
        <w:jc w:val="left"/>
      </w:pPr>
      <w:r>
        <w:rPr>
          <w:rFonts w:ascii="Calibri" w:hAnsi="Calibri"/>
          <w:b w:val="0"/>
          <w:i w:val="0"/>
          <w:color w:val="1F2937"/>
          <w:sz w:val="22"/>
        </w:rPr>
        <w:t>15. Security Considerations</w:t>
      </w:r>
    </w:p>
    <w:p>
      <w:pPr>
        <w:spacing w:before="0" w:after="60"/>
        <w:jc w:val="left"/>
      </w:pPr>
      <w:r>
        <w:rPr>
          <w:rFonts w:ascii="Calibri" w:hAnsi="Calibri"/>
          <w:b w:val="0"/>
          <w:i w:val="0"/>
          <w:color w:val="1F2937"/>
          <w:sz w:val="22"/>
        </w:rPr>
        <w:t>16. Challenges &amp; Solutions</w:t>
      </w:r>
    </w:p>
    <w:p>
      <w:pPr>
        <w:spacing w:before="0" w:after="60"/>
        <w:jc w:val="left"/>
      </w:pPr>
      <w:r>
        <w:rPr>
          <w:rFonts w:ascii="Calibri" w:hAnsi="Calibri"/>
          <w:b w:val="0"/>
          <w:i w:val="0"/>
          <w:color w:val="1F2937"/>
          <w:sz w:val="22"/>
        </w:rPr>
        <w:t>17. Future Work</w:t>
      </w:r>
    </w:p>
    <w:p>
      <w:pPr>
        <w:spacing w:before="0" w:after="60"/>
        <w:jc w:val="left"/>
      </w:pPr>
      <w:r>
        <w:rPr>
          <w:rFonts w:ascii="Calibri" w:hAnsi="Calibri"/>
          <w:b w:val="0"/>
          <w:i w:val="0"/>
          <w:color w:val="1F2937"/>
          <w:sz w:val="22"/>
        </w:rPr>
        <w:t>18. Conclusion</w:t>
      </w:r>
    </w:p>
    <w:p>
      <w:pPr>
        <w:spacing w:before="0" w:after="60"/>
        <w:jc w:val="left"/>
      </w:pPr>
      <w:r>
        <w:rPr>
          <w:rFonts w:ascii="Calibri" w:hAnsi="Calibri"/>
          <w:b w:val="0"/>
          <w:i w:val="0"/>
          <w:color w:val="1F2937"/>
          <w:sz w:val="22"/>
        </w:rPr>
        <w:t>References</w:t>
      </w:r>
    </w:p>
    <w:p>
      <w:pPr>
        <w:spacing w:before="0" w:after="60"/>
        <w:jc w:val="left"/>
      </w:pPr>
      <w:r>
        <w:rPr>
          <w:rFonts w:ascii="Calibri" w:hAnsi="Calibri"/>
          <w:b w:val="0"/>
          <w:i w:val="0"/>
          <w:color w:val="1F2937"/>
          <w:sz w:val="22"/>
        </w:rPr>
        <w:t>Appendix A — Source Code</w:t>
      </w:r>
    </w:p>
    <w:p>
      <w:r>
        <w:br w:type="page"/>
      </w:r>
    </w:p>
    <w:p>
      <w:pPr>
        <w:pStyle w:val="Heading1"/>
        <w:pBdr>
          <w:bottom w:val="single" w:sz="6" w:space="4" w:color="D8D2C7"/>
        </w:pBdr>
      </w:pPr>
      <w:r>
        <w:rPr>
          <w:rFonts w:ascii="Georgia" w:hAnsi="Georgia"/>
        </w:rPr>
        <w:t>1. Introduction</w:t>
      </w:r>
    </w:p>
    <w:p>
      <w:pPr>
        <w:spacing w:before="0" w:after="120"/>
        <w:jc w:val="left"/>
      </w:pPr>
      <w:r>
        <w:rPr>
          <w:rFonts w:ascii="Calibri" w:hAnsi="Calibri"/>
          <w:b w:val="0"/>
          <w:i w:val="0"/>
          <w:color w:val="1F2937"/>
          <w:sz w:val="22"/>
        </w:rPr>
        <w:t>Getting dressed is a small decision people make every single day, yet it carries a surprising amount of friction. A good outfit has to satisfy several constraints at once: it must suit the weather, be appropriate for the day's occasions, flatter the wearer, and feel like an expression of personal taste. Repeating this decision every morning is tiring, and the cost of getting it wrong — feeling under- or over-dressed — is real.</w:t>
      </w:r>
    </w:p>
    <w:p>
      <w:pPr>
        <w:spacing w:before="0" w:after="120"/>
        <w:jc w:val="left"/>
      </w:pPr>
      <w:r>
        <w:rPr>
          <w:rFonts w:ascii="Calibri" w:hAnsi="Calibri"/>
          <w:b w:val="0"/>
          <w:i w:val="0"/>
          <w:color w:val="1F2937"/>
          <w:sz w:val="22"/>
        </w:rPr>
        <w:t>At the same time, most people dramatically underuse the wardrobe they already own. A commonly cited pattern is that people wear a small fraction of their clothes most of the time while the rest sits forgotten at the back of the closet. The problem is not usually a lack of clothing; it is a lack of visibility and combination ideas. People simply cannot see everything they own at once, and they run out of fresh ways to combine it.</w:t>
      </w:r>
    </w:p>
    <w:p>
      <w:pPr>
        <w:spacing w:before="0" w:after="120"/>
        <w:jc w:val="left"/>
      </w:pPr>
      <w:r>
        <w:rPr>
          <w:rFonts w:ascii="Calibri" w:hAnsi="Calibri"/>
          <w:b w:val="0"/>
          <w:i w:val="0"/>
          <w:color w:val="1F2937"/>
          <w:sz w:val="22"/>
        </w:rPr>
        <w:t>FitCheck AI addresses this by turning a physical wardrobe into a structured, searchable digital closet and then layering AI styling on top of it. Once a user has photographed and tagged their clothes, the application can suggest complete outfits tuned to the day's context, recommend colours that flatter the user, assemble a packing list for a trip, and surface new pieces to buy that fit the user's palette. Everything is delivered through a calm, premium interface inspired by quiet-luxury fashion, so the experience feels like guidance from a personal stylist rather than data entry into a spreadsheet.</w:t>
      </w:r>
    </w:p>
    <w:p>
      <w:pPr>
        <w:spacing w:before="0" w:after="120"/>
        <w:jc w:val="left"/>
      </w:pPr>
      <w:r>
        <w:rPr>
          <w:rFonts w:ascii="Calibri" w:hAnsi="Calibri"/>
          <w:b w:val="0"/>
          <w:i w:val="0"/>
          <w:color w:val="1F2937"/>
          <w:sz w:val="22"/>
        </w:rPr>
        <w:t>Consider a representative morning. A user opens the app, and the dashboard already shows a suggested outfit for the day that accounts for the forecast and the two meetings on the calendar. The user likes it, saves it, and moves on in seconds. Later that week, planning a weekend trip, the same user enters a destination and dates and receives a packing list built entirely from clothes they own. This is the loop FitCheck AI is designed to make effortless.</w:t>
      </w:r>
    </w:p>
    <w:p>
      <w:pPr>
        <w:pStyle w:val="Heading1"/>
        <w:pBdr>
          <w:bottom w:val="single" w:sz="6" w:space="4" w:color="D8D2C7"/>
        </w:pBdr>
      </w:pPr>
      <w:r>
        <w:rPr>
          <w:rFonts w:ascii="Georgia" w:hAnsi="Georgia"/>
        </w:rPr>
        <w:t>2. Objectives &amp; Scope</w:t>
      </w:r>
    </w:p>
    <w:p>
      <w:pPr>
        <w:pStyle w:val="Heading2"/>
      </w:pPr>
      <w:r>
        <w:rPr>
          <w:rFonts w:ascii="Georgia" w:hAnsi="Georgia"/>
        </w:rPr>
        <w:t>2.1  Objectives</w:t>
      </w:r>
    </w:p>
    <w:p>
      <w:pPr>
        <w:pStyle w:val="ListBullet"/>
        <w:spacing w:after="80"/>
      </w:pPr>
      <w:r>
        <w:rPr>
          <w:rFonts w:ascii="Calibri" w:hAnsi="Calibri"/>
          <w:b/>
          <w:color w:val="1F2937"/>
          <w:sz w:val="22"/>
        </w:rPr>
        <w:t>Digitize the wardrobe:</w:t>
      </w:r>
      <w:r>
        <w:rPr>
          <w:rFonts w:ascii="Calibri" w:hAnsi="Calibri"/>
          <w:color w:val="1F2937"/>
          <w:sz w:val="22"/>
        </w:rPr>
        <w:t xml:space="preserve"> let users photograph and tag clothing into a searchable digital closet.</w:t>
      </w:r>
    </w:p>
    <w:p>
      <w:pPr>
        <w:pStyle w:val="ListBullet"/>
        <w:spacing w:after="80"/>
      </w:pPr>
      <w:r>
        <w:rPr>
          <w:rFonts w:ascii="Calibri" w:hAnsi="Calibri"/>
          <w:b/>
          <w:color w:val="1F2937"/>
          <w:sz w:val="22"/>
        </w:rPr>
        <w:t>Automate outfit decisions:</w:t>
      </w:r>
      <w:r>
        <w:rPr>
          <w:rFonts w:ascii="Calibri" w:hAnsi="Calibri"/>
          <w:color w:val="1F2937"/>
          <w:sz w:val="22"/>
        </w:rPr>
        <w:t xml:space="preserve"> generate outfit suggestions grounded in the user's own items and daily context.</w:t>
      </w:r>
    </w:p>
    <w:p>
      <w:pPr>
        <w:pStyle w:val="ListBullet"/>
        <w:spacing w:after="80"/>
      </w:pPr>
      <w:r>
        <w:rPr>
          <w:rFonts w:ascii="Calibri" w:hAnsi="Calibri"/>
          <w:b/>
          <w:color w:val="1F2937"/>
          <w:sz w:val="22"/>
        </w:rPr>
        <w:t>Personalize colour:</w:t>
      </w:r>
      <w:r>
        <w:rPr>
          <w:rFonts w:ascii="Calibri" w:hAnsi="Calibri"/>
          <w:color w:val="1F2937"/>
          <w:sz w:val="22"/>
        </w:rPr>
        <w:t xml:space="preserve"> diagnose a user's colour season from a selfie and produce a tailored palette.</w:t>
      </w:r>
    </w:p>
    <w:p>
      <w:pPr>
        <w:pStyle w:val="ListBullet"/>
        <w:spacing w:after="80"/>
      </w:pPr>
      <w:r>
        <w:rPr>
          <w:rFonts w:ascii="Calibri" w:hAnsi="Calibri"/>
          <w:b/>
          <w:color w:val="1F2937"/>
          <w:sz w:val="22"/>
        </w:rPr>
        <w:t>Support real scenarios:</w:t>
      </w:r>
      <w:r>
        <w:rPr>
          <w:rFonts w:ascii="Calibri" w:hAnsi="Calibri"/>
          <w:color w:val="1F2937"/>
          <w:sz w:val="22"/>
        </w:rPr>
        <w:t xml:space="preserve"> help with travel packing and with shopping in flattering colours.</w:t>
      </w:r>
    </w:p>
    <w:p>
      <w:pPr>
        <w:pStyle w:val="ListBullet"/>
        <w:spacing w:after="80"/>
      </w:pPr>
      <w:r>
        <w:rPr>
          <w:rFonts w:ascii="Calibri" w:hAnsi="Calibri"/>
          <w:b/>
          <w:color w:val="1F2937"/>
          <w:sz w:val="22"/>
        </w:rPr>
        <w:t>Deliver a premium experience:</w:t>
      </w:r>
      <w:r>
        <w:rPr>
          <w:rFonts w:ascii="Calibri" w:hAnsi="Calibri"/>
          <w:color w:val="1F2937"/>
          <w:sz w:val="22"/>
        </w:rPr>
        <w:t xml:space="preserve"> a coherent luxury-fashion design system across every screen.</w:t>
      </w:r>
    </w:p>
    <w:p>
      <w:pPr>
        <w:pStyle w:val="ListBullet"/>
        <w:spacing w:after="80"/>
      </w:pPr>
      <w:r>
        <w:rPr>
          <w:rFonts w:ascii="Calibri" w:hAnsi="Calibri"/>
          <w:b/>
          <w:color w:val="1F2937"/>
          <w:sz w:val="22"/>
        </w:rPr>
        <w:t>Ship it:</w:t>
      </w:r>
      <w:r>
        <w:rPr>
          <w:rFonts w:ascii="Calibri" w:hAnsi="Calibri"/>
          <w:color w:val="1F2937"/>
          <w:sz w:val="22"/>
        </w:rPr>
        <w:t xml:space="preserve"> package the full stack for straightforward cloud deployment on Vercel.</w:t>
      </w:r>
    </w:p>
    <w:p>
      <w:pPr>
        <w:pStyle w:val="Heading2"/>
      </w:pPr>
      <w:r>
        <w:rPr>
          <w:rFonts w:ascii="Georgia" w:hAnsi="Georgia"/>
        </w:rPr>
        <w:t>2.2  In Scope</w:t>
      </w:r>
    </w:p>
    <w:p>
      <w:pPr>
        <w:spacing w:before="0" w:after="120"/>
        <w:jc w:val="left"/>
      </w:pPr>
      <w:r>
        <w:rPr>
          <w:rFonts w:ascii="Calibri" w:hAnsi="Calibri"/>
          <w:b w:val="0"/>
          <w:i w:val="0"/>
          <w:color w:val="1F2937"/>
          <w:sz w:val="22"/>
        </w:rPr>
        <w:t>The project delivers a working full-stack web application: account registration and login, wardrobe management with image upload, context-aware outfit generation, colour-season analysis, travel packing, a curated shopping surface with virtual try-on, a profile and dashboard, and a light/dark theme. It also delivers the deployment configuration required to run the application on Vercel.</w:t>
      </w:r>
    </w:p>
    <w:p>
      <w:pPr>
        <w:pStyle w:val="Heading2"/>
      </w:pPr>
      <w:r>
        <w:rPr>
          <w:rFonts w:ascii="Georgia" w:hAnsi="Georgia"/>
        </w:rPr>
        <w:t>2.3  Out of Scope</w:t>
      </w:r>
    </w:p>
    <w:p>
      <w:pPr>
        <w:spacing w:before="0" w:after="120"/>
        <w:jc w:val="left"/>
      </w:pPr>
      <w:r>
        <w:rPr>
          <w:rFonts w:ascii="Calibri" w:hAnsi="Calibri"/>
          <w:b w:val="0"/>
          <w:i w:val="0"/>
          <w:color w:val="1F2937"/>
          <w:sz w:val="22"/>
        </w:rPr>
        <w:t>Real-time integration with live retailer inventories, native mobile applications, automatic garment recognition from photos, and social/community features are considered future work and are discussed in Section 17. The colour-analysis engine is deliberately implemented as transparent, deterministic colour science rather than a trained machine-learning model, though its interface is designed so that such a model can be substituted later.</w:t>
      </w:r>
    </w:p>
    <w:p>
      <w:pPr>
        <w:pStyle w:val="Heading1"/>
        <w:pBdr>
          <w:bottom w:val="single" w:sz="6" w:space="4" w:color="D8D2C7"/>
        </w:pBdr>
      </w:pPr>
      <w:r>
        <w:rPr>
          <w:rFonts w:ascii="Georgia" w:hAnsi="Georgia"/>
        </w:rPr>
        <w:t>3. Background &amp; Market Context</w:t>
      </w:r>
    </w:p>
    <w:p>
      <w:pPr>
        <w:spacing w:before="0" w:after="120"/>
        <w:jc w:val="left"/>
      </w:pPr>
      <w:r>
        <w:rPr>
          <w:rFonts w:ascii="Calibri" w:hAnsi="Calibri"/>
          <w:b w:val="0"/>
          <w:i w:val="0"/>
          <w:color w:val="1F2937"/>
          <w:sz w:val="22"/>
        </w:rPr>
        <w:t>The product sits at the intersection of luxury fashion and consumer AI. Its reference points in feel are brands such as The Row, COS, Massimo Dutti and Net-a-Porter — restrained, editorial, and premium. The 'quiet luxury' movement, which favours understated quality over conspicuous branding, directly informs the visual language: a neutral canvas that never competes with the clothing, a single refined accent colour, and generous white space.</w:t>
      </w:r>
    </w:p>
    <w:p>
      <w:pPr>
        <w:spacing w:before="0" w:after="120"/>
        <w:jc w:val="left"/>
      </w:pPr>
      <w:r>
        <w:rPr>
          <w:rFonts w:ascii="Calibri" w:hAnsi="Calibri"/>
          <w:b w:val="0"/>
          <w:i w:val="0"/>
          <w:color w:val="1F2937"/>
          <w:sz w:val="22"/>
        </w:rPr>
        <w:t>Existing wardrobe and outfit applications tend to feel utilitarian — closer to inventory management than to styling. FitCheck AI's differentiation is to treat the experience as a considered, aspirational one, targeted specifically at style-conscious users who value aesthetics. This positioning shapes not only the interface but also the copy, the demo wardrobes, and the imagery.</w:t>
      </w:r>
    </w:p>
    <w:p>
      <w:pPr>
        <w:spacing w:before="0" w:after="120"/>
        <w:jc w:val="left"/>
      </w:pPr>
      <w:r>
        <w:rPr>
          <w:rFonts w:ascii="Calibri" w:hAnsi="Calibri"/>
          <w:b w:val="0"/>
          <w:i w:val="0"/>
          <w:color w:val="1F2937"/>
          <w:sz w:val="22"/>
        </w:rPr>
        <w:t>The colour-analysis feature draws on the established twelve-season colour-analysis system, a framework widely used by professional stylists. The system classifies a person's natural colouring along perceptual dimensions — undertone (cool versus warm), depth (light versus deep) and clarity (muted versus clear) — and maps the result to a season (for example, Deep Autumn or Cool Summer) with an associated flattering palette. FitCheck AI implements this as explainable, reproducible colour science, which keeps results predictable and debuggable and avoids the opacity of a black-box model.</w:t>
      </w:r>
    </w:p>
    <w:p>
      <w:pPr>
        <w:pStyle w:val="Heading1"/>
        <w:pBdr>
          <w:bottom w:val="single" w:sz="6" w:space="4" w:color="D8D2C7"/>
        </w:pBdr>
      </w:pPr>
      <w:r>
        <w:rPr>
          <w:rFonts w:ascii="Georgia" w:hAnsi="Georgia"/>
        </w:rPr>
        <w:t>4. Requirements Analysis</w:t>
      </w:r>
    </w:p>
    <w:p>
      <w:pPr>
        <w:pStyle w:val="Heading2"/>
      </w:pPr>
      <w:r>
        <w:rPr>
          <w:rFonts w:ascii="Georgia" w:hAnsi="Georgia"/>
        </w:rPr>
        <w:t>4.1  Functional Requirements</w:t>
      </w:r>
    </w:p>
    <w:tbl>
      <w:tblPr>
        <w:tblStyle w:val="LightGrid-Accent1"/>
        <w:tblW w:type="auto" w:w="0"/>
        <w:tblLook w:firstColumn="1" w:firstRow="1" w:lastColumn="0" w:lastRow="0" w:noHBand="0" w:noVBand="1" w:val="04A0"/>
      </w:tblPr>
      <w:tblGrid>
        <w:gridCol w:w="4320"/>
        <w:gridCol w:w="4320"/>
      </w:tblGrid>
      <w:tr>
        <w:tc>
          <w:tcPr>
            <w:tcW w:type="dxa" w:w="1152"/>
          </w:tcPr>
          <w:p>
            <w:r>
              <w:rPr>
                <w:rFonts w:ascii="Calibri" w:hAnsi="Calibri"/>
                <w:b/>
                <w:color w:val="1F2937"/>
                <w:sz w:val="20"/>
              </w:rPr>
              <w:t>ID</w:t>
            </w:r>
          </w:p>
        </w:tc>
        <w:tc>
          <w:tcPr>
            <w:tcW w:type="dxa" w:w="8208"/>
          </w:tcPr>
          <w:p>
            <w:r>
              <w:rPr>
                <w:rFonts w:ascii="Calibri" w:hAnsi="Calibri"/>
                <w:b/>
                <w:color w:val="1F2937"/>
                <w:sz w:val="20"/>
              </w:rPr>
              <w:t>Requirement</w:t>
            </w:r>
          </w:p>
        </w:tc>
      </w:tr>
      <w:tr>
        <w:tc>
          <w:tcPr>
            <w:tcW w:type="dxa" w:w="1152"/>
          </w:tcPr>
          <w:p>
            <w:r>
              <w:rPr>
                <w:rFonts w:ascii="Calibri" w:hAnsi="Calibri"/>
                <w:b/>
                <w:color w:val="1F2937"/>
                <w:sz w:val="19"/>
              </w:rPr>
              <w:t>FR-1</w:t>
            </w:r>
          </w:p>
        </w:tc>
        <w:tc>
          <w:tcPr>
            <w:tcW w:type="dxa" w:w="8208"/>
          </w:tcPr>
          <w:p>
            <w:r>
              <w:rPr>
                <w:rFonts w:ascii="Calibri" w:hAnsi="Calibri"/>
                <w:color w:val="1F2937"/>
                <w:sz w:val="19"/>
              </w:rPr>
              <w:t>Users can register an account and log in with email and password.</w:t>
            </w:r>
          </w:p>
        </w:tc>
      </w:tr>
      <w:tr>
        <w:tc>
          <w:tcPr>
            <w:tcW w:type="dxa" w:w="1152"/>
          </w:tcPr>
          <w:p>
            <w:r>
              <w:rPr>
                <w:rFonts w:ascii="Calibri" w:hAnsi="Calibri"/>
                <w:b/>
                <w:color w:val="1F2937"/>
                <w:sz w:val="19"/>
              </w:rPr>
              <w:t>FR-2</w:t>
            </w:r>
          </w:p>
        </w:tc>
        <w:tc>
          <w:tcPr>
            <w:tcW w:type="dxa" w:w="8208"/>
          </w:tcPr>
          <w:p>
            <w:r>
              <w:rPr>
                <w:rFonts w:ascii="Calibri" w:hAnsi="Calibri"/>
                <w:color w:val="1F2937"/>
                <w:sz w:val="19"/>
              </w:rPr>
              <w:t>Users can add clothing items with a photo, category, colour and season.</w:t>
            </w:r>
          </w:p>
        </w:tc>
      </w:tr>
      <w:tr>
        <w:tc>
          <w:tcPr>
            <w:tcW w:type="dxa" w:w="1152"/>
          </w:tcPr>
          <w:p>
            <w:r>
              <w:rPr>
                <w:rFonts w:ascii="Calibri" w:hAnsi="Calibri"/>
                <w:b/>
                <w:color w:val="1F2937"/>
                <w:sz w:val="19"/>
              </w:rPr>
              <w:t>FR-3</w:t>
            </w:r>
          </w:p>
        </w:tc>
        <w:tc>
          <w:tcPr>
            <w:tcW w:type="dxa" w:w="8208"/>
          </w:tcPr>
          <w:p>
            <w:r>
              <w:rPr>
                <w:rFonts w:ascii="Calibri" w:hAnsi="Calibri"/>
                <w:color w:val="1F2937"/>
                <w:sz w:val="19"/>
              </w:rPr>
              <w:t>Users can browse, filter and delete items in their digital closet.</w:t>
            </w:r>
          </w:p>
        </w:tc>
      </w:tr>
      <w:tr>
        <w:tc>
          <w:tcPr>
            <w:tcW w:type="dxa" w:w="1152"/>
          </w:tcPr>
          <w:p>
            <w:r>
              <w:rPr>
                <w:rFonts w:ascii="Calibri" w:hAnsi="Calibri"/>
                <w:b/>
                <w:color w:val="1F2937"/>
                <w:sz w:val="19"/>
              </w:rPr>
              <w:t>FR-4</w:t>
            </w:r>
          </w:p>
        </w:tc>
        <w:tc>
          <w:tcPr>
            <w:tcW w:type="dxa" w:w="8208"/>
          </w:tcPr>
          <w:p>
            <w:r>
              <w:rPr>
                <w:rFonts w:ascii="Calibri" w:hAnsi="Calibri"/>
                <w:color w:val="1F2937"/>
                <w:sz w:val="19"/>
              </w:rPr>
              <w:t>The system generates outfit suggestions from the user's own wardrobe.</w:t>
            </w:r>
          </w:p>
        </w:tc>
      </w:tr>
      <w:tr>
        <w:tc>
          <w:tcPr>
            <w:tcW w:type="dxa" w:w="1152"/>
          </w:tcPr>
          <w:p>
            <w:r>
              <w:rPr>
                <w:rFonts w:ascii="Calibri" w:hAnsi="Calibri"/>
                <w:b/>
                <w:color w:val="1F2937"/>
                <w:sz w:val="19"/>
              </w:rPr>
              <w:t>FR-5</w:t>
            </w:r>
          </w:p>
        </w:tc>
        <w:tc>
          <w:tcPr>
            <w:tcW w:type="dxa" w:w="8208"/>
          </w:tcPr>
          <w:p>
            <w:r>
              <w:rPr>
                <w:rFonts w:ascii="Calibri" w:hAnsi="Calibri"/>
                <w:color w:val="1F2937"/>
                <w:sz w:val="19"/>
              </w:rPr>
              <w:t>Outfit generation accounts for weather, calendar events and formality.</w:t>
            </w:r>
          </w:p>
        </w:tc>
      </w:tr>
      <w:tr>
        <w:tc>
          <w:tcPr>
            <w:tcW w:type="dxa" w:w="1152"/>
          </w:tcPr>
          <w:p>
            <w:r>
              <w:rPr>
                <w:rFonts w:ascii="Calibri" w:hAnsi="Calibri"/>
                <w:b/>
                <w:color w:val="1F2937"/>
                <w:sz w:val="19"/>
              </w:rPr>
              <w:t>FR-6</w:t>
            </w:r>
          </w:p>
        </w:tc>
        <w:tc>
          <w:tcPr>
            <w:tcW w:type="dxa" w:w="8208"/>
          </w:tcPr>
          <w:p>
            <w:r>
              <w:rPr>
                <w:rFonts w:ascii="Calibri" w:hAnsi="Calibri"/>
                <w:color w:val="1F2937"/>
                <w:sz w:val="19"/>
              </w:rPr>
              <w:t>Users can save favourite outfits and retrieve a suggestion for 'today'.</w:t>
            </w:r>
          </w:p>
        </w:tc>
      </w:tr>
      <w:tr>
        <w:tc>
          <w:tcPr>
            <w:tcW w:type="dxa" w:w="1152"/>
          </w:tcPr>
          <w:p>
            <w:r>
              <w:rPr>
                <w:rFonts w:ascii="Calibri" w:hAnsi="Calibri"/>
                <w:b/>
                <w:color w:val="1F2937"/>
                <w:sz w:val="19"/>
              </w:rPr>
              <w:t>FR-7</w:t>
            </w:r>
          </w:p>
        </w:tc>
        <w:tc>
          <w:tcPr>
            <w:tcW w:type="dxa" w:w="8208"/>
          </w:tcPr>
          <w:p>
            <w:r>
              <w:rPr>
                <w:rFonts w:ascii="Calibri" w:hAnsi="Calibri"/>
                <w:color w:val="1F2937"/>
                <w:sz w:val="19"/>
              </w:rPr>
              <w:t>Users can upload a selfie and receive a colour-season diagnosis and palette.</w:t>
            </w:r>
          </w:p>
        </w:tc>
      </w:tr>
      <w:tr>
        <w:tc>
          <w:tcPr>
            <w:tcW w:type="dxa" w:w="1152"/>
          </w:tcPr>
          <w:p>
            <w:r>
              <w:rPr>
                <w:rFonts w:ascii="Calibri" w:hAnsi="Calibri"/>
                <w:b/>
                <w:color w:val="1F2937"/>
                <w:sz w:val="19"/>
              </w:rPr>
              <w:t>FR-8</w:t>
            </w:r>
          </w:p>
        </w:tc>
        <w:tc>
          <w:tcPr>
            <w:tcW w:type="dxa" w:w="8208"/>
          </w:tcPr>
          <w:p>
            <w:r>
              <w:rPr>
                <w:rFonts w:ascii="Calibri" w:hAnsi="Calibri"/>
                <w:color w:val="1F2937"/>
                <w:sz w:val="19"/>
              </w:rPr>
              <w:t>The system recommends products and colours based on the user's palette.</w:t>
            </w:r>
          </w:p>
        </w:tc>
      </w:tr>
      <w:tr>
        <w:tc>
          <w:tcPr>
            <w:tcW w:type="dxa" w:w="1152"/>
          </w:tcPr>
          <w:p>
            <w:r>
              <w:rPr>
                <w:rFonts w:ascii="Calibri" w:hAnsi="Calibri"/>
                <w:b/>
                <w:color w:val="1F2937"/>
                <w:sz w:val="19"/>
              </w:rPr>
              <w:t>FR-9</w:t>
            </w:r>
          </w:p>
        </w:tc>
        <w:tc>
          <w:tcPr>
            <w:tcW w:type="dxa" w:w="8208"/>
          </w:tcPr>
          <w:p>
            <w:r>
              <w:rPr>
                <w:rFonts w:ascii="Calibri" w:hAnsi="Calibri"/>
                <w:color w:val="1F2937"/>
                <w:sz w:val="19"/>
              </w:rPr>
              <w:t>Users can generate a travel packing list from a destination, dates and plans.</w:t>
            </w:r>
          </w:p>
        </w:tc>
      </w:tr>
      <w:tr>
        <w:tc>
          <w:tcPr>
            <w:tcW w:type="dxa" w:w="1152"/>
          </w:tcPr>
          <w:p>
            <w:r>
              <w:rPr>
                <w:rFonts w:ascii="Calibri" w:hAnsi="Calibri"/>
                <w:b/>
                <w:color w:val="1F2937"/>
                <w:sz w:val="19"/>
              </w:rPr>
              <w:t>FR-10</w:t>
            </w:r>
          </w:p>
        </w:tc>
        <w:tc>
          <w:tcPr>
            <w:tcW w:type="dxa" w:w="8208"/>
          </w:tcPr>
          <w:p>
            <w:r>
              <w:rPr>
                <w:rFonts w:ascii="Calibri" w:hAnsi="Calibri"/>
                <w:color w:val="1F2937"/>
                <w:sz w:val="19"/>
              </w:rPr>
              <w:t>Users can preview items using an AI virtual try-on.</w:t>
            </w:r>
          </w:p>
        </w:tc>
      </w:tr>
      <w:tr>
        <w:tc>
          <w:tcPr>
            <w:tcW w:type="dxa" w:w="1152"/>
          </w:tcPr>
          <w:p>
            <w:r>
              <w:rPr>
                <w:rFonts w:ascii="Calibri" w:hAnsi="Calibri"/>
                <w:b/>
                <w:color w:val="1F2937"/>
                <w:sz w:val="19"/>
              </w:rPr>
              <w:t>FR-11</w:t>
            </w:r>
          </w:p>
        </w:tc>
        <w:tc>
          <w:tcPr>
            <w:tcW w:type="dxa" w:w="8208"/>
          </w:tcPr>
          <w:p>
            <w:r>
              <w:rPr>
                <w:rFonts w:ascii="Calibri" w:hAnsi="Calibri"/>
                <w:color w:val="1F2937"/>
                <w:sz w:val="19"/>
              </w:rPr>
              <w:t>Users can view and edit a profile and upload an avatar.</w:t>
            </w:r>
          </w:p>
        </w:tc>
      </w:tr>
      <w:tr>
        <w:tc>
          <w:tcPr>
            <w:tcW w:type="dxa" w:w="1152"/>
          </w:tcPr>
          <w:p>
            <w:r>
              <w:rPr>
                <w:rFonts w:ascii="Calibri" w:hAnsi="Calibri"/>
                <w:b/>
                <w:color w:val="1F2937"/>
                <w:sz w:val="19"/>
              </w:rPr>
              <w:t>FR-12</w:t>
            </w:r>
          </w:p>
        </w:tc>
        <w:tc>
          <w:tcPr>
            <w:tcW w:type="dxa" w:w="8208"/>
          </w:tcPr>
          <w:p>
            <w:r>
              <w:rPr>
                <w:rFonts w:ascii="Calibri" w:hAnsi="Calibri"/>
                <w:color w:val="1F2937"/>
                <w:sz w:val="19"/>
              </w:rPr>
              <w:t>Users can switch between a light and a dark theme.</w:t>
            </w:r>
          </w:p>
        </w:tc>
      </w:tr>
    </w:tbl>
    <w:p>
      <w:pPr>
        <w:pStyle w:val="Heading2"/>
      </w:pPr>
      <w:r>
        <w:rPr>
          <w:rFonts w:ascii="Georgia" w:hAnsi="Georgia"/>
        </w:rPr>
        <w:t>4.2  Non-Functional Requirements</w:t>
      </w:r>
    </w:p>
    <w:p>
      <w:pPr>
        <w:pStyle w:val="ListBullet"/>
        <w:spacing w:after="80"/>
      </w:pPr>
      <w:r>
        <w:rPr>
          <w:rFonts w:ascii="Calibri" w:hAnsi="Calibri"/>
          <w:b/>
          <w:color w:val="1F2937"/>
          <w:sz w:val="22"/>
        </w:rPr>
        <w:t>Usability:</w:t>
      </w:r>
      <w:r>
        <w:rPr>
          <w:rFonts w:ascii="Calibri" w:hAnsi="Calibri"/>
          <w:color w:val="1F2937"/>
          <w:sz w:val="22"/>
        </w:rPr>
        <w:t xml:space="preserve"> the interface must feel premium and calm, with a consistent design system and minimal-intentional motion.</w:t>
      </w:r>
    </w:p>
    <w:p>
      <w:pPr>
        <w:pStyle w:val="ListBullet"/>
        <w:spacing w:after="80"/>
      </w:pPr>
      <w:r>
        <w:rPr>
          <w:rFonts w:ascii="Calibri" w:hAnsi="Calibri"/>
          <w:b/>
          <w:color w:val="1F2937"/>
          <w:sz w:val="22"/>
        </w:rPr>
        <w:t>Performance:</w:t>
      </w:r>
      <w:r>
        <w:rPr>
          <w:rFonts w:ascii="Calibri" w:hAnsi="Calibri"/>
          <w:color w:val="1F2937"/>
          <w:sz w:val="22"/>
        </w:rPr>
        <w:t xml:space="preserve"> pages should load quickly; the frontend is a compiled static bundle and API responses are lightweight JSON.</w:t>
      </w:r>
    </w:p>
    <w:p>
      <w:pPr>
        <w:pStyle w:val="ListBullet"/>
        <w:spacing w:after="80"/>
      </w:pPr>
      <w:r>
        <w:rPr>
          <w:rFonts w:ascii="Calibri" w:hAnsi="Calibri"/>
          <w:b/>
          <w:color w:val="1F2937"/>
          <w:sz w:val="22"/>
        </w:rPr>
        <w:t>Portability:</w:t>
      </w:r>
      <w:r>
        <w:rPr>
          <w:rFonts w:ascii="Calibri" w:hAnsi="Calibri"/>
          <w:color w:val="1F2937"/>
          <w:sz w:val="22"/>
        </w:rPr>
        <w:t xml:space="preserve"> the backend must run with zero configuration locally (SQLite, local file storage) and scale to production services (PostgreSQL, S3) purely through environment variables.</w:t>
      </w:r>
    </w:p>
    <w:p>
      <w:pPr>
        <w:pStyle w:val="ListBullet"/>
        <w:spacing w:after="80"/>
      </w:pPr>
      <w:r>
        <w:rPr>
          <w:rFonts w:ascii="Calibri" w:hAnsi="Calibri"/>
          <w:b/>
          <w:color w:val="1F2937"/>
          <w:sz w:val="22"/>
        </w:rPr>
        <w:t>Security:</w:t>
      </w:r>
      <w:r>
        <w:rPr>
          <w:rFonts w:ascii="Calibri" w:hAnsi="Calibri"/>
          <w:color w:val="1F2937"/>
          <w:sz w:val="22"/>
        </w:rPr>
        <w:t xml:space="preserve"> passwords must never be stored in plaintext; access-control and CORS behaviour must be configurable per environment.</w:t>
      </w:r>
    </w:p>
    <w:p>
      <w:pPr>
        <w:pStyle w:val="ListBullet"/>
        <w:spacing w:after="80"/>
      </w:pPr>
      <w:r>
        <w:rPr>
          <w:rFonts w:ascii="Calibri" w:hAnsi="Calibri"/>
          <w:b/>
          <w:color w:val="1F2937"/>
          <w:sz w:val="22"/>
        </w:rPr>
        <w:t>Maintainability:</w:t>
      </w:r>
      <w:r>
        <w:rPr>
          <w:rFonts w:ascii="Calibri" w:hAnsi="Calibri"/>
          <w:color w:val="1F2937"/>
          <w:sz w:val="22"/>
        </w:rPr>
        <w:t xml:space="preserve"> colour values, typography and spacing must be centralized as design tokens rather than scattered literals.</w:t>
      </w:r>
    </w:p>
    <w:p>
      <w:pPr>
        <w:pStyle w:val="ListBullet"/>
        <w:spacing w:after="80"/>
      </w:pPr>
      <w:r>
        <w:rPr>
          <w:rFonts w:ascii="Calibri" w:hAnsi="Calibri"/>
          <w:b/>
          <w:color w:val="1F2937"/>
          <w:sz w:val="22"/>
        </w:rPr>
        <w:t>Deployability:</w:t>
      </w:r>
      <w:r>
        <w:rPr>
          <w:rFonts w:ascii="Calibri" w:hAnsi="Calibri"/>
          <w:color w:val="1F2937"/>
          <w:sz w:val="22"/>
        </w:rPr>
        <w:t xml:space="preserve"> the whole stack must deploy to a single Vercel project from a single Git push.</w:t>
      </w:r>
    </w:p>
    <w:p>
      <w:pPr>
        <w:pStyle w:val="Heading2"/>
      </w:pPr>
      <w:r>
        <w:rPr>
          <w:rFonts w:ascii="Georgia" w:hAnsi="Georgia"/>
        </w:rPr>
        <w:t>4.3  Representative User Stories</w:t>
      </w:r>
    </w:p>
    <w:p>
      <w:pPr>
        <w:pStyle w:val="ListBullet"/>
        <w:spacing w:after="80"/>
      </w:pPr>
      <w:r>
        <w:rPr>
          <w:rFonts w:ascii="Calibri" w:hAnsi="Calibri"/>
          <w:color w:val="1F2937"/>
          <w:sz w:val="22"/>
        </w:rPr>
        <w:t>As a busy professional, I want a ready outfit each morning so that I don't waste time deciding.</w:t>
      </w:r>
    </w:p>
    <w:p>
      <w:pPr>
        <w:pStyle w:val="ListBullet"/>
        <w:spacing w:after="80"/>
      </w:pPr>
      <w:r>
        <w:rPr>
          <w:rFonts w:ascii="Calibri" w:hAnsi="Calibri"/>
          <w:color w:val="1F2937"/>
          <w:sz w:val="22"/>
        </w:rPr>
        <w:t>As a frequent traveller, I want a packing list built from my own clothes so that I never over-pack or forget essentials.</w:t>
      </w:r>
    </w:p>
    <w:p>
      <w:pPr>
        <w:pStyle w:val="ListBullet"/>
        <w:spacing w:after="80"/>
      </w:pPr>
      <w:r>
        <w:rPr>
          <w:rFonts w:ascii="Calibri" w:hAnsi="Calibri"/>
          <w:color w:val="1F2937"/>
          <w:sz w:val="22"/>
        </w:rPr>
        <w:t>As a shopper, I want to know which colours flatter me so that I stop buying pieces I never wear.</w:t>
      </w:r>
    </w:p>
    <w:p>
      <w:pPr>
        <w:pStyle w:val="ListBullet"/>
        <w:spacing w:after="80"/>
      </w:pPr>
      <w:r>
        <w:rPr>
          <w:rFonts w:ascii="Calibri" w:hAnsi="Calibri"/>
          <w:color w:val="1F2937"/>
          <w:sz w:val="22"/>
        </w:rPr>
        <w:t>As a design-conscious user, I want the app itself to feel beautiful so that using it is a pleasure.</w:t>
      </w:r>
    </w:p>
    <w:p>
      <w:pPr>
        <w:pStyle w:val="Heading1"/>
        <w:pBdr>
          <w:bottom w:val="single" w:sz="6" w:space="4" w:color="D8D2C7"/>
        </w:pBdr>
      </w:pPr>
      <w:r>
        <w:rPr>
          <w:rFonts w:ascii="Georgia" w:hAnsi="Georgia"/>
        </w:rPr>
        <w:t>5. System Overview &amp; Features</w:t>
      </w:r>
    </w:p>
    <w:p>
      <w:pPr>
        <w:spacing w:before="0" w:after="120"/>
        <w:jc w:val="left"/>
      </w:pPr>
      <w:r>
        <w:rPr>
          <w:rFonts w:ascii="Calibri" w:hAnsi="Calibri"/>
          <w:b w:val="0"/>
          <w:i w:val="0"/>
          <w:color w:val="1F2937"/>
          <w:sz w:val="22"/>
        </w:rPr>
        <w:t>FitCheck AI is organized into six connected experiences, unified by a single account and wardrobe. Each experience maps to a page in the frontend and one or more routers in the backend API.</w:t>
      </w:r>
    </w:p>
    <w:p>
      <w:pPr>
        <w:spacing w:after="120"/>
      </w:pPr>
      <w:r>
        <w:rPr>
          <w:rFonts w:ascii="Calibri" w:hAnsi="Calibri"/>
          <w:b/>
          <w:color w:val="8A6A1C"/>
          <w:sz w:val="22"/>
        </w:rPr>
        <w:t xml:space="preserve">Digital Wardrobe.  </w:t>
      </w:r>
      <w:r>
        <w:rPr>
          <w:rFonts w:ascii="Calibri" w:hAnsi="Calibri"/>
          <w:color w:val="1F2937"/>
          <w:sz w:val="22"/>
        </w:rPr>
        <w:t>Upload garments with photos; tag by category, colour and season; browse and filter the closet. Backed by the closet API (create, upload, list, delete).</w:t>
      </w:r>
    </w:p>
    <w:p>
      <w:pPr>
        <w:spacing w:after="120"/>
      </w:pPr>
      <w:r>
        <w:rPr>
          <w:rFonts w:ascii="Calibri" w:hAnsi="Calibri"/>
          <w:b/>
          <w:color w:val="8A6A1C"/>
          <w:sz w:val="22"/>
        </w:rPr>
        <w:t xml:space="preserve">Outfit Generator.  </w:t>
      </w:r>
      <w:r>
        <w:rPr>
          <w:rFonts w:ascii="Calibri" w:hAnsi="Calibri"/>
          <w:color w:val="1F2937"/>
          <w:sz w:val="22"/>
        </w:rPr>
        <w:t>Produces outfit suggestions from the user's wardrobe, tuned by weather, calendar events and formality; supports saving outfits and a 'today' pick.</w:t>
      </w:r>
    </w:p>
    <w:p>
      <w:pPr>
        <w:spacing w:after="120"/>
      </w:pPr>
      <w:r>
        <w:rPr>
          <w:rFonts w:ascii="Calibri" w:hAnsi="Calibri"/>
          <w:b/>
          <w:color w:val="8A6A1C"/>
          <w:sz w:val="22"/>
        </w:rPr>
        <w:t xml:space="preserve">Colour-Season Analysis.  </w:t>
      </w:r>
      <w:r>
        <w:rPr>
          <w:rFonts w:ascii="Calibri" w:hAnsi="Calibri"/>
          <w:color w:val="1F2937"/>
          <w:sz w:val="22"/>
        </w:rPr>
        <w:t>Analyses a selfie to classify the user into one of twelve colour seasons and returns a named palette plus colours to avoid.</w:t>
      </w:r>
    </w:p>
    <w:p>
      <w:pPr>
        <w:spacing w:after="120"/>
      </w:pPr>
      <w:r>
        <w:rPr>
          <w:rFonts w:ascii="Calibri" w:hAnsi="Calibri"/>
          <w:b/>
          <w:color w:val="8A6A1C"/>
          <w:sz w:val="22"/>
        </w:rPr>
        <w:t xml:space="preserve">Smart Shopping.  </w:t>
      </w:r>
      <w:r>
        <w:rPr>
          <w:rFonts w:ascii="Calibri" w:hAnsi="Calibri"/>
          <w:color w:val="1F2937"/>
          <w:sz w:val="22"/>
        </w:rPr>
        <w:t>Curated shopping items with an AI virtual try-on so users can preview pieces before buying.</w:t>
      </w:r>
    </w:p>
    <w:p>
      <w:pPr>
        <w:spacing w:after="120"/>
      </w:pPr>
      <w:r>
        <w:rPr>
          <w:rFonts w:ascii="Calibri" w:hAnsi="Calibri"/>
          <w:b/>
          <w:color w:val="8A6A1C"/>
          <w:sz w:val="22"/>
        </w:rPr>
        <w:t xml:space="preserve">Travel Packing.  </w:t>
      </w:r>
      <w:r>
        <w:rPr>
          <w:rFonts w:ascii="Calibri" w:hAnsi="Calibri"/>
          <w:color w:val="1F2937"/>
          <w:sz w:val="22"/>
        </w:rPr>
        <w:t>Generates a complete packing list from a destination, dates and planned activities, aware of the trip's climate.</w:t>
      </w:r>
    </w:p>
    <w:p>
      <w:pPr>
        <w:spacing w:after="120"/>
      </w:pPr>
      <w:r>
        <w:rPr>
          <w:rFonts w:ascii="Calibri" w:hAnsi="Calibri"/>
          <w:b/>
          <w:color w:val="8A6A1C"/>
          <w:sz w:val="22"/>
        </w:rPr>
        <w:t xml:space="preserve">Profile &amp; Dashboard.  </w:t>
      </w:r>
      <w:r>
        <w:rPr>
          <w:rFonts w:ascii="Calibri" w:hAnsi="Calibri"/>
          <w:color w:val="1F2937"/>
          <w:sz w:val="22"/>
        </w:rPr>
        <w:t>Account and profile management, avatar upload, saved outfits, wardrobe gap insights and daily AI suggestions.</w:t>
      </w:r>
    </w:p>
    <w:p>
      <w:pPr>
        <w:pStyle w:val="Heading1"/>
        <w:pBdr>
          <w:bottom w:val="single" w:sz="6" w:space="4" w:color="D8D2C7"/>
        </w:pBdr>
      </w:pPr>
      <w:r>
        <w:rPr>
          <w:rFonts w:ascii="Georgia" w:hAnsi="Georgia"/>
        </w:rPr>
        <w:t>6. System Architecture</w:t>
      </w:r>
    </w:p>
    <w:p>
      <w:pPr>
        <w:spacing w:before="0" w:after="120"/>
        <w:jc w:val="left"/>
      </w:pPr>
      <w:r>
        <w:rPr>
          <w:rFonts w:ascii="Calibri" w:hAnsi="Calibri"/>
          <w:b w:val="0"/>
          <w:i w:val="0"/>
          <w:color w:val="1F2937"/>
          <w:sz w:val="22"/>
        </w:rPr>
        <w:t>The system follows a classic decoupled client–server architecture with three logical layers: a presentation layer (the React SPA), an application layer (the FastAPI service), and a data layer (the relational database and object storage).</w:t>
      </w:r>
    </w:p>
    <w:p>
      <w:pPr>
        <w:pStyle w:val="Heading2"/>
      </w:pPr>
      <w:r>
        <w:rPr>
          <w:rFonts w:ascii="Georgia" w:hAnsi="Georgia"/>
        </w:rPr>
        <w:t>6.1  Presentation Layer — React SPA</w:t>
      </w:r>
    </w:p>
    <w:p>
      <w:pPr>
        <w:spacing w:before="0" w:after="120"/>
        <w:jc w:val="left"/>
      </w:pPr>
      <w:r>
        <w:rPr>
          <w:rFonts w:ascii="Calibri" w:hAnsi="Calibri"/>
          <w:b w:val="0"/>
          <w:i w:val="0"/>
          <w:color w:val="1F2937"/>
          <w:sz w:val="22"/>
        </w:rPr>
        <w:t>The client is a single-page application built with React 19 and React Router. It is organized into pages (Landing, Auth, Dashboard, Wardrobe, Generator, Travel, Shopping, Profile) and shared components (an application shell with navigation, an item modal, a theme toggle and a toast notifier). A small, typed API client wraps the browser fetch API, injects the authentication token, and centralizes error handling. Application state such as authentication status and the active theme is kept in React state and mirrored to localStorage so it survives reloads.</w:t>
      </w:r>
    </w:p>
    <w:p>
      <w:pPr>
        <w:pStyle w:val="Heading2"/>
      </w:pPr>
      <w:r>
        <w:rPr>
          <w:rFonts w:ascii="Georgia" w:hAnsi="Georgia"/>
        </w:rPr>
        <w:t>6.2  Application Layer — FastAPI</w:t>
      </w:r>
    </w:p>
    <w:p>
      <w:pPr>
        <w:spacing w:before="0" w:after="120"/>
        <w:jc w:val="left"/>
      </w:pPr>
      <w:r>
        <w:rPr>
          <w:rFonts w:ascii="Calibri" w:hAnsi="Calibri"/>
          <w:b w:val="0"/>
          <w:i w:val="0"/>
          <w:color w:val="1F2937"/>
          <w:sz w:val="22"/>
        </w:rPr>
        <w:t>The backend is a FastAPI application composed of independent routers, one per domain area: closet, outfits, colour, travel, shopping, suggestions, weather, calendar, auth and health. Each router declares its routes with typed request and response models validated by Pydantic, which also generates interactive OpenAPI documentation automatically. A middleware layer applies an optional IP allowlist and configurable CORS. The signature colour-analysis algorithm lives in a dedicated module and is pure Python over Pillow.</w:t>
      </w:r>
    </w:p>
    <w:p>
      <w:pPr>
        <w:pStyle w:val="Heading2"/>
      </w:pPr>
      <w:r>
        <w:rPr>
          <w:rFonts w:ascii="Georgia" w:hAnsi="Georgia"/>
        </w:rPr>
        <w:t>6.3  Data Layer — Database &amp; Storage</w:t>
      </w:r>
    </w:p>
    <w:p>
      <w:pPr>
        <w:spacing w:before="0" w:after="120"/>
        <w:jc w:val="left"/>
      </w:pPr>
      <w:r>
        <w:rPr>
          <w:rFonts w:ascii="Calibri" w:hAnsi="Calibri"/>
          <w:b w:val="0"/>
          <w:i w:val="0"/>
          <w:color w:val="1F2937"/>
          <w:sz w:val="22"/>
        </w:rPr>
        <w:t>Persistence uses the SQLAlchemy 2 ORM. In development the database is a zero-configuration SQLite file; in production the same code targets PostgreSQL simply by changing the DATABASE_URL environment variable. User-uploaded images are handled by a storage abstraction with two interchangeable backends — the local filesystem (served through a static mount) or AWS S3 with presigned URLs — chosen automatically from configuration. The OpenAI API powers the shopping virtual try-on.</w:t>
      </w:r>
    </w:p>
    <w:p>
      <w:pPr>
        <w:pStyle w:val="Heading2"/>
      </w:pPr>
      <w:r>
        <w:rPr>
          <w:rFonts w:ascii="Georgia" w:hAnsi="Georgia"/>
        </w:rPr>
        <w:t>6.4  Request Lifecycle</w:t>
      </w:r>
    </w:p>
    <w:p>
      <w:pPr>
        <w:spacing w:before="0" w:after="120"/>
        <w:jc w:val="left"/>
      </w:pPr>
      <w:r>
        <w:rPr>
          <w:rFonts w:ascii="Calibri" w:hAnsi="Calibri"/>
          <w:b w:val="0"/>
          <w:i w:val="0"/>
          <w:color w:val="1F2937"/>
          <w:sz w:val="22"/>
        </w:rPr>
        <w:t>A typical authenticated request flows as follows: the React client attaches a bearer token to the request and calls the API; FastAPI matches the route, runs dependencies (including a database session and the current-user lookup), validates the request body against a Pydantic schema, executes the handler, and returns a validated JSON response. On Vercel, the request first hits the platform's edge, which serves static assets directly and forwards /api requests to the Python serverless function running the FastAPI application.</w:t>
      </w:r>
    </w:p>
    <w:p>
      <w:pPr>
        <w:pStyle w:val="Heading2"/>
      </w:pPr>
      <w:r>
        <w:rPr>
          <w:rFonts w:ascii="Georgia" w:hAnsi="Georgia"/>
        </w:rPr>
        <w:t>6.5  Deployment Topology</w:t>
      </w:r>
    </w:p>
    <w:p>
      <w:pPr>
        <w:spacing w:before="0" w:after="120"/>
        <w:jc w:val="left"/>
      </w:pPr>
      <w:r>
        <w:rPr>
          <w:rFonts w:ascii="Calibri" w:hAnsi="Calibri"/>
          <w:b w:val="0"/>
          <w:i w:val="0"/>
          <w:color w:val="1F2937"/>
          <w:sz w:val="22"/>
        </w:rPr>
        <w:t>On Vercel the two tiers are served from one origin. The compiled React build is hosted as static files, and every /api request is routed to a Python serverless function that mounts the FastAPI application. Because both are served from the same domain, no cross-origin configuration is required — the frontend calls the API at a relative /api base.</w:t>
      </w:r>
    </w:p>
    <w:p>
      <w:pPr>
        <w:pStyle w:val="Heading1"/>
        <w:pBdr>
          <w:bottom w:val="single" w:sz="6" w:space="4" w:color="D8D2C7"/>
        </w:pBdr>
      </w:pPr>
      <w:r>
        <w:rPr>
          <w:rFonts w:ascii="Georgia" w:hAnsi="Georgia"/>
        </w:rPr>
        <w:t>7. Data Model &amp; Database Design</w:t>
      </w:r>
    </w:p>
    <w:p>
      <w:pPr>
        <w:spacing w:before="0" w:after="120"/>
        <w:jc w:val="left"/>
      </w:pPr>
      <w:r>
        <w:rPr>
          <w:rFonts w:ascii="Calibri" w:hAnsi="Calibri"/>
          <w:b w:val="0"/>
          <w:i w:val="0"/>
          <w:color w:val="1F2937"/>
          <w:sz w:val="22"/>
        </w:rPr>
        <w:t>The relational schema is defined with SQLAlchemy models. The principal entities are the user and the clothing item, complemented by saved outfits, calendar events, and the stored colour-analysis result. All user-owned records carry a foreign key to their owner so that data is cleanly partitioned per account.</w:t>
      </w:r>
    </w:p>
    <w:tbl>
      <w:tblPr>
        <w:tblStyle w:val="LightGrid-Accent1"/>
        <w:tblW w:type="auto" w:w="0"/>
        <w:tblLook w:firstColumn="1" w:firstRow="1" w:lastColumn="0" w:lastRow="0" w:noHBand="0" w:noVBand="1" w:val="04A0"/>
      </w:tblPr>
      <w:tblGrid>
        <w:gridCol w:w="2880"/>
        <w:gridCol w:w="2880"/>
        <w:gridCol w:w="2880"/>
      </w:tblGrid>
      <w:tr>
        <w:tc>
          <w:tcPr>
            <w:tcW w:type="dxa" w:w="1872"/>
          </w:tcPr>
          <w:p>
            <w:r>
              <w:rPr>
                <w:rFonts w:ascii="Calibri" w:hAnsi="Calibri"/>
                <w:b/>
                <w:color w:val="1F2937"/>
                <w:sz w:val="20"/>
              </w:rPr>
              <w:t>Entity</w:t>
            </w:r>
          </w:p>
        </w:tc>
        <w:tc>
          <w:tcPr>
            <w:tcW w:type="dxa" w:w="3744"/>
          </w:tcPr>
          <w:p>
            <w:r>
              <w:rPr>
                <w:rFonts w:ascii="Calibri" w:hAnsi="Calibri"/>
                <w:b/>
                <w:color w:val="1F2937"/>
                <w:sz w:val="20"/>
              </w:rPr>
              <w:t>Purpose</w:t>
            </w:r>
          </w:p>
        </w:tc>
        <w:tc>
          <w:tcPr>
            <w:tcW w:type="dxa" w:w="3744"/>
          </w:tcPr>
          <w:p>
            <w:r>
              <w:rPr>
                <w:rFonts w:ascii="Calibri" w:hAnsi="Calibri"/>
                <w:b/>
                <w:color w:val="1F2937"/>
                <w:sz w:val="20"/>
              </w:rPr>
              <w:t>Key fields</w:t>
            </w:r>
          </w:p>
        </w:tc>
      </w:tr>
      <w:tr>
        <w:tc>
          <w:tcPr>
            <w:tcW w:type="dxa" w:w="1872"/>
          </w:tcPr>
          <w:p>
            <w:r>
              <w:rPr>
                <w:rFonts w:ascii="Calibri" w:hAnsi="Calibri"/>
                <w:b/>
                <w:color w:val="1F2937"/>
                <w:sz w:val="19"/>
              </w:rPr>
              <w:t>User</w:t>
            </w:r>
          </w:p>
        </w:tc>
        <w:tc>
          <w:tcPr>
            <w:tcW w:type="dxa" w:w="3744"/>
          </w:tcPr>
          <w:p>
            <w:r>
              <w:rPr>
                <w:rFonts w:ascii="Calibri" w:hAnsi="Calibri"/>
                <w:color w:val="1F2937"/>
                <w:sz w:val="19"/>
              </w:rPr>
              <w:t>An account holder.</w:t>
            </w:r>
          </w:p>
        </w:tc>
        <w:tc>
          <w:tcPr>
            <w:tcW w:type="dxa" w:w="3744"/>
          </w:tcPr>
          <w:p>
            <w:r>
              <w:rPr>
                <w:rFonts w:ascii="Calibri" w:hAnsi="Calibri"/>
                <w:color w:val="1F2937"/>
                <w:sz w:val="19"/>
              </w:rPr>
              <w:t>id, email, password_hash, name, city, avatar</w:t>
            </w:r>
          </w:p>
        </w:tc>
      </w:tr>
      <w:tr>
        <w:tc>
          <w:tcPr>
            <w:tcW w:type="dxa" w:w="1872"/>
          </w:tcPr>
          <w:p>
            <w:r>
              <w:rPr>
                <w:rFonts w:ascii="Calibri" w:hAnsi="Calibri"/>
                <w:b/>
                <w:color w:val="1F2937"/>
                <w:sz w:val="19"/>
              </w:rPr>
              <w:t>Clothing item</w:t>
            </w:r>
          </w:p>
        </w:tc>
        <w:tc>
          <w:tcPr>
            <w:tcW w:type="dxa" w:w="3744"/>
          </w:tcPr>
          <w:p>
            <w:r>
              <w:rPr>
                <w:rFonts w:ascii="Calibri" w:hAnsi="Calibri"/>
                <w:color w:val="1F2937"/>
                <w:sz w:val="19"/>
              </w:rPr>
              <w:t>A garment in the digital closet.</w:t>
            </w:r>
          </w:p>
        </w:tc>
        <w:tc>
          <w:tcPr>
            <w:tcW w:type="dxa" w:w="3744"/>
          </w:tcPr>
          <w:p>
            <w:r>
              <w:rPr>
                <w:rFonts w:ascii="Calibri" w:hAnsi="Calibri"/>
                <w:color w:val="1F2937"/>
                <w:sz w:val="19"/>
              </w:rPr>
              <w:t>id, user_id, name, category, colour, season, image</w:t>
            </w:r>
          </w:p>
        </w:tc>
      </w:tr>
      <w:tr>
        <w:tc>
          <w:tcPr>
            <w:tcW w:type="dxa" w:w="1872"/>
          </w:tcPr>
          <w:p>
            <w:r>
              <w:rPr>
                <w:rFonts w:ascii="Calibri" w:hAnsi="Calibri"/>
                <w:b/>
                <w:color w:val="1F2937"/>
                <w:sz w:val="19"/>
              </w:rPr>
              <w:t>Saved outfit</w:t>
            </w:r>
          </w:p>
        </w:tc>
        <w:tc>
          <w:tcPr>
            <w:tcW w:type="dxa" w:w="3744"/>
          </w:tcPr>
          <w:p>
            <w:r>
              <w:rPr>
                <w:rFonts w:ascii="Calibri" w:hAnsi="Calibri"/>
                <w:color w:val="1F2937"/>
                <w:sz w:val="19"/>
              </w:rPr>
              <w:t>An outfit the user kept.</w:t>
            </w:r>
          </w:p>
        </w:tc>
        <w:tc>
          <w:tcPr>
            <w:tcW w:type="dxa" w:w="3744"/>
          </w:tcPr>
          <w:p>
            <w:r>
              <w:rPr>
                <w:rFonts w:ascii="Calibri" w:hAnsi="Calibri"/>
                <w:color w:val="1F2937"/>
                <w:sz w:val="19"/>
              </w:rPr>
              <w:t>id, user_id, item references, context/label</w:t>
            </w:r>
          </w:p>
        </w:tc>
      </w:tr>
      <w:tr>
        <w:tc>
          <w:tcPr>
            <w:tcW w:type="dxa" w:w="1872"/>
          </w:tcPr>
          <w:p>
            <w:r>
              <w:rPr>
                <w:rFonts w:ascii="Calibri" w:hAnsi="Calibri"/>
                <w:b/>
                <w:color w:val="1F2937"/>
                <w:sz w:val="19"/>
              </w:rPr>
              <w:t>Calendar event</w:t>
            </w:r>
          </w:p>
        </w:tc>
        <w:tc>
          <w:tcPr>
            <w:tcW w:type="dxa" w:w="3744"/>
          </w:tcPr>
          <w:p>
            <w:r>
              <w:rPr>
                <w:rFonts w:ascii="Calibri" w:hAnsi="Calibri"/>
                <w:color w:val="1F2937"/>
                <w:sz w:val="19"/>
              </w:rPr>
              <w:t>A dated event that informs formality.</w:t>
            </w:r>
          </w:p>
        </w:tc>
        <w:tc>
          <w:tcPr>
            <w:tcW w:type="dxa" w:w="3744"/>
          </w:tcPr>
          <w:p>
            <w:r>
              <w:rPr>
                <w:rFonts w:ascii="Calibri" w:hAnsi="Calibri"/>
                <w:color w:val="1F2937"/>
                <w:sz w:val="19"/>
              </w:rPr>
              <w:t>id, user_id, title, date, type</w:t>
            </w:r>
          </w:p>
        </w:tc>
      </w:tr>
      <w:tr>
        <w:tc>
          <w:tcPr>
            <w:tcW w:type="dxa" w:w="1872"/>
          </w:tcPr>
          <w:p>
            <w:r>
              <w:rPr>
                <w:rFonts w:ascii="Calibri" w:hAnsi="Calibri"/>
                <w:b/>
                <w:color w:val="1F2937"/>
                <w:sz w:val="19"/>
              </w:rPr>
              <w:t>Colour result</w:t>
            </w:r>
          </w:p>
        </w:tc>
        <w:tc>
          <w:tcPr>
            <w:tcW w:type="dxa" w:w="3744"/>
          </w:tcPr>
          <w:p>
            <w:r>
              <w:rPr>
                <w:rFonts w:ascii="Calibri" w:hAnsi="Calibri"/>
                <w:color w:val="1F2937"/>
                <w:sz w:val="19"/>
              </w:rPr>
              <w:t>The stored season diagnosis.</w:t>
            </w:r>
          </w:p>
        </w:tc>
        <w:tc>
          <w:tcPr>
            <w:tcW w:type="dxa" w:w="3744"/>
          </w:tcPr>
          <w:p>
            <w:r>
              <w:rPr>
                <w:rFonts w:ascii="Calibri" w:hAnsi="Calibri"/>
                <w:color w:val="1F2937"/>
                <w:sz w:val="19"/>
              </w:rPr>
              <w:t>id, user_id, season, palette, avoid</w:t>
            </w:r>
          </w:p>
        </w:tc>
      </w:tr>
    </w:tbl>
    <w:p>
      <w:pPr>
        <w:spacing w:before="80" w:after="120"/>
        <w:jc w:val="left"/>
      </w:pPr>
      <w:r>
        <w:rPr>
          <w:rFonts w:ascii="Calibri" w:hAnsi="Calibri"/>
          <w:b w:val="0"/>
          <w:i w:val="0"/>
          <w:color w:val="1F2937"/>
          <w:sz w:val="22"/>
        </w:rPr>
        <w:t>Passwords are never stored in plaintext; only a bcrypt hash of the password is persisted. Images are stored by an opaque key, and the application resolves that key to a browser-loadable URL through the storage abstraction, so switching from local files to S3 requires no schema change.</w:t>
      </w:r>
    </w:p>
    <w:p>
      <w:pPr>
        <w:pStyle w:val="Heading1"/>
        <w:pBdr>
          <w:bottom w:val="single" w:sz="6" w:space="4" w:color="D8D2C7"/>
        </w:pBdr>
      </w:pPr>
      <w:r>
        <w:rPr>
          <w:rFonts w:ascii="Georgia" w:hAnsi="Georgia"/>
        </w:rPr>
        <w:t>8. API Design &amp; Endpoint Reference</w:t>
      </w:r>
    </w:p>
    <w:p>
      <w:pPr>
        <w:spacing w:before="0" w:after="120"/>
        <w:jc w:val="left"/>
      </w:pPr>
      <w:r>
        <w:rPr>
          <w:rFonts w:ascii="Calibri" w:hAnsi="Calibri"/>
          <w:b w:val="0"/>
          <w:i w:val="0"/>
          <w:color w:val="1F2937"/>
          <w:sz w:val="22"/>
        </w:rPr>
        <w:t>The API is REST-style and returns JSON. Routes are grouped by router; representative endpoints are listed below. Interactive documentation is available at /docs when the server is running.</w:t>
      </w:r>
    </w:p>
    <w:tbl>
      <w:tblPr>
        <w:tblStyle w:val="LightGrid-Accent1"/>
        <w:tblW w:type="auto" w:w="0"/>
        <w:tblLook w:firstColumn="1" w:firstRow="1" w:lastColumn="0" w:lastRow="0" w:noHBand="0" w:noVBand="1" w:val="04A0"/>
      </w:tblPr>
      <w:tblGrid>
        <w:gridCol w:w="4320"/>
        <w:gridCol w:w="4320"/>
      </w:tblGrid>
      <w:tr>
        <w:tc>
          <w:tcPr>
            <w:tcW w:type="dxa" w:w="3600"/>
          </w:tcPr>
          <w:p>
            <w:r>
              <w:rPr>
                <w:rFonts w:ascii="Calibri" w:hAnsi="Calibri"/>
                <w:b/>
                <w:color w:val="1F2937"/>
                <w:sz w:val="19"/>
              </w:rPr>
              <w:t>Method &amp; Path</w:t>
            </w:r>
          </w:p>
        </w:tc>
        <w:tc>
          <w:tcPr>
            <w:tcW w:type="dxa" w:w="5760"/>
          </w:tcPr>
          <w:p>
            <w:r>
              <w:rPr>
                <w:rFonts w:ascii="Calibri" w:hAnsi="Calibri"/>
                <w:b/>
                <w:color w:val="1F2937"/>
                <w:sz w:val="19"/>
              </w:rPr>
              <w:t>Description</w:t>
            </w:r>
          </w:p>
        </w:tc>
      </w:tr>
      <w:tr>
        <w:tc>
          <w:tcPr>
            <w:tcW w:type="dxa" w:w="3600"/>
          </w:tcPr>
          <w:p>
            <w:r>
              <w:rPr>
                <w:rFonts w:ascii="Calibri" w:hAnsi="Calibri"/>
                <w:b/>
                <w:color w:val="1F2937"/>
                <w:sz w:val="18"/>
              </w:rPr>
              <w:t>GET /health</w:t>
            </w:r>
          </w:p>
        </w:tc>
        <w:tc>
          <w:tcPr>
            <w:tcW w:type="dxa" w:w="5760"/>
          </w:tcPr>
          <w:p>
            <w:r>
              <w:rPr>
                <w:rFonts w:ascii="Calibri" w:hAnsi="Calibri"/>
                <w:color w:val="1F2937"/>
                <w:sz w:val="18"/>
              </w:rPr>
              <w:t>Liveness check.</w:t>
            </w:r>
          </w:p>
        </w:tc>
      </w:tr>
      <w:tr>
        <w:tc>
          <w:tcPr>
            <w:tcW w:type="dxa" w:w="3600"/>
          </w:tcPr>
          <w:p>
            <w:r>
              <w:rPr>
                <w:rFonts w:ascii="Calibri" w:hAnsi="Calibri"/>
                <w:b/>
                <w:color w:val="1F2937"/>
                <w:sz w:val="18"/>
              </w:rPr>
              <w:t>POST /auth/register</w:t>
            </w:r>
          </w:p>
        </w:tc>
        <w:tc>
          <w:tcPr>
            <w:tcW w:type="dxa" w:w="5760"/>
          </w:tcPr>
          <w:p>
            <w:r>
              <w:rPr>
                <w:rFonts w:ascii="Calibri" w:hAnsi="Calibri"/>
                <w:color w:val="1F2937"/>
                <w:sz w:val="18"/>
              </w:rPr>
              <w:t>Create an account; returns a bearer token.</w:t>
            </w:r>
          </w:p>
        </w:tc>
      </w:tr>
      <w:tr>
        <w:tc>
          <w:tcPr>
            <w:tcW w:type="dxa" w:w="3600"/>
          </w:tcPr>
          <w:p>
            <w:r>
              <w:rPr>
                <w:rFonts w:ascii="Calibri" w:hAnsi="Calibri"/>
                <w:b/>
                <w:color w:val="1F2937"/>
                <w:sz w:val="18"/>
              </w:rPr>
              <w:t>POST /auth/login</w:t>
            </w:r>
          </w:p>
        </w:tc>
        <w:tc>
          <w:tcPr>
            <w:tcW w:type="dxa" w:w="5760"/>
          </w:tcPr>
          <w:p>
            <w:r>
              <w:rPr>
                <w:rFonts w:ascii="Calibri" w:hAnsi="Calibri"/>
                <w:color w:val="1F2937"/>
                <w:sz w:val="18"/>
              </w:rPr>
              <w:t>Authenticate; returns a bearer token.</w:t>
            </w:r>
          </w:p>
        </w:tc>
      </w:tr>
      <w:tr>
        <w:tc>
          <w:tcPr>
            <w:tcW w:type="dxa" w:w="3600"/>
          </w:tcPr>
          <w:p>
            <w:r>
              <w:rPr>
                <w:rFonts w:ascii="Calibri" w:hAnsi="Calibri"/>
                <w:b/>
                <w:color w:val="1F2937"/>
                <w:sz w:val="18"/>
              </w:rPr>
              <w:t>GET /auth/me</w:t>
            </w:r>
          </w:p>
        </w:tc>
        <w:tc>
          <w:tcPr>
            <w:tcW w:type="dxa" w:w="5760"/>
          </w:tcPr>
          <w:p>
            <w:r>
              <w:rPr>
                <w:rFonts w:ascii="Calibri" w:hAnsi="Calibri"/>
                <w:color w:val="1F2937"/>
                <w:sz w:val="18"/>
              </w:rPr>
              <w:t>Return the current user's profile.</w:t>
            </w:r>
          </w:p>
        </w:tc>
      </w:tr>
      <w:tr>
        <w:tc>
          <w:tcPr>
            <w:tcW w:type="dxa" w:w="3600"/>
          </w:tcPr>
          <w:p>
            <w:r>
              <w:rPr>
                <w:rFonts w:ascii="Calibri" w:hAnsi="Calibri"/>
                <w:b/>
                <w:color w:val="1F2937"/>
                <w:sz w:val="18"/>
              </w:rPr>
              <w:t>PUT /auth/me</w:t>
            </w:r>
          </w:p>
        </w:tc>
        <w:tc>
          <w:tcPr>
            <w:tcW w:type="dxa" w:w="5760"/>
          </w:tcPr>
          <w:p>
            <w:r>
              <w:rPr>
                <w:rFonts w:ascii="Calibri" w:hAnsi="Calibri"/>
                <w:color w:val="1F2937"/>
                <w:sz w:val="18"/>
              </w:rPr>
              <w:t>Update the current user's profile.</w:t>
            </w:r>
          </w:p>
        </w:tc>
      </w:tr>
      <w:tr>
        <w:tc>
          <w:tcPr>
            <w:tcW w:type="dxa" w:w="3600"/>
          </w:tcPr>
          <w:p>
            <w:r>
              <w:rPr>
                <w:rFonts w:ascii="Calibri" w:hAnsi="Calibri"/>
                <w:b/>
                <w:color w:val="1F2937"/>
                <w:sz w:val="18"/>
              </w:rPr>
              <w:t>POST /auth/avatar</w:t>
            </w:r>
          </w:p>
        </w:tc>
        <w:tc>
          <w:tcPr>
            <w:tcW w:type="dxa" w:w="5760"/>
          </w:tcPr>
          <w:p>
            <w:r>
              <w:rPr>
                <w:rFonts w:ascii="Calibri" w:hAnsi="Calibri"/>
                <w:color w:val="1F2937"/>
                <w:sz w:val="18"/>
              </w:rPr>
              <w:t>Upload a profile avatar image.</w:t>
            </w:r>
          </w:p>
        </w:tc>
      </w:tr>
      <w:tr>
        <w:tc>
          <w:tcPr>
            <w:tcW w:type="dxa" w:w="3600"/>
          </w:tcPr>
          <w:p>
            <w:r>
              <w:rPr>
                <w:rFonts w:ascii="Calibri" w:hAnsi="Calibri"/>
                <w:b/>
                <w:color w:val="1F2937"/>
                <w:sz w:val="18"/>
              </w:rPr>
              <w:t>GET /closet</w:t>
            </w:r>
          </w:p>
        </w:tc>
        <w:tc>
          <w:tcPr>
            <w:tcW w:type="dxa" w:w="5760"/>
          </w:tcPr>
          <w:p>
            <w:r>
              <w:rPr>
                <w:rFonts w:ascii="Calibri" w:hAnsi="Calibri"/>
                <w:color w:val="1F2937"/>
                <w:sz w:val="18"/>
              </w:rPr>
              <w:t>List the user's clothing items.</w:t>
            </w:r>
          </w:p>
        </w:tc>
      </w:tr>
      <w:tr>
        <w:tc>
          <w:tcPr>
            <w:tcW w:type="dxa" w:w="3600"/>
          </w:tcPr>
          <w:p>
            <w:r>
              <w:rPr>
                <w:rFonts w:ascii="Calibri" w:hAnsi="Calibri"/>
                <w:b/>
                <w:color w:val="1F2937"/>
                <w:sz w:val="18"/>
              </w:rPr>
              <w:t>POST /closet</w:t>
            </w:r>
          </w:p>
        </w:tc>
        <w:tc>
          <w:tcPr>
            <w:tcW w:type="dxa" w:w="5760"/>
          </w:tcPr>
          <w:p>
            <w:r>
              <w:rPr>
                <w:rFonts w:ascii="Calibri" w:hAnsi="Calibri"/>
                <w:color w:val="1F2937"/>
                <w:sz w:val="18"/>
              </w:rPr>
              <w:t>Create a clothing item.</w:t>
            </w:r>
          </w:p>
        </w:tc>
      </w:tr>
      <w:tr>
        <w:tc>
          <w:tcPr>
            <w:tcW w:type="dxa" w:w="3600"/>
          </w:tcPr>
          <w:p>
            <w:r>
              <w:rPr>
                <w:rFonts w:ascii="Calibri" w:hAnsi="Calibri"/>
                <w:b/>
                <w:color w:val="1F2937"/>
                <w:sz w:val="18"/>
              </w:rPr>
              <w:t>POST /closet/upload</w:t>
            </w:r>
          </w:p>
        </w:tc>
        <w:tc>
          <w:tcPr>
            <w:tcW w:type="dxa" w:w="5760"/>
          </w:tcPr>
          <w:p>
            <w:r>
              <w:rPr>
                <w:rFonts w:ascii="Calibri" w:hAnsi="Calibri"/>
                <w:color w:val="1F2937"/>
                <w:sz w:val="18"/>
              </w:rPr>
              <w:t>Create an item from an uploaded image.</w:t>
            </w:r>
          </w:p>
        </w:tc>
      </w:tr>
      <w:tr>
        <w:tc>
          <w:tcPr>
            <w:tcW w:type="dxa" w:w="3600"/>
          </w:tcPr>
          <w:p>
            <w:r>
              <w:rPr>
                <w:rFonts w:ascii="Calibri" w:hAnsi="Calibri"/>
                <w:b/>
                <w:color w:val="1F2937"/>
                <w:sz w:val="18"/>
              </w:rPr>
              <w:t>DELETE /closet/{id}</w:t>
            </w:r>
          </w:p>
        </w:tc>
        <w:tc>
          <w:tcPr>
            <w:tcW w:type="dxa" w:w="5760"/>
          </w:tcPr>
          <w:p>
            <w:r>
              <w:rPr>
                <w:rFonts w:ascii="Calibri" w:hAnsi="Calibri"/>
                <w:color w:val="1F2937"/>
                <w:sz w:val="18"/>
              </w:rPr>
              <w:t>Delete a clothing item.</w:t>
            </w:r>
          </w:p>
        </w:tc>
      </w:tr>
      <w:tr>
        <w:tc>
          <w:tcPr>
            <w:tcW w:type="dxa" w:w="3600"/>
          </w:tcPr>
          <w:p>
            <w:r>
              <w:rPr>
                <w:rFonts w:ascii="Calibri" w:hAnsi="Calibri"/>
                <w:b/>
                <w:color w:val="1F2937"/>
                <w:sz w:val="18"/>
              </w:rPr>
              <w:t>POST /outfits/generate</w:t>
            </w:r>
          </w:p>
        </w:tc>
        <w:tc>
          <w:tcPr>
            <w:tcW w:type="dxa" w:w="5760"/>
          </w:tcPr>
          <w:p>
            <w:r>
              <w:rPr>
                <w:rFonts w:ascii="Calibri" w:hAnsi="Calibri"/>
                <w:color w:val="1F2937"/>
                <w:sz w:val="18"/>
              </w:rPr>
              <w:t>Generate an outfit for a given context.</w:t>
            </w:r>
          </w:p>
        </w:tc>
      </w:tr>
      <w:tr>
        <w:tc>
          <w:tcPr>
            <w:tcW w:type="dxa" w:w="3600"/>
          </w:tcPr>
          <w:p>
            <w:r>
              <w:rPr>
                <w:rFonts w:ascii="Calibri" w:hAnsi="Calibri"/>
                <w:b/>
                <w:color w:val="1F2937"/>
                <w:sz w:val="18"/>
              </w:rPr>
              <w:t>GET /outfits/today</w:t>
            </w:r>
          </w:p>
        </w:tc>
        <w:tc>
          <w:tcPr>
            <w:tcW w:type="dxa" w:w="5760"/>
          </w:tcPr>
          <w:p>
            <w:r>
              <w:rPr>
                <w:rFonts w:ascii="Calibri" w:hAnsi="Calibri"/>
                <w:color w:val="1F2937"/>
                <w:sz w:val="18"/>
              </w:rPr>
              <w:t>Return today's suggested outfit.</w:t>
            </w:r>
          </w:p>
        </w:tc>
      </w:tr>
      <w:tr>
        <w:tc>
          <w:tcPr>
            <w:tcW w:type="dxa" w:w="3600"/>
          </w:tcPr>
          <w:p>
            <w:r>
              <w:rPr>
                <w:rFonts w:ascii="Calibri" w:hAnsi="Calibri"/>
                <w:b/>
                <w:color w:val="1F2937"/>
                <w:sz w:val="18"/>
              </w:rPr>
              <w:t>POST /outfits/save</w:t>
            </w:r>
          </w:p>
        </w:tc>
        <w:tc>
          <w:tcPr>
            <w:tcW w:type="dxa" w:w="5760"/>
          </w:tcPr>
          <w:p>
            <w:r>
              <w:rPr>
                <w:rFonts w:ascii="Calibri" w:hAnsi="Calibri"/>
                <w:color w:val="1F2937"/>
                <w:sz w:val="18"/>
              </w:rPr>
              <w:t>Save an outfit.</w:t>
            </w:r>
          </w:p>
        </w:tc>
      </w:tr>
      <w:tr>
        <w:tc>
          <w:tcPr>
            <w:tcW w:type="dxa" w:w="3600"/>
          </w:tcPr>
          <w:p>
            <w:r>
              <w:rPr>
                <w:rFonts w:ascii="Calibri" w:hAnsi="Calibri"/>
                <w:b/>
                <w:color w:val="1F2937"/>
                <w:sz w:val="18"/>
              </w:rPr>
              <w:t>GET /outfits/saved</w:t>
            </w:r>
          </w:p>
        </w:tc>
        <w:tc>
          <w:tcPr>
            <w:tcW w:type="dxa" w:w="5760"/>
          </w:tcPr>
          <w:p>
            <w:r>
              <w:rPr>
                <w:rFonts w:ascii="Calibri" w:hAnsi="Calibri"/>
                <w:color w:val="1F2937"/>
                <w:sz w:val="18"/>
              </w:rPr>
              <w:t>List saved outfits.</w:t>
            </w:r>
          </w:p>
        </w:tc>
      </w:tr>
      <w:tr>
        <w:tc>
          <w:tcPr>
            <w:tcW w:type="dxa" w:w="3600"/>
          </w:tcPr>
          <w:p>
            <w:r>
              <w:rPr>
                <w:rFonts w:ascii="Calibri" w:hAnsi="Calibri"/>
                <w:b/>
                <w:color w:val="1F2937"/>
                <w:sz w:val="18"/>
              </w:rPr>
              <w:t>POST /outfits/try-on</w:t>
            </w:r>
          </w:p>
        </w:tc>
        <w:tc>
          <w:tcPr>
            <w:tcW w:type="dxa" w:w="5760"/>
          </w:tcPr>
          <w:p>
            <w:r>
              <w:rPr>
                <w:rFonts w:ascii="Calibri" w:hAnsi="Calibri"/>
                <w:color w:val="1F2937"/>
                <w:sz w:val="18"/>
              </w:rPr>
              <w:t>Virtual try-on for a generated outfit.</w:t>
            </w:r>
          </w:p>
        </w:tc>
      </w:tr>
      <w:tr>
        <w:tc>
          <w:tcPr>
            <w:tcW w:type="dxa" w:w="3600"/>
          </w:tcPr>
          <w:p>
            <w:r>
              <w:rPr>
                <w:rFonts w:ascii="Calibri" w:hAnsi="Calibri"/>
                <w:b/>
                <w:color w:val="1F2937"/>
                <w:sz w:val="18"/>
              </w:rPr>
              <w:t>POST /color/analyze</w:t>
            </w:r>
          </w:p>
        </w:tc>
        <w:tc>
          <w:tcPr>
            <w:tcW w:type="dxa" w:w="5760"/>
          </w:tcPr>
          <w:p>
            <w:r>
              <w:rPr>
                <w:rFonts w:ascii="Calibri" w:hAnsi="Calibri"/>
                <w:color w:val="1F2937"/>
                <w:sz w:val="18"/>
              </w:rPr>
              <w:t>Analyse an uploaded selfie into a colour season.</w:t>
            </w:r>
          </w:p>
        </w:tc>
      </w:tr>
      <w:tr>
        <w:tc>
          <w:tcPr>
            <w:tcW w:type="dxa" w:w="3600"/>
          </w:tcPr>
          <w:p>
            <w:r>
              <w:rPr>
                <w:rFonts w:ascii="Calibri" w:hAnsi="Calibri"/>
                <w:b/>
                <w:color w:val="1F2937"/>
                <w:sz w:val="18"/>
              </w:rPr>
              <w:t>GET /color/result</w:t>
            </w:r>
          </w:p>
        </w:tc>
        <w:tc>
          <w:tcPr>
            <w:tcW w:type="dxa" w:w="5760"/>
          </w:tcPr>
          <w:p>
            <w:r>
              <w:rPr>
                <w:rFonts w:ascii="Calibri" w:hAnsi="Calibri"/>
                <w:color w:val="1F2937"/>
                <w:sz w:val="18"/>
              </w:rPr>
              <w:t>Return the stored colour-analysis result.</w:t>
            </w:r>
          </w:p>
        </w:tc>
      </w:tr>
      <w:tr>
        <w:tc>
          <w:tcPr>
            <w:tcW w:type="dxa" w:w="3600"/>
          </w:tcPr>
          <w:p>
            <w:r>
              <w:rPr>
                <w:rFonts w:ascii="Calibri" w:hAnsi="Calibri"/>
                <w:b/>
                <w:color w:val="1F2937"/>
                <w:sz w:val="18"/>
              </w:rPr>
              <w:t>GET /color/recommendations</w:t>
            </w:r>
          </w:p>
        </w:tc>
        <w:tc>
          <w:tcPr>
            <w:tcW w:type="dxa" w:w="5760"/>
          </w:tcPr>
          <w:p>
            <w:r>
              <w:rPr>
                <w:rFonts w:ascii="Calibri" w:hAnsi="Calibri"/>
                <w:color w:val="1F2937"/>
                <w:sz w:val="18"/>
              </w:rPr>
              <w:t>Palette-based recommendations.</w:t>
            </w:r>
          </w:p>
        </w:tc>
      </w:tr>
      <w:tr>
        <w:tc>
          <w:tcPr>
            <w:tcW w:type="dxa" w:w="3600"/>
          </w:tcPr>
          <w:p>
            <w:r>
              <w:rPr>
                <w:rFonts w:ascii="Calibri" w:hAnsi="Calibri"/>
                <w:b/>
                <w:color w:val="1F2937"/>
                <w:sz w:val="18"/>
              </w:rPr>
              <w:t>GET /color/seasons</w:t>
            </w:r>
          </w:p>
        </w:tc>
        <w:tc>
          <w:tcPr>
            <w:tcW w:type="dxa" w:w="5760"/>
          </w:tcPr>
          <w:p>
            <w:r>
              <w:rPr>
                <w:rFonts w:ascii="Calibri" w:hAnsi="Calibri"/>
                <w:color w:val="1F2937"/>
                <w:sz w:val="18"/>
              </w:rPr>
              <w:t>Reference data for all twelve seasons.</w:t>
            </w:r>
          </w:p>
        </w:tc>
      </w:tr>
      <w:tr>
        <w:tc>
          <w:tcPr>
            <w:tcW w:type="dxa" w:w="3600"/>
          </w:tcPr>
          <w:p>
            <w:r>
              <w:rPr>
                <w:rFonts w:ascii="Calibri" w:hAnsi="Calibri"/>
                <w:b/>
                <w:color w:val="1F2937"/>
                <w:sz w:val="18"/>
              </w:rPr>
              <w:t>POST /travel/pack</w:t>
            </w:r>
          </w:p>
        </w:tc>
        <w:tc>
          <w:tcPr>
            <w:tcW w:type="dxa" w:w="5760"/>
          </w:tcPr>
          <w:p>
            <w:r>
              <w:rPr>
                <w:rFonts w:ascii="Calibri" w:hAnsi="Calibri"/>
                <w:color w:val="1F2937"/>
                <w:sz w:val="18"/>
              </w:rPr>
              <w:t>Generate a packing list.</w:t>
            </w:r>
          </w:p>
        </w:tc>
      </w:tr>
      <w:tr>
        <w:tc>
          <w:tcPr>
            <w:tcW w:type="dxa" w:w="3600"/>
          </w:tcPr>
          <w:p>
            <w:r>
              <w:rPr>
                <w:rFonts w:ascii="Calibri" w:hAnsi="Calibri"/>
                <w:b/>
                <w:color w:val="1F2937"/>
                <w:sz w:val="18"/>
              </w:rPr>
              <w:t>GET /shopping/items</w:t>
            </w:r>
          </w:p>
        </w:tc>
        <w:tc>
          <w:tcPr>
            <w:tcW w:type="dxa" w:w="5760"/>
          </w:tcPr>
          <w:p>
            <w:r>
              <w:rPr>
                <w:rFonts w:ascii="Calibri" w:hAnsi="Calibri"/>
                <w:color w:val="1F2937"/>
                <w:sz w:val="18"/>
              </w:rPr>
              <w:t>List curated shopping items.</w:t>
            </w:r>
          </w:p>
        </w:tc>
      </w:tr>
      <w:tr>
        <w:tc>
          <w:tcPr>
            <w:tcW w:type="dxa" w:w="3600"/>
          </w:tcPr>
          <w:p>
            <w:r>
              <w:rPr>
                <w:rFonts w:ascii="Calibri" w:hAnsi="Calibri"/>
                <w:b/>
                <w:color w:val="1F2937"/>
                <w:sz w:val="18"/>
              </w:rPr>
              <w:t>POST /shopping/try-on</w:t>
            </w:r>
          </w:p>
        </w:tc>
        <w:tc>
          <w:tcPr>
            <w:tcW w:type="dxa" w:w="5760"/>
          </w:tcPr>
          <w:p>
            <w:r>
              <w:rPr>
                <w:rFonts w:ascii="Calibri" w:hAnsi="Calibri"/>
                <w:color w:val="1F2937"/>
                <w:sz w:val="18"/>
              </w:rPr>
              <w:t>AI virtual try-on for a shopping item.</w:t>
            </w:r>
          </w:p>
        </w:tc>
      </w:tr>
      <w:tr>
        <w:tc>
          <w:tcPr>
            <w:tcW w:type="dxa" w:w="3600"/>
          </w:tcPr>
          <w:p>
            <w:r>
              <w:rPr>
                <w:rFonts w:ascii="Calibri" w:hAnsi="Calibri"/>
                <w:b/>
                <w:color w:val="1F2937"/>
                <w:sz w:val="18"/>
              </w:rPr>
              <w:t>GET /suggestions/today</w:t>
            </w:r>
          </w:p>
        </w:tc>
        <w:tc>
          <w:tcPr>
            <w:tcW w:type="dxa" w:w="5760"/>
          </w:tcPr>
          <w:p>
            <w:r>
              <w:rPr>
                <w:rFonts w:ascii="Calibri" w:hAnsi="Calibri"/>
                <w:color w:val="1F2937"/>
                <w:sz w:val="18"/>
              </w:rPr>
              <w:t>Daily AI suggestion.</w:t>
            </w:r>
          </w:p>
        </w:tc>
      </w:tr>
      <w:tr>
        <w:tc>
          <w:tcPr>
            <w:tcW w:type="dxa" w:w="3600"/>
          </w:tcPr>
          <w:p>
            <w:r>
              <w:rPr>
                <w:rFonts w:ascii="Calibri" w:hAnsi="Calibri"/>
                <w:b/>
                <w:color w:val="1F2937"/>
                <w:sz w:val="18"/>
              </w:rPr>
              <w:t>GET /suggestions/gaps</w:t>
            </w:r>
          </w:p>
        </w:tc>
        <w:tc>
          <w:tcPr>
            <w:tcW w:type="dxa" w:w="5760"/>
          </w:tcPr>
          <w:p>
            <w:r>
              <w:rPr>
                <w:rFonts w:ascii="Calibri" w:hAnsi="Calibri"/>
                <w:color w:val="1F2937"/>
                <w:sz w:val="18"/>
              </w:rPr>
              <w:t>Wardrobe gap analysis.</w:t>
            </w:r>
          </w:p>
        </w:tc>
      </w:tr>
      <w:tr>
        <w:tc>
          <w:tcPr>
            <w:tcW w:type="dxa" w:w="3600"/>
          </w:tcPr>
          <w:p>
            <w:r>
              <w:rPr>
                <w:rFonts w:ascii="Calibri" w:hAnsi="Calibri"/>
                <w:b/>
                <w:color w:val="1F2937"/>
                <w:sz w:val="18"/>
              </w:rPr>
              <w:t>GET /weather/current</w:t>
            </w:r>
          </w:p>
        </w:tc>
        <w:tc>
          <w:tcPr>
            <w:tcW w:type="dxa" w:w="5760"/>
          </w:tcPr>
          <w:p>
            <w:r>
              <w:rPr>
                <w:rFonts w:ascii="Calibri" w:hAnsi="Calibri"/>
                <w:color w:val="1F2937"/>
                <w:sz w:val="18"/>
              </w:rPr>
              <w:t>Current weather used by the generator.</w:t>
            </w:r>
          </w:p>
        </w:tc>
      </w:tr>
      <w:tr>
        <w:tc>
          <w:tcPr>
            <w:tcW w:type="dxa" w:w="3600"/>
          </w:tcPr>
          <w:p>
            <w:r>
              <w:rPr>
                <w:rFonts w:ascii="Calibri" w:hAnsi="Calibri"/>
                <w:b/>
                <w:color w:val="1F2937"/>
                <w:sz w:val="18"/>
              </w:rPr>
              <w:t>GET /calendar/events</w:t>
            </w:r>
          </w:p>
        </w:tc>
        <w:tc>
          <w:tcPr>
            <w:tcW w:type="dxa" w:w="5760"/>
          </w:tcPr>
          <w:p>
            <w:r>
              <w:rPr>
                <w:rFonts w:ascii="Calibri" w:hAnsi="Calibri"/>
                <w:color w:val="1F2937"/>
                <w:sz w:val="18"/>
              </w:rPr>
              <w:t>List calendar events.</w:t>
            </w:r>
          </w:p>
        </w:tc>
      </w:tr>
    </w:tbl>
    <w:p>
      <w:pPr>
        <w:pStyle w:val="Heading1"/>
        <w:pBdr>
          <w:bottom w:val="single" w:sz="6" w:space="4" w:color="D8D2C7"/>
        </w:pBdr>
      </w:pPr>
      <w:r>
        <w:rPr>
          <w:rFonts w:ascii="Georgia" w:hAnsi="Georgia"/>
        </w:rPr>
        <w:t>9. Technology Stack</w:t>
      </w:r>
    </w:p>
    <w:tbl>
      <w:tblPr>
        <w:tblStyle w:val="LightGrid-Accent1"/>
        <w:tblW w:type="auto" w:w="0"/>
        <w:tblLook w:firstColumn="1" w:firstRow="1" w:lastColumn="0" w:lastRow="0" w:noHBand="0" w:noVBand="1" w:val="04A0"/>
      </w:tblPr>
      <w:tblGrid>
        <w:gridCol w:w="2880"/>
        <w:gridCol w:w="2880"/>
        <w:gridCol w:w="2880"/>
      </w:tblGrid>
      <w:tr>
        <w:tc>
          <w:tcPr>
            <w:tcW w:type="dxa" w:w="1728"/>
          </w:tcPr>
          <w:p>
            <w:r>
              <w:rPr>
                <w:rFonts w:ascii="Calibri" w:hAnsi="Calibri"/>
                <w:b/>
                <w:color w:val="1F2937"/>
                <w:sz w:val="20"/>
              </w:rPr>
              <w:t>Layer</w:t>
            </w:r>
          </w:p>
        </w:tc>
        <w:tc>
          <w:tcPr>
            <w:tcW w:type="dxa" w:w="4896"/>
          </w:tcPr>
          <w:p>
            <w:r>
              <w:rPr>
                <w:rFonts w:ascii="Calibri" w:hAnsi="Calibri"/>
                <w:b/>
                <w:color w:val="1F2937"/>
                <w:sz w:val="20"/>
              </w:rPr>
              <w:t>Technologies</w:t>
            </w:r>
          </w:p>
        </w:tc>
        <w:tc>
          <w:tcPr>
            <w:tcW w:type="dxa" w:w="2736"/>
          </w:tcPr>
          <w:p>
            <w:r>
              <w:rPr>
                <w:rFonts w:ascii="Calibri" w:hAnsi="Calibri"/>
                <w:b/>
                <w:color w:val="1F2937"/>
                <w:sz w:val="20"/>
              </w:rPr>
              <w:t>Role</w:t>
            </w:r>
          </w:p>
        </w:tc>
      </w:tr>
      <w:tr>
        <w:tc>
          <w:tcPr>
            <w:tcW w:type="dxa" w:w="1728"/>
          </w:tcPr>
          <w:p>
            <w:r>
              <w:rPr>
                <w:rFonts w:ascii="Calibri" w:hAnsi="Calibri"/>
                <w:b/>
                <w:color w:val="1F2937"/>
                <w:sz w:val="19"/>
              </w:rPr>
              <w:t>Frontend</w:t>
            </w:r>
          </w:p>
        </w:tc>
        <w:tc>
          <w:tcPr>
            <w:tcW w:type="dxa" w:w="4896"/>
          </w:tcPr>
          <w:p>
            <w:r>
              <w:rPr>
                <w:rFonts w:ascii="Calibri" w:hAnsi="Calibri"/>
                <w:color w:val="1F2937"/>
                <w:sz w:val="19"/>
              </w:rPr>
              <w:t>React 19, React Router 7, Tailwind CSS 3, framer-motion, lucide-react</w:t>
            </w:r>
          </w:p>
        </w:tc>
        <w:tc>
          <w:tcPr>
            <w:tcW w:type="dxa" w:w="2736"/>
          </w:tcPr>
          <w:p>
            <w:r>
              <w:rPr>
                <w:rFonts w:ascii="Calibri" w:hAnsi="Calibri"/>
                <w:color w:val="1F2937"/>
                <w:sz w:val="19"/>
              </w:rPr>
              <w:t>SPA UI, routing, styling, motion, icons</w:t>
            </w:r>
          </w:p>
        </w:tc>
      </w:tr>
      <w:tr>
        <w:tc>
          <w:tcPr>
            <w:tcW w:type="dxa" w:w="1728"/>
          </w:tcPr>
          <w:p>
            <w:r>
              <w:rPr>
                <w:rFonts w:ascii="Calibri" w:hAnsi="Calibri"/>
                <w:b/>
                <w:color w:val="1F2937"/>
                <w:sz w:val="19"/>
              </w:rPr>
              <w:t>Backend</w:t>
            </w:r>
          </w:p>
        </w:tc>
        <w:tc>
          <w:tcPr>
            <w:tcW w:type="dxa" w:w="4896"/>
          </w:tcPr>
          <w:p>
            <w:r>
              <w:rPr>
                <w:rFonts w:ascii="Calibri" w:hAnsi="Calibri"/>
                <w:color w:val="1F2937"/>
                <w:sz w:val="19"/>
              </w:rPr>
              <w:t>FastAPI, Pydantic 2, bcrypt, python-multipart</w:t>
            </w:r>
          </w:p>
        </w:tc>
        <w:tc>
          <w:tcPr>
            <w:tcW w:type="dxa" w:w="2736"/>
          </w:tcPr>
          <w:p>
            <w:r>
              <w:rPr>
                <w:rFonts w:ascii="Calibri" w:hAnsi="Calibri"/>
                <w:color w:val="1F2937"/>
                <w:sz w:val="19"/>
              </w:rPr>
              <w:t>REST API, validation, auth, uploads</w:t>
            </w:r>
          </w:p>
        </w:tc>
      </w:tr>
      <w:tr>
        <w:tc>
          <w:tcPr>
            <w:tcW w:type="dxa" w:w="1728"/>
          </w:tcPr>
          <w:p>
            <w:r>
              <w:rPr>
                <w:rFonts w:ascii="Calibri" w:hAnsi="Calibri"/>
                <w:b/>
                <w:color w:val="1F2937"/>
                <w:sz w:val="19"/>
              </w:rPr>
              <w:t>Data</w:t>
            </w:r>
          </w:p>
        </w:tc>
        <w:tc>
          <w:tcPr>
            <w:tcW w:type="dxa" w:w="4896"/>
          </w:tcPr>
          <w:p>
            <w:r>
              <w:rPr>
                <w:rFonts w:ascii="Calibri" w:hAnsi="Calibri"/>
                <w:color w:val="1F2937"/>
                <w:sz w:val="19"/>
              </w:rPr>
              <w:t>SQLAlchemy 2, SQLite / PostgreSQL (psycopg2)</w:t>
            </w:r>
          </w:p>
        </w:tc>
        <w:tc>
          <w:tcPr>
            <w:tcW w:type="dxa" w:w="2736"/>
          </w:tcPr>
          <w:p>
            <w:r>
              <w:rPr>
                <w:rFonts w:ascii="Calibri" w:hAnsi="Calibri"/>
                <w:color w:val="1F2937"/>
                <w:sz w:val="19"/>
              </w:rPr>
              <w:t>ORM and persistence (dev / prod)</w:t>
            </w:r>
          </w:p>
        </w:tc>
      </w:tr>
      <w:tr>
        <w:tc>
          <w:tcPr>
            <w:tcW w:type="dxa" w:w="1728"/>
          </w:tcPr>
          <w:p>
            <w:r>
              <w:rPr>
                <w:rFonts w:ascii="Calibri" w:hAnsi="Calibri"/>
                <w:b/>
                <w:color w:val="1F2937"/>
                <w:sz w:val="19"/>
              </w:rPr>
              <w:t>Imaging &amp; AI</w:t>
            </w:r>
          </w:p>
        </w:tc>
        <w:tc>
          <w:tcPr>
            <w:tcW w:type="dxa" w:w="4896"/>
          </w:tcPr>
          <w:p>
            <w:r>
              <w:rPr>
                <w:rFonts w:ascii="Calibri" w:hAnsi="Calibri"/>
                <w:color w:val="1F2937"/>
                <w:sz w:val="19"/>
              </w:rPr>
              <w:t>Pillow, OpenAI API</w:t>
            </w:r>
          </w:p>
        </w:tc>
        <w:tc>
          <w:tcPr>
            <w:tcW w:type="dxa" w:w="2736"/>
          </w:tcPr>
          <w:p>
            <w:r>
              <w:rPr>
                <w:rFonts w:ascii="Calibri" w:hAnsi="Calibri"/>
                <w:color w:val="1F2937"/>
                <w:sz w:val="19"/>
              </w:rPr>
              <w:t>Colour-season analysis, virtual try-on</w:t>
            </w:r>
          </w:p>
        </w:tc>
      </w:tr>
      <w:tr>
        <w:tc>
          <w:tcPr>
            <w:tcW w:type="dxa" w:w="1728"/>
          </w:tcPr>
          <w:p>
            <w:r>
              <w:rPr>
                <w:rFonts w:ascii="Calibri" w:hAnsi="Calibri"/>
                <w:b/>
                <w:color w:val="1F2937"/>
                <w:sz w:val="19"/>
              </w:rPr>
              <w:t>Storage</w:t>
            </w:r>
          </w:p>
        </w:tc>
        <w:tc>
          <w:tcPr>
            <w:tcW w:type="dxa" w:w="4896"/>
          </w:tcPr>
          <w:p>
            <w:r>
              <w:rPr>
                <w:rFonts w:ascii="Calibri" w:hAnsi="Calibri"/>
                <w:color w:val="1F2937"/>
                <w:sz w:val="19"/>
              </w:rPr>
              <w:t>Local filesystem / AWS S3 (boto3)</w:t>
            </w:r>
          </w:p>
        </w:tc>
        <w:tc>
          <w:tcPr>
            <w:tcW w:type="dxa" w:w="2736"/>
          </w:tcPr>
          <w:p>
            <w:r>
              <w:rPr>
                <w:rFonts w:ascii="Calibri" w:hAnsi="Calibri"/>
                <w:color w:val="1F2937"/>
                <w:sz w:val="19"/>
              </w:rPr>
              <w:t>User image storage</w:t>
            </w:r>
          </w:p>
        </w:tc>
      </w:tr>
      <w:tr>
        <w:tc>
          <w:tcPr>
            <w:tcW w:type="dxa" w:w="1728"/>
          </w:tcPr>
          <w:p>
            <w:r>
              <w:rPr>
                <w:rFonts w:ascii="Calibri" w:hAnsi="Calibri"/>
                <w:b/>
                <w:color w:val="1F2937"/>
                <w:sz w:val="19"/>
              </w:rPr>
              <w:t>Hosting</w:t>
            </w:r>
          </w:p>
        </w:tc>
        <w:tc>
          <w:tcPr>
            <w:tcW w:type="dxa" w:w="4896"/>
          </w:tcPr>
          <w:p>
            <w:r>
              <w:rPr>
                <w:rFonts w:ascii="Calibri" w:hAnsi="Calibri"/>
                <w:color w:val="1F2937"/>
                <w:sz w:val="19"/>
              </w:rPr>
              <w:t>Vercel (static build + Python serverless)</w:t>
            </w:r>
          </w:p>
        </w:tc>
        <w:tc>
          <w:tcPr>
            <w:tcW w:type="dxa" w:w="2736"/>
          </w:tcPr>
          <w:p>
            <w:r>
              <w:rPr>
                <w:rFonts w:ascii="Calibri" w:hAnsi="Calibri"/>
                <w:color w:val="1F2937"/>
                <w:sz w:val="19"/>
              </w:rPr>
              <w:t>Frontend + API deployment</w:t>
            </w:r>
          </w:p>
        </w:tc>
      </w:tr>
    </w:tbl>
    <w:p>
      <w:pPr>
        <w:spacing w:before="80" w:after="120"/>
        <w:jc w:val="left"/>
      </w:pPr>
      <w:r>
        <w:rPr>
          <w:rFonts w:ascii="Calibri" w:hAnsi="Calibri"/>
          <w:b w:val="0"/>
          <w:i w:val="0"/>
          <w:color w:val="1F2937"/>
          <w:sz w:val="22"/>
        </w:rPr>
        <w:t>The stack was chosen for developer velocity and portability: FastAPI provides typed, self-documenting endpoints with minimal boilerplate; SQLAlchemy abstracts the database so the same code runs on SQLite and PostgreSQL; and React with Tailwind allows a bespoke, design-led interface without a heavy component framework.</w:t>
      </w:r>
    </w:p>
    <w:p>
      <w:pPr>
        <w:pStyle w:val="Heading1"/>
        <w:pBdr>
          <w:bottom w:val="single" w:sz="6" w:space="4" w:color="D8D2C7"/>
        </w:pBdr>
      </w:pPr>
      <w:r>
        <w:rPr>
          <w:rFonts w:ascii="Georgia" w:hAnsi="Georgia"/>
        </w:rPr>
        <w:t>10. Design System</w:t>
      </w:r>
    </w:p>
    <w:p>
      <w:pPr>
        <w:spacing w:before="0" w:after="120"/>
        <w:jc w:val="left"/>
      </w:pPr>
      <w:r>
        <w:rPr>
          <w:rFonts w:ascii="Calibri" w:hAnsi="Calibri"/>
          <w:b w:val="0"/>
          <w:i w:val="0"/>
          <w:color w:val="1F2937"/>
          <w:sz w:val="22"/>
        </w:rPr>
        <w:t>The interface follows a documented luxury-fashion design language so that the product feels premium and consistent across every screen.</w:t>
      </w:r>
    </w:p>
    <w:p>
      <w:pPr>
        <w:pStyle w:val="ListBullet"/>
        <w:spacing w:after="80"/>
      </w:pPr>
      <w:r>
        <w:rPr>
          <w:rFonts w:ascii="Calibri" w:hAnsi="Calibri"/>
          <w:b/>
          <w:color w:val="1F2937"/>
          <w:sz w:val="22"/>
        </w:rPr>
        <w:t>Aesthetic:</w:t>
      </w:r>
      <w:r>
        <w:rPr>
          <w:rFonts w:ascii="Calibri" w:hAnsi="Calibri"/>
          <w:color w:val="1F2937"/>
          <w:sz w:val="22"/>
        </w:rPr>
        <w:t xml:space="preserve"> quiet luxury — a soft ivory canvas, a single gold accent, generous white space, and large photography; the clothing and the gold detail are the heroes.</w:t>
      </w:r>
    </w:p>
    <w:p>
      <w:pPr>
        <w:pStyle w:val="ListBullet"/>
        <w:spacing w:after="80"/>
      </w:pPr>
      <w:r>
        <w:rPr>
          <w:rFonts w:ascii="Calibri" w:hAnsi="Calibri"/>
          <w:b/>
          <w:color w:val="1F2937"/>
          <w:sz w:val="22"/>
        </w:rPr>
        <w:t>Typography:</w:t>
      </w:r>
      <w:r>
        <w:rPr>
          <w:rFonts w:ascii="Calibri" w:hAnsi="Calibri"/>
          <w:color w:val="1F2937"/>
          <w:sz w:val="22"/>
        </w:rPr>
        <w:t xml:space="preserve"> Playfair Display, a high-contrast editorial serif, for headlines and the wordmark; Poppins, a geometric sans, for UI and body text; tabular numerals for data such as prices and sizes.</w:t>
      </w:r>
    </w:p>
    <w:p>
      <w:pPr>
        <w:pStyle w:val="ListBullet"/>
        <w:spacing w:after="80"/>
      </w:pPr>
      <w:r>
        <w:rPr>
          <w:rFonts w:ascii="Calibri" w:hAnsi="Calibri"/>
          <w:b/>
          <w:color w:val="1F2937"/>
          <w:sz w:val="22"/>
        </w:rPr>
        <w:t>Colour:</w:t>
      </w:r>
      <w:r>
        <w:rPr>
          <w:rFonts w:ascii="Calibri" w:hAnsi="Calibri"/>
          <w:color w:val="1F2937"/>
          <w:sz w:val="22"/>
        </w:rPr>
        <w:t xml:space="preserve"> semantic CSS-variable tokens (canvas, card, field, line, fg, muted, gold) drive both a light (ivory + gold) and a dark (espresso + gold) theme through a single app-wide toggle, so every component adapts automatically.</w:t>
      </w:r>
    </w:p>
    <w:p>
      <w:pPr>
        <w:pStyle w:val="ListBullet"/>
        <w:spacing w:after="80"/>
      </w:pPr>
      <w:r>
        <w:rPr>
          <w:rFonts w:ascii="Calibri" w:hAnsi="Calibri"/>
          <w:b/>
          <w:color w:val="1F2937"/>
          <w:sz w:val="22"/>
        </w:rPr>
        <w:t>Layout:</w:t>
      </w:r>
      <w:r>
        <w:rPr>
          <w:rFonts w:ascii="Calibri" w:hAnsi="Calibri"/>
          <w:color w:val="1F2937"/>
          <w:sz w:val="22"/>
        </w:rPr>
        <w:t xml:space="preserve"> near-flat corners, hairline borders, an eight-pixel spacing system, product grids, and an asymmetric editorial composition on the marketing surface.</w:t>
      </w:r>
    </w:p>
    <w:p>
      <w:pPr>
        <w:pStyle w:val="ListBullet"/>
        <w:spacing w:after="80"/>
      </w:pPr>
      <w:r>
        <w:rPr>
          <w:rFonts w:ascii="Calibri" w:hAnsi="Calibri"/>
          <w:b/>
          <w:color w:val="1F2937"/>
          <w:sz w:val="22"/>
        </w:rPr>
        <w:t>Motion:</w:t>
      </w:r>
      <w:r>
        <w:rPr>
          <w:rFonts w:ascii="Calibri" w:hAnsi="Calibri"/>
          <w:color w:val="1F2937"/>
          <w:sz w:val="22"/>
        </w:rPr>
        <w:t xml:space="preserve"> minimal-intentional — gentle fades and image reveals, underlines that grow from the left, and a maximum hover zoom just above one; never bouncy or spring-like.</w:t>
      </w:r>
    </w:p>
    <w:p>
      <w:pPr>
        <w:spacing w:before="80" w:after="120"/>
        <w:jc w:val="left"/>
      </w:pPr>
      <w:r>
        <w:rPr>
          <w:rFonts w:ascii="Calibri" w:hAnsi="Calibri"/>
          <w:b w:val="0"/>
          <w:i w:val="0"/>
          <w:color w:val="1F2937"/>
          <w:sz w:val="22"/>
        </w:rPr>
        <w:t>A signature screen — the colour-season reveal — is treated as an editorial spread rather than a dashboard card: the season name is set large in the display serif, the palette is shown as flush rectangular colour fields rather than rounded chips, and a single restrained 'Shop your palette' link invites the next step.</w:t>
      </w:r>
    </w:p>
    <w:p>
      <w:pPr>
        <w:pStyle w:val="Heading1"/>
        <w:pBdr>
          <w:bottom w:val="single" w:sz="6" w:space="4" w:color="D8D2C7"/>
        </w:pBdr>
      </w:pPr>
      <w:r>
        <w:rPr>
          <w:rFonts w:ascii="Georgia" w:hAnsi="Georgia"/>
        </w:rPr>
        <w:t>11. Feature Deep-Dives</w:t>
      </w:r>
    </w:p>
    <w:p>
      <w:pPr>
        <w:pStyle w:val="Heading2"/>
      </w:pPr>
      <w:r>
        <w:rPr>
          <w:rFonts w:ascii="Georgia" w:hAnsi="Georgia"/>
        </w:rPr>
        <w:t>11.1  Colour-Season Analysis</w:t>
      </w:r>
    </w:p>
    <w:p>
      <w:pPr>
        <w:spacing w:before="0" w:after="120"/>
        <w:jc w:val="left"/>
      </w:pPr>
      <w:r>
        <w:rPr>
          <w:rFonts w:ascii="Calibri" w:hAnsi="Calibri"/>
          <w:b w:val="0"/>
          <w:i w:val="0"/>
          <w:color w:val="1F2937"/>
          <w:sz w:val="22"/>
        </w:rPr>
        <w:t>The selfie-to-season pipeline is the headline feature and is fully deterministic, using Pillow only — there is no face-recognition model or external vision API. The algorithm proceeds in five stages: (1) it decodes and downscales the selfie for speed; (2) it extracts the dominant skin tone using a centre-weighted skin-pixel mask, falling back to colour quantization when too few skin pixels are detected; (3) it projects that tone onto three perceptual axes — undertone, depth and clarity — derived from the CIELAB colour space; (4) it classifies the result into the twelve-season system by nearest archetype; and (5) it returns the season, a curated hex palette with named roles, and a list of colours to avoid.</w:t>
      </w:r>
    </w:p>
    <w:p>
      <w:pPr>
        <w:spacing w:before="0" w:after="120"/>
        <w:jc w:val="left"/>
      </w:pPr>
      <w:r>
        <w:rPr>
          <w:rFonts w:ascii="Calibri" w:hAnsi="Calibri"/>
          <w:b w:val="0"/>
          <w:i w:val="0"/>
          <w:color w:val="1F2937"/>
          <w:sz w:val="22"/>
        </w:rPr>
        <w:t>A deliberate design choice is that the function's output shape is stable and documented. This means a trained vision model can later be slotted in behind the same interface without changing any consumer of the result — the rest of the application is insulated from the implementation. The full implementation is reproduced in Appendix A.</w:t>
      </w:r>
    </w:p>
    <w:p>
      <w:pPr>
        <w:pStyle w:val="Heading2"/>
      </w:pPr>
      <w:r>
        <w:rPr>
          <w:rFonts w:ascii="Georgia" w:hAnsi="Georgia"/>
        </w:rPr>
        <w:t>11.2  Context-Aware Outfit Generation</w:t>
      </w:r>
    </w:p>
    <w:p>
      <w:pPr>
        <w:spacing w:before="0" w:after="120"/>
        <w:jc w:val="left"/>
      </w:pPr>
      <w:r>
        <w:rPr>
          <w:rFonts w:ascii="Calibri" w:hAnsi="Calibri"/>
          <w:b w:val="0"/>
          <w:i w:val="0"/>
          <w:color w:val="1F2937"/>
          <w:sz w:val="22"/>
        </w:rPr>
        <w:t>The generator only ever combines items the user actually owns, which keeps every suggestion actionable. It adapts to real context by reading the current weather, the day's calendar events, and a formality signal, and biases its selection accordingly — for example, warmer layers on a cold day, or more formal pieces when the calendar shows a meeting. Users can save the outfits they like and request a ready 'today' pick, and can preview a generated look with virtual try-on before committing to it.</w:t>
      </w:r>
    </w:p>
    <w:p>
      <w:pPr>
        <w:pStyle w:val="Heading2"/>
      </w:pPr>
      <w:r>
        <w:rPr>
          <w:rFonts w:ascii="Georgia" w:hAnsi="Georgia"/>
        </w:rPr>
        <w:t>11.3  Travel Packing</w:t>
      </w:r>
    </w:p>
    <w:p>
      <w:pPr>
        <w:spacing w:before="0" w:after="120"/>
        <w:jc w:val="left"/>
      </w:pPr>
      <w:r>
        <w:rPr>
          <w:rFonts w:ascii="Calibri" w:hAnsi="Calibri"/>
          <w:b w:val="0"/>
          <w:i w:val="0"/>
          <w:color w:val="1F2937"/>
          <w:sz w:val="22"/>
        </w:rPr>
        <w:t>The travel planner converts a destination, a date range and a set of planned activities into a complete, climate-aware packing list assembled from the user's wardrobe. Rather than a generic checklist, the output reflects what the user owns and what the trip actually requires, reducing both over-packing and forgotten essentials.</w:t>
      </w:r>
    </w:p>
    <w:p>
      <w:pPr>
        <w:pStyle w:val="Heading2"/>
      </w:pPr>
      <w:r>
        <w:rPr>
          <w:rFonts w:ascii="Georgia" w:hAnsi="Georgia"/>
        </w:rPr>
        <w:t>11.4  Smart Shopping &amp; Virtual Try-On</w:t>
      </w:r>
    </w:p>
    <w:p>
      <w:pPr>
        <w:spacing w:before="0" w:after="120"/>
        <w:jc w:val="left"/>
      </w:pPr>
      <w:r>
        <w:rPr>
          <w:rFonts w:ascii="Calibri" w:hAnsi="Calibri"/>
          <w:b w:val="0"/>
          <w:i w:val="0"/>
          <w:color w:val="1F2937"/>
          <w:sz w:val="22"/>
        </w:rPr>
        <w:t>The shopping surface presents curated pieces, ideally aligned to the user's colour palette, and uses the OpenAI API to render a virtual try-on so that a user can visualize a piece before buying. This closes the loop from analysis (what suits me) to acquisition (what to buy next).</w:t>
      </w:r>
    </w:p>
    <w:p>
      <w:pPr>
        <w:pStyle w:val="Heading1"/>
        <w:pBdr>
          <w:bottom w:val="single" w:sz="6" w:space="4" w:color="D8D2C7"/>
        </w:pBdr>
      </w:pPr>
      <w:r>
        <w:rPr>
          <w:rFonts w:ascii="Georgia" w:hAnsi="Georgia"/>
        </w:rPr>
        <w:t>12. Implementation Notes</w:t>
      </w:r>
    </w:p>
    <w:p>
      <w:pPr>
        <w:pStyle w:val="ListBullet"/>
        <w:spacing w:after="80"/>
      </w:pPr>
      <w:r>
        <w:rPr>
          <w:rFonts w:ascii="Calibri" w:hAnsi="Calibri"/>
          <w:b/>
          <w:color w:val="1F2937"/>
          <w:sz w:val="22"/>
        </w:rPr>
        <w:t>API client:</w:t>
      </w:r>
      <w:r>
        <w:rPr>
          <w:rFonts w:ascii="Calibri" w:hAnsi="Calibri"/>
          <w:color w:val="1F2937"/>
          <w:sz w:val="22"/>
        </w:rPr>
        <w:t xml:space="preserve"> a thin fetch wrapper injects the bearer token, centralizes error handling, and reads its base URL from the REACT_APP_API_URL environment variable so the same build works locally (pointing at localhost) and in production (pointing at a same-origin /api).</w:t>
      </w:r>
    </w:p>
    <w:p>
      <w:pPr>
        <w:pStyle w:val="ListBullet"/>
        <w:spacing w:after="80"/>
      </w:pPr>
      <w:r>
        <w:rPr>
          <w:rFonts w:ascii="Calibri" w:hAnsi="Calibri"/>
          <w:b/>
          <w:color w:val="1F2937"/>
          <w:sz w:val="22"/>
        </w:rPr>
        <w:t>Authentication:</w:t>
      </w:r>
      <w:r>
        <w:rPr>
          <w:rFonts w:ascii="Calibri" w:hAnsi="Calibri"/>
          <w:color w:val="1F2937"/>
          <w:sz w:val="22"/>
        </w:rPr>
        <w:t xml:space="preserve"> registration and login return a bearer token; passwords are hashed with bcrypt on the server. Protected routes on the frontend redirect unauthenticated users to the login screen, and the backend exposes endpoints to fetch and update the current profile.</w:t>
      </w:r>
    </w:p>
    <w:p>
      <w:pPr>
        <w:pStyle w:val="ListBullet"/>
        <w:spacing w:after="80"/>
      </w:pPr>
      <w:r>
        <w:rPr>
          <w:rFonts w:ascii="Calibri" w:hAnsi="Calibri"/>
          <w:b/>
          <w:color w:val="1F2937"/>
          <w:sz w:val="22"/>
        </w:rPr>
        <w:t>Storage abstraction:</w:t>
      </w:r>
      <w:r>
        <w:rPr>
          <w:rFonts w:ascii="Calibri" w:hAnsi="Calibri"/>
          <w:color w:val="1F2937"/>
          <w:sz w:val="22"/>
        </w:rPr>
        <w:t xml:space="preserve"> callers deal only with opaque keys and a public_url(key) helper, so the rest of the code is agnostic to whether files live on the local disk or in S3; boto3 is imported lazily so the dependency is only needed when S3 is actually configured.</w:t>
      </w:r>
    </w:p>
    <w:p>
      <w:pPr>
        <w:pStyle w:val="ListBullet"/>
        <w:spacing w:after="80"/>
      </w:pPr>
      <w:r>
        <w:rPr>
          <w:rFonts w:ascii="Calibri" w:hAnsi="Calibri"/>
          <w:b/>
          <w:color w:val="1F2937"/>
          <w:sz w:val="22"/>
        </w:rPr>
        <w:t>Colour engine:</w:t>
      </w:r>
      <w:r>
        <w:rPr>
          <w:rFonts w:ascii="Calibri" w:hAnsi="Calibri"/>
          <w:color w:val="1F2937"/>
          <w:sz w:val="22"/>
        </w:rPr>
        <w:t xml:space="preserve"> implemented as a standalone, dependency-light module over Pillow with a stable result contract, making it independently testable and replaceable.</w:t>
      </w:r>
    </w:p>
    <w:p>
      <w:pPr>
        <w:pStyle w:val="ListBullet"/>
        <w:spacing w:after="80"/>
      </w:pPr>
      <w:r>
        <w:rPr>
          <w:rFonts w:ascii="Calibri" w:hAnsi="Calibri"/>
          <w:b/>
          <w:color w:val="1F2937"/>
          <w:sz w:val="22"/>
        </w:rPr>
        <w:t>Configuration:</w:t>
      </w:r>
      <w:r>
        <w:rPr>
          <w:rFonts w:ascii="Calibri" w:hAnsi="Calibri"/>
          <w:color w:val="1F2937"/>
          <w:sz w:val="22"/>
        </w:rPr>
        <w:t xml:space="preserve"> the database URL, allowed CORS origins, an optional IP allowlist, the S3 settings and the OpenAI key are all environment-driven, keeping secrets and environment differences out of the codebase.</w:t>
      </w:r>
    </w:p>
    <w:p>
      <w:pPr>
        <w:pStyle w:val="ListBullet"/>
        <w:spacing w:after="80"/>
      </w:pPr>
      <w:r>
        <w:rPr>
          <w:rFonts w:ascii="Calibri" w:hAnsi="Calibri"/>
          <w:b/>
          <w:color w:val="1F2937"/>
          <w:sz w:val="22"/>
        </w:rPr>
        <w:t>Theming:</w:t>
      </w:r>
      <w:r>
        <w:rPr>
          <w:rFonts w:ascii="Calibri" w:hAnsi="Calibri"/>
          <w:color w:val="1F2937"/>
          <w:sz w:val="22"/>
        </w:rPr>
        <w:t xml:space="preserve"> colours are defined once as CSS-variable tokens and wired into Tailwind, so the light and dark themes are produced from the same class names without duplicated styles.</w:t>
      </w:r>
    </w:p>
    <w:p>
      <w:pPr>
        <w:pStyle w:val="Heading1"/>
        <w:pBdr>
          <w:bottom w:val="single" w:sz="6" w:space="4" w:color="D8D2C7"/>
        </w:pBdr>
      </w:pPr>
      <w:r>
        <w:rPr>
          <w:rFonts w:ascii="Georgia" w:hAnsi="Georgia"/>
        </w:rPr>
        <w:t>13. Deployment on Vercel</w:t>
      </w:r>
    </w:p>
    <w:p>
      <w:pPr>
        <w:spacing w:before="0" w:after="120"/>
        <w:jc w:val="left"/>
      </w:pPr>
      <w:r>
        <w:rPr>
          <w:rFonts w:ascii="Calibri" w:hAnsi="Calibri"/>
          <w:b w:val="0"/>
          <w:i w:val="0"/>
          <w:color w:val="1F2937"/>
          <w:sz w:val="22"/>
        </w:rPr>
        <w:t>The repository is configured for a single-project Vercel deployment that serves both tiers from one domain. The configuration files are reproduced in Appendix A.</w:t>
      </w:r>
    </w:p>
    <w:p>
      <w:pPr>
        <w:pStyle w:val="ListBullet"/>
        <w:spacing w:after="80"/>
      </w:pPr>
      <w:r>
        <w:rPr>
          <w:rFonts w:ascii="Calibri" w:hAnsi="Calibri"/>
          <w:b/>
          <w:color w:val="1F2937"/>
          <w:sz w:val="22"/>
        </w:rPr>
        <w:t>vercel.json:</w:t>
      </w:r>
      <w:r>
        <w:rPr>
          <w:rFonts w:ascii="Calibri" w:hAnsi="Calibri"/>
          <w:color w:val="1F2937"/>
          <w:sz w:val="22"/>
        </w:rPr>
        <w:t xml:space="preserve"> declares two builds — a static build that compiles the React app and a Python build that bundles the serverless API — and routes that send /api requests to the function, serve static assets, and fall back to the SPA's index.html for client-side routing.</w:t>
      </w:r>
    </w:p>
    <w:p>
      <w:pPr>
        <w:pStyle w:val="ListBullet"/>
        <w:spacing w:after="80"/>
      </w:pPr>
      <w:r>
        <w:rPr>
          <w:rFonts w:ascii="Calibri" w:hAnsi="Calibri"/>
          <w:b/>
          <w:color w:val="1F2937"/>
          <w:sz w:val="22"/>
        </w:rPr>
        <w:t>api/index.py:</w:t>
      </w:r>
      <w:r>
        <w:rPr>
          <w:rFonts w:ascii="Calibri" w:hAnsi="Calibri"/>
          <w:color w:val="1F2937"/>
          <w:sz w:val="22"/>
        </w:rPr>
        <w:t xml:space="preserve"> the Python serverless entrypoint. It places the FastAPI backend on the import path, supplies serverless-safe defaults, and mounts the application under /api so the backend's own routes match unchanged.</w:t>
      </w:r>
    </w:p>
    <w:p>
      <w:pPr>
        <w:pStyle w:val="ListBullet"/>
        <w:spacing w:after="80"/>
      </w:pPr>
      <w:r>
        <w:rPr>
          <w:rFonts w:ascii="Calibri" w:hAnsi="Calibri"/>
          <w:b/>
          <w:color w:val="1F2937"/>
          <w:sz w:val="22"/>
        </w:rPr>
        <w:t>requirements.txt (root):</w:t>
      </w:r>
      <w:r>
        <w:rPr>
          <w:rFonts w:ascii="Calibri" w:hAnsi="Calibri"/>
          <w:color w:val="1F2937"/>
          <w:sz w:val="22"/>
        </w:rPr>
        <w:t xml:space="preserve"> declares the Python dependencies Vercel installs for the API function.</w:t>
      </w:r>
    </w:p>
    <w:p>
      <w:pPr>
        <w:pStyle w:val="ListBullet"/>
        <w:spacing w:after="80"/>
      </w:pPr>
      <w:r>
        <w:rPr>
          <w:rFonts w:ascii="Calibri" w:hAnsi="Calibri"/>
          <w:b/>
          <w:color w:val="1F2937"/>
          <w:sz w:val="22"/>
        </w:rPr>
        <w:t>Same-origin API:</w:t>
      </w:r>
      <w:r>
        <w:rPr>
          <w:rFonts w:ascii="Calibri" w:hAnsi="Calibri"/>
          <w:color w:val="1F2937"/>
          <w:sz w:val="22"/>
        </w:rPr>
        <w:t xml:space="preserve"> the production frontend is built with REACT_APP_API_URL set to /api, so it calls the API on the same domain with no CORS configuration.</w:t>
      </w:r>
    </w:p>
    <w:p>
      <w:pPr>
        <w:spacing w:before="120" w:after="60"/>
        <w:jc w:val="left"/>
      </w:pPr>
      <w:r>
        <w:rPr>
          <w:rFonts w:ascii="Calibri" w:hAnsi="Calibri"/>
          <w:b/>
          <w:i w:val="0"/>
          <w:color w:val="1F2937"/>
          <w:sz w:val="23"/>
        </w:rPr>
        <w:t>Production checklist.</w:t>
      </w:r>
    </w:p>
    <w:p>
      <w:pPr>
        <w:pStyle w:val="ListBullet"/>
        <w:spacing w:after="80"/>
      </w:pPr>
      <w:r>
        <w:rPr>
          <w:rFonts w:ascii="Calibri" w:hAnsi="Calibri"/>
          <w:b/>
          <w:color w:val="1F2937"/>
          <w:sz w:val="22"/>
        </w:rPr>
        <w:t>Set DATABASE_URL</w:t>
      </w:r>
      <w:r>
        <w:rPr>
          <w:rFonts w:ascii="Calibri" w:hAnsi="Calibri"/>
          <w:color w:val="1F2937"/>
          <w:sz w:val="22"/>
        </w:rPr>
        <w:t xml:space="preserve"> to a managed PostgreSQL instance (for example Neon, Supabase, or Vercel Postgres). Serverless functions are stateless, so the bundled SQLite fallback is intended for demos only and resets between cold starts.</w:t>
      </w:r>
    </w:p>
    <w:p>
      <w:pPr>
        <w:pStyle w:val="ListBullet"/>
        <w:spacing w:after="80"/>
      </w:pPr>
      <w:r>
        <w:rPr>
          <w:rFonts w:ascii="Calibri" w:hAnsi="Calibri"/>
          <w:b/>
          <w:color w:val="1F2937"/>
          <w:sz w:val="22"/>
        </w:rPr>
        <w:t>Set S3_BUCKET and AWS credentials</w:t>
      </w:r>
      <w:r>
        <w:rPr>
          <w:rFonts w:ascii="Calibri" w:hAnsi="Calibri"/>
          <w:color w:val="1F2937"/>
          <w:sz w:val="22"/>
        </w:rPr>
        <w:t xml:space="preserve"> so uploaded selfies and avatars persist beyond a single request; the local uploads directory is read-only and ephemeral on Vercel.</w:t>
      </w:r>
    </w:p>
    <w:p>
      <w:pPr>
        <w:pStyle w:val="ListBullet"/>
        <w:spacing w:after="80"/>
      </w:pPr>
      <w:r>
        <w:rPr>
          <w:rFonts w:ascii="Calibri" w:hAnsi="Calibri"/>
          <w:b/>
          <w:color w:val="1F2937"/>
          <w:sz w:val="22"/>
        </w:rPr>
        <w:t>Set OPENAI_API_KEY</w:t>
      </w:r>
      <w:r>
        <w:rPr>
          <w:rFonts w:ascii="Calibri" w:hAnsi="Calibri"/>
          <w:color w:val="1F2937"/>
          <w:sz w:val="22"/>
        </w:rPr>
        <w:t xml:space="preserve"> to enable the virtual try-on, and ALLOWED_ORIGINS if any client is served from a different domain.</w:t>
      </w:r>
    </w:p>
    <w:p>
      <w:pPr>
        <w:spacing w:before="80" w:after="120"/>
        <w:jc w:val="left"/>
      </w:pPr>
      <w:r>
        <w:rPr>
          <w:rFonts w:ascii="Calibri" w:hAnsi="Calibri"/>
          <w:b w:val="0"/>
          <w:i w:val="0"/>
          <w:color w:val="1F2937"/>
          <w:sz w:val="22"/>
        </w:rPr>
        <w:t>With these in place, pushing to the connected Git repository triggers Vercel to build the frontend, bundle the API, and publish a live URL.</w:t>
      </w:r>
    </w:p>
    <w:p>
      <w:pPr>
        <w:pStyle w:val="Heading1"/>
        <w:pBdr>
          <w:bottom w:val="single" w:sz="6" w:space="4" w:color="D8D2C7"/>
        </w:pBdr>
      </w:pPr>
      <w:r>
        <w:rPr>
          <w:rFonts w:ascii="Georgia" w:hAnsi="Georgia"/>
        </w:rPr>
        <w:t>14. Testing &amp; Quality Assurance</w:t>
      </w:r>
    </w:p>
    <w:p>
      <w:pPr>
        <w:pStyle w:val="ListBullet"/>
        <w:spacing w:after="80"/>
      </w:pPr>
      <w:r>
        <w:rPr>
          <w:rFonts w:ascii="Calibri" w:hAnsi="Calibri"/>
          <w:b/>
          <w:color w:val="1F2937"/>
          <w:sz w:val="22"/>
        </w:rPr>
        <w:t>Build verification:</w:t>
      </w:r>
      <w:r>
        <w:rPr>
          <w:rFonts w:ascii="Calibri" w:hAnsi="Calibri"/>
          <w:color w:val="1F2937"/>
          <w:sz w:val="22"/>
        </w:rPr>
        <w:t xml:space="preserve"> the production React build compiles cleanly, and the serverless entrypoint imports and serves the FastAPI application, with the health endpoint returning a 200 status through the deployment routing.</w:t>
      </w:r>
    </w:p>
    <w:p>
      <w:pPr>
        <w:pStyle w:val="ListBullet"/>
        <w:spacing w:after="80"/>
      </w:pPr>
      <w:r>
        <w:rPr>
          <w:rFonts w:ascii="Calibri" w:hAnsi="Calibri"/>
          <w:b/>
          <w:color w:val="1F2937"/>
          <w:sz w:val="22"/>
        </w:rPr>
        <w:t>API routing checks:</w:t>
      </w:r>
      <w:r>
        <w:rPr>
          <w:rFonts w:ascii="Calibri" w:hAnsi="Calibri"/>
          <w:color w:val="1F2937"/>
          <w:sz w:val="22"/>
        </w:rPr>
        <w:t xml:space="preserve"> representative endpoints (health, colour seasons, application root) were exercised through the same /api-prefixed path the browser uses, confirming the mount and routing behave as intended.</w:t>
      </w:r>
    </w:p>
    <w:p>
      <w:pPr>
        <w:pStyle w:val="ListBullet"/>
        <w:spacing w:after="80"/>
      </w:pPr>
      <w:r>
        <w:rPr>
          <w:rFonts w:ascii="Calibri" w:hAnsi="Calibri"/>
          <w:b/>
          <w:color w:val="1F2937"/>
          <w:sz w:val="22"/>
        </w:rPr>
        <w:t>Manual end-to-end testing:</w:t>
      </w:r>
      <w:r>
        <w:rPr>
          <w:rFonts w:ascii="Calibri" w:hAnsi="Calibri"/>
          <w:color w:val="1F2937"/>
          <w:sz w:val="22"/>
        </w:rPr>
        <w:t xml:space="preserve"> the core flows — sign up, add wardrobe items, generate an outfit, run colour analysis, and build a packing list — were exercised against the API.</w:t>
      </w:r>
    </w:p>
    <w:p>
      <w:pPr>
        <w:pStyle w:val="ListBullet"/>
        <w:spacing w:after="80"/>
      </w:pPr>
      <w:r>
        <w:rPr>
          <w:rFonts w:ascii="Calibri" w:hAnsi="Calibri"/>
          <w:b/>
          <w:color w:val="1F2937"/>
          <w:sz w:val="22"/>
        </w:rPr>
        <w:t>Design QA:</w:t>
      </w:r>
      <w:r>
        <w:rPr>
          <w:rFonts w:ascii="Calibri" w:hAnsi="Calibri"/>
          <w:color w:val="1F2937"/>
          <w:sz w:val="22"/>
        </w:rPr>
        <w:t xml:space="preserve"> screens were reviewed against the documented design system to flag any legacy theme colours, off-scale typography, or non-token values, keeping the interface consistent.</w:t>
      </w:r>
    </w:p>
    <w:p>
      <w:pPr>
        <w:pStyle w:val="Heading1"/>
        <w:pBdr>
          <w:bottom w:val="single" w:sz="6" w:space="4" w:color="D8D2C7"/>
        </w:pBdr>
      </w:pPr>
      <w:r>
        <w:rPr>
          <w:rFonts w:ascii="Georgia" w:hAnsi="Georgia"/>
        </w:rPr>
        <w:t>15. Security Considerations</w:t>
      </w:r>
    </w:p>
    <w:p>
      <w:pPr>
        <w:spacing w:before="0" w:after="120"/>
        <w:jc w:val="left"/>
      </w:pPr>
      <w:r>
        <w:rPr>
          <w:rFonts w:ascii="Calibri" w:hAnsi="Calibri"/>
          <w:b w:val="0"/>
          <w:i w:val="0"/>
          <w:color w:val="1F2937"/>
          <w:sz w:val="22"/>
        </w:rPr>
        <w:t>Several security-relevant decisions are built into the system, and some limitations are noted honestly for future hardening.</w:t>
      </w:r>
    </w:p>
    <w:p>
      <w:pPr>
        <w:pStyle w:val="ListBullet"/>
        <w:spacing w:after="80"/>
      </w:pPr>
      <w:r>
        <w:rPr>
          <w:rFonts w:ascii="Calibri" w:hAnsi="Calibri"/>
          <w:b/>
          <w:color w:val="1F2937"/>
          <w:sz w:val="22"/>
        </w:rPr>
        <w:t>Password storage:</w:t>
      </w:r>
      <w:r>
        <w:rPr>
          <w:rFonts w:ascii="Calibri" w:hAnsi="Calibri"/>
          <w:color w:val="1F2937"/>
          <w:sz w:val="22"/>
        </w:rPr>
        <w:t xml:space="preserve"> passwords are hashed with bcrypt and never stored or logged in plaintext.</w:t>
      </w:r>
    </w:p>
    <w:p>
      <w:pPr>
        <w:pStyle w:val="ListBullet"/>
        <w:spacing w:after="80"/>
      </w:pPr>
      <w:r>
        <w:rPr>
          <w:rFonts w:ascii="Calibri" w:hAnsi="Calibri"/>
          <w:b/>
          <w:color w:val="1F2937"/>
          <w:sz w:val="22"/>
        </w:rPr>
        <w:t>Configurable access control:</w:t>
      </w:r>
      <w:r>
        <w:rPr>
          <w:rFonts w:ascii="Calibri" w:hAnsi="Calibri"/>
          <w:color w:val="1F2937"/>
          <w:sz w:val="22"/>
        </w:rPr>
        <w:t xml:space="preserve"> the API supports a configurable CORS origin list and an optional IP allowlist that can lock the service to specific machines for private deployments.</w:t>
      </w:r>
    </w:p>
    <w:p>
      <w:pPr>
        <w:pStyle w:val="ListBullet"/>
        <w:spacing w:after="80"/>
      </w:pPr>
      <w:r>
        <w:rPr>
          <w:rFonts w:ascii="Calibri" w:hAnsi="Calibri"/>
          <w:b/>
          <w:color w:val="1F2937"/>
          <w:sz w:val="22"/>
        </w:rPr>
        <w:t>Secret management:</w:t>
      </w:r>
      <w:r>
        <w:rPr>
          <w:rFonts w:ascii="Calibri" w:hAnsi="Calibri"/>
          <w:color w:val="1F2937"/>
          <w:sz w:val="22"/>
        </w:rPr>
        <w:t xml:space="preserve"> all credentials (database, S3, OpenAI) are supplied through environment variables rather than being committed to the repository.</w:t>
      </w:r>
    </w:p>
    <w:p>
      <w:pPr>
        <w:pStyle w:val="ListBullet"/>
        <w:spacing w:after="80"/>
      </w:pPr>
      <w:r>
        <w:rPr>
          <w:rFonts w:ascii="Calibri" w:hAnsi="Calibri"/>
          <w:b/>
          <w:color w:val="1F2937"/>
          <w:sz w:val="22"/>
        </w:rPr>
        <w:t>Known limitation:</w:t>
      </w:r>
      <w:r>
        <w:rPr>
          <w:rFonts w:ascii="Calibri" w:hAnsi="Calibri"/>
          <w:color w:val="1F2937"/>
          <w:sz w:val="22"/>
        </w:rPr>
        <w:t xml:space="preserve"> the current bearer token is a simple, unsigned token derived from the user's email rather than a signed JSON Web Token. This is adequate for a demonstration but should be replaced with a signed, expiring token before any public deployment, and is listed as future work.</w:t>
      </w:r>
    </w:p>
    <w:p>
      <w:pPr>
        <w:pStyle w:val="Heading1"/>
        <w:pBdr>
          <w:bottom w:val="single" w:sz="6" w:space="4" w:color="D8D2C7"/>
        </w:pBdr>
      </w:pPr>
      <w:r>
        <w:rPr>
          <w:rFonts w:ascii="Georgia" w:hAnsi="Georgia"/>
        </w:rPr>
        <w:t>16. Challenges &amp; Solutions</w:t>
      </w:r>
    </w:p>
    <w:tbl>
      <w:tblPr>
        <w:tblStyle w:val="LightGrid-Accent1"/>
        <w:tblW w:type="auto" w:w="0"/>
        <w:tblLook w:firstColumn="1" w:firstRow="1" w:lastColumn="0" w:lastRow="0" w:noHBand="0" w:noVBand="1" w:val="04A0"/>
      </w:tblPr>
      <w:tblGrid>
        <w:gridCol w:w="2880"/>
        <w:gridCol w:w="2880"/>
        <w:gridCol w:w="2880"/>
      </w:tblGrid>
      <w:tr>
        <w:tc>
          <w:tcPr>
            <w:tcW w:type="dxa" w:w="2160"/>
          </w:tcPr>
          <w:p>
            <w:r>
              <w:rPr>
                <w:rFonts w:ascii="Calibri" w:hAnsi="Calibri"/>
                <w:b/>
                <w:color w:val="1F2937"/>
                <w:sz w:val="19"/>
              </w:rPr>
              <w:t>Challenge</w:t>
            </w:r>
          </w:p>
        </w:tc>
        <w:tc>
          <w:tcPr>
            <w:tcW w:type="dxa" w:w="3456"/>
          </w:tcPr>
          <w:p>
            <w:r>
              <w:rPr>
                <w:rFonts w:ascii="Calibri" w:hAnsi="Calibri"/>
                <w:b/>
                <w:color w:val="1F2937"/>
                <w:sz w:val="19"/>
              </w:rPr>
              <w:t>Problem</w:t>
            </w:r>
          </w:p>
        </w:tc>
        <w:tc>
          <w:tcPr>
            <w:tcW w:type="dxa" w:w="3744"/>
          </w:tcPr>
          <w:p>
            <w:r>
              <w:rPr>
                <w:rFonts w:ascii="Calibri" w:hAnsi="Calibri"/>
                <w:b/>
                <w:color w:val="1F2937"/>
                <w:sz w:val="19"/>
              </w:rPr>
              <w:t>Solution</w:t>
            </w:r>
          </w:p>
        </w:tc>
      </w:tr>
      <w:tr>
        <w:tc>
          <w:tcPr>
            <w:tcW w:type="dxa" w:w="2160"/>
          </w:tcPr>
          <w:p>
            <w:r>
              <w:rPr>
                <w:rFonts w:ascii="Calibri" w:hAnsi="Calibri"/>
                <w:b/>
                <w:color w:val="1F2937"/>
                <w:sz w:val="18"/>
              </w:rPr>
              <w:t>Explainable colour analysis</w:t>
            </w:r>
          </w:p>
        </w:tc>
        <w:tc>
          <w:tcPr>
            <w:tcW w:type="dxa" w:w="3456"/>
          </w:tcPr>
          <w:p>
            <w:r>
              <w:rPr>
                <w:rFonts w:ascii="Calibri" w:hAnsi="Calibri"/>
                <w:color w:val="1F2937"/>
                <w:sz w:val="18"/>
              </w:rPr>
              <w:t>Needed reliable, debuggable results without a heavy ML dependency.</w:t>
            </w:r>
          </w:p>
        </w:tc>
        <w:tc>
          <w:tcPr>
            <w:tcW w:type="dxa" w:w="3744"/>
          </w:tcPr>
          <w:p>
            <w:r>
              <w:rPr>
                <w:rFonts w:ascii="Calibri" w:hAnsi="Calibri"/>
                <w:color w:val="1F2937"/>
                <w:sz w:val="18"/>
              </w:rPr>
              <w:t>Built a deterministic CIELAB pipeline in Pillow with a stable output contract that a model can later replace.</w:t>
            </w:r>
          </w:p>
        </w:tc>
      </w:tr>
      <w:tr>
        <w:tc>
          <w:tcPr>
            <w:tcW w:type="dxa" w:w="2160"/>
          </w:tcPr>
          <w:p>
            <w:r>
              <w:rPr>
                <w:rFonts w:ascii="Calibri" w:hAnsi="Calibri"/>
                <w:b/>
                <w:color w:val="1F2937"/>
                <w:sz w:val="18"/>
              </w:rPr>
              <w:t>Light/dark theming</w:t>
            </w:r>
          </w:p>
        </w:tc>
        <w:tc>
          <w:tcPr>
            <w:tcW w:type="dxa" w:w="3456"/>
          </w:tcPr>
          <w:p>
            <w:r>
              <w:rPr>
                <w:rFonts w:ascii="Calibri" w:hAnsi="Calibri"/>
                <w:color w:val="1F2937"/>
                <w:sz w:val="18"/>
              </w:rPr>
              <w:t>A legacy hardcoded green theme made two-mode support difficult.</w:t>
            </w:r>
          </w:p>
        </w:tc>
        <w:tc>
          <w:tcPr>
            <w:tcW w:type="dxa" w:w="3744"/>
          </w:tcPr>
          <w:p>
            <w:r>
              <w:rPr>
                <w:rFonts w:ascii="Calibri" w:hAnsi="Calibri"/>
                <w:color w:val="1F2937"/>
                <w:sz w:val="18"/>
              </w:rPr>
              <w:t>Migrated every screen to semantic CSS-variable tokens so both themes adapt automatically.</w:t>
            </w:r>
          </w:p>
        </w:tc>
      </w:tr>
      <w:tr>
        <w:tc>
          <w:tcPr>
            <w:tcW w:type="dxa" w:w="2160"/>
          </w:tcPr>
          <w:p>
            <w:r>
              <w:rPr>
                <w:rFonts w:ascii="Calibri" w:hAnsi="Calibri"/>
                <w:b/>
                <w:color w:val="1F2937"/>
                <w:sz w:val="18"/>
              </w:rPr>
              <w:t>Serverless statelessness</w:t>
            </w:r>
          </w:p>
        </w:tc>
        <w:tc>
          <w:tcPr>
            <w:tcW w:type="dxa" w:w="3456"/>
          </w:tcPr>
          <w:p>
            <w:r>
              <w:rPr>
                <w:rFonts w:ascii="Calibri" w:hAnsi="Calibri"/>
                <w:color w:val="1F2937"/>
                <w:sz w:val="18"/>
              </w:rPr>
              <w:t>Functions have ephemeral, read-only filesystems and no persistent local DB.</w:t>
            </w:r>
          </w:p>
        </w:tc>
        <w:tc>
          <w:tcPr>
            <w:tcW w:type="dxa" w:w="3744"/>
          </w:tcPr>
          <w:p>
            <w:r>
              <w:rPr>
                <w:rFonts w:ascii="Calibri" w:hAnsi="Calibri"/>
                <w:color w:val="1F2937"/>
                <w:sz w:val="18"/>
              </w:rPr>
              <w:t>Externalized all state through environment-driven PostgreSQL and an S3 storage backend.</w:t>
            </w:r>
          </w:p>
        </w:tc>
      </w:tr>
      <w:tr>
        <w:tc>
          <w:tcPr>
            <w:tcW w:type="dxa" w:w="2160"/>
          </w:tcPr>
          <w:p>
            <w:r>
              <w:rPr>
                <w:rFonts w:ascii="Calibri" w:hAnsi="Calibri"/>
                <w:b/>
                <w:color w:val="1F2937"/>
                <w:sz w:val="18"/>
              </w:rPr>
              <w:t>Monorepo deployment</w:t>
            </w:r>
          </w:p>
        </w:tc>
        <w:tc>
          <w:tcPr>
            <w:tcW w:type="dxa" w:w="3456"/>
          </w:tcPr>
          <w:p>
            <w:r>
              <w:rPr>
                <w:rFonts w:ascii="Calibri" w:hAnsi="Calibri"/>
                <w:color w:val="1F2937"/>
                <w:sz w:val="18"/>
              </w:rPr>
              <w:t>A React app in a subfolder plus a Python API confused the build's working directory.</w:t>
            </w:r>
          </w:p>
        </w:tc>
        <w:tc>
          <w:tcPr>
            <w:tcW w:type="dxa" w:w="3744"/>
          </w:tcPr>
          <w:p>
            <w:r>
              <w:rPr>
                <w:rFonts w:ascii="Calibri" w:hAnsi="Calibri"/>
                <w:color w:val="1F2937"/>
                <w:sz w:val="18"/>
              </w:rPr>
              <w:t>Adopted Vercel's path-explicit static-build and Python builds so each tier builds in its own folder.</w:t>
            </w:r>
          </w:p>
        </w:tc>
      </w:tr>
      <w:tr>
        <w:tc>
          <w:tcPr>
            <w:tcW w:type="dxa" w:w="2160"/>
          </w:tcPr>
          <w:p>
            <w:r>
              <w:rPr>
                <w:rFonts w:ascii="Calibri" w:hAnsi="Calibri"/>
                <w:b/>
                <w:color w:val="1F2937"/>
                <w:sz w:val="18"/>
              </w:rPr>
              <w:t>Design consistency</w:t>
            </w:r>
          </w:p>
        </w:tc>
        <w:tc>
          <w:tcPr>
            <w:tcW w:type="dxa" w:w="3456"/>
          </w:tcPr>
          <w:p>
            <w:r>
              <w:rPr>
                <w:rFonts w:ascii="Calibri" w:hAnsi="Calibri"/>
                <w:color w:val="1F2937"/>
                <w:sz w:val="18"/>
              </w:rPr>
              <w:t>Keeping a premium, coherent feel across many screens.</w:t>
            </w:r>
          </w:p>
        </w:tc>
        <w:tc>
          <w:tcPr>
            <w:tcW w:type="dxa" w:w="3744"/>
          </w:tcPr>
          <w:p>
            <w:r>
              <w:rPr>
                <w:rFonts w:ascii="Calibri" w:hAnsi="Calibri"/>
                <w:color w:val="1F2937"/>
                <w:sz w:val="18"/>
              </w:rPr>
              <w:t>Enforced a single gold accent, a strict type scale, and reusable shell and card components.</w:t>
            </w:r>
          </w:p>
        </w:tc>
      </w:tr>
    </w:tbl>
    <w:p>
      <w:pPr>
        <w:pStyle w:val="Heading1"/>
        <w:pBdr>
          <w:bottom w:val="single" w:sz="6" w:space="4" w:color="D8D2C7"/>
        </w:pBdr>
      </w:pPr>
      <w:r>
        <w:rPr>
          <w:rFonts w:ascii="Georgia" w:hAnsi="Georgia"/>
        </w:rPr>
        <w:t>17. Future Work</w:t>
      </w:r>
    </w:p>
    <w:p>
      <w:pPr>
        <w:pStyle w:val="ListBullet"/>
        <w:spacing w:after="80"/>
      </w:pPr>
      <w:r>
        <w:rPr>
          <w:rFonts w:ascii="Calibri" w:hAnsi="Calibri"/>
          <w:b/>
          <w:color w:val="1F2937"/>
          <w:sz w:val="22"/>
        </w:rPr>
        <w:t>Trained vision model:</w:t>
      </w:r>
      <w:r>
        <w:rPr>
          <w:rFonts w:ascii="Calibri" w:hAnsi="Calibri"/>
          <w:color w:val="1F2937"/>
          <w:sz w:val="22"/>
        </w:rPr>
        <w:t xml:space="preserve"> replace the deterministic analyzer behind the same interface for richer, photograph-robust colour and style analysis.</w:t>
      </w:r>
    </w:p>
    <w:p>
      <w:pPr>
        <w:pStyle w:val="ListBullet"/>
        <w:spacing w:after="80"/>
      </w:pPr>
      <w:r>
        <w:rPr>
          <w:rFonts w:ascii="Calibri" w:hAnsi="Calibri"/>
          <w:b/>
          <w:color w:val="1F2937"/>
          <w:sz w:val="22"/>
        </w:rPr>
        <w:t>Automatic garment tagging:</w:t>
      </w:r>
      <w:r>
        <w:rPr>
          <w:rFonts w:ascii="Calibri" w:hAnsi="Calibri"/>
          <w:color w:val="1F2937"/>
          <w:sz w:val="22"/>
        </w:rPr>
        <w:t xml:space="preserve"> detect the category and colour of uploaded items automatically to remove manual data entry.</w:t>
      </w:r>
    </w:p>
    <w:p>
      <w:pPr>
        <w:pStyle w:val="ListBullet"/>
        <w:spacing w:after="80"/>
      </w:pPr>
      <w:r>
        <w:rPr>
          <w:rFonts w:ascii="Calibri" w:hAnsi="Calibri"/>
          <w:b/>
          <w:color w:val="1F2937"/>
          <w:sz w:val="22"/>
        </w:rPr>
        <w:t>Signed authentication:</w:t>
      </w:r>
      <w:r>
        <w:rPr>
          <w:rFonts w:ascii="Calibri" w:hAnsi="Calibri"/>
          <w:color w:val="1F2937"/>
          <w:sz w:val="22"/>
        </w:rPr>
        <w:t xml:space="preserve"> move from the simple bearer token to a signed, expiring JSON Web Token with refresh handling.</w:t>
      </w:r>
    </w:p>
    <w:p>
      <w:pPr>
        <w:pStyle w:val="ListBullet"/>
        <w:spacing w:after="80"/>
      </w:pPr>
      <w:r>
        <w:rPr>
          <w:rFonts w:ascii="Calibri" w:hAnsi="Calibri"/>
          <w:b/>
          <w:color w:val="1F2937"/>
          <w:sz w:val="22"/>
        </w:rPr>
        <w:t>Social features:</w:t>
      </w:r>
      <w:r>
        <w:rPr>
          <w:rFonts w:ascii="Calibri" w:hAnsi="Calibri"/>
          <w:color w:val="1F2937"/>
          <w:sz w:val="22"/>
        </w:rPr>
        <w:t xml:space="preserve"> shareable lookbooks and community feedback on outfits.</w:t>
      </w:r>
    </w:p>
    <w:p>
      <w:pPr>
        <w:pStyle w:val="ListBullet"/>
        <w:spacing w:after="80"/>
      </w:pPr>
      <w:r>
        <w:rPr>
          <w:rFonts w:ascii="Calibri" w:hAnsi="Calibri"/>
          <w:b/>
          <w:color w:val="1F2937"/>
          <w:sz w:val="22"/>
        </w:rPr>
        <w:t>Native mobile app:</w:t>
      </w:r>
      <w:r>
        <w:rPr>
          <w:rFonts w:ascii="Calibri" w:hAnsi="Calibri"/>
          <w:color w:val="1F2937"/>
          <w:sz w:val="22"/>
        </w:rPr>
        <w:t xml:space="preserve"> a camera-first companion for capturing the wardrobe and selfies on the go.</w:t>
      </w:r>
    </w:p>
    <w:p>
      <w:pPr>
        <w:pStyle w:val="ListBullet"/>
        <w:spacing w:after="80"/>
      </w:pPr>
      <w:r>
        <w:rPr>
          <w:rFonts w:ascii="Calibri" w:hAnsi="Calibri"/>
          <w:b/>
          <w:color w:val="1F2937"/>
          <w:sz w:val="22"/>
        </w:rPr>
        <w:t>Retailer integrations:</w:t>
      </w:r>
      <w:r>
        <w:rPr>
          <w:rFonts w:ascii="Calibri" w:hAnsi="Calibri"/>
          <w:color w:val="1F2937"/>
          <w:sz w:val="22"/>
        </w:rPr>
        <w:t xml:space="preserve"> purchase recommended pieces directly within the shopping flow using live inventory.</w:t>
      </w:r>
    </w:p>
    <w:p>
      <w:pPr>
        <w:pStyle w:val="Heading1"/>
        <w:pBdr>
          <w:bottom w:val="single" w:sz="6" w:space="4" w:color="D8D2C7"/>
        </w:pBdr>
      </w:pPr>
      <w:r>
        <w:rPr>
          <w:rFonts w:ascii="Georgia" w:hAnsi="Georgia"/>
        </w:rPr>
        <w:t>18. Conclusion</w:t>
      </w:r>
    </w:p>
    <w:p>
      <w:pPr>
        <w:spacing w:before="0" w:after="120"/>
        <w:jc w:val="left"/>
      </w:pPr>
      <w:r>
        <w:rPr>
          <w:rFonts w:ascii="Calibri" w:hAnsi="Calibri"/>
          <w:b w:val="0"/>
          <w:i w:val="0"/>
          <w:color w:val="1F2937"/>
          <w:sz w:val="22"/>
        </w:rPr>
        <w:t>FitCheck AI demonstrates a complete, deployable AI product: a premium React frontend, a well-structured FastAPI backend, explainable colour science, and a same-origin Vercel deployment that ships both tiers together. It solves a genuine everyday problem — turning a full closet into confident, effortless styling — while remaining honest about its engineering, with clear paths to extend it toward trained models, automation, stronger authentication and mobile. The system meets its functional objectives and provides a solid, maintainable foundation for the future work described above.</w:t>
      </w:r>
    </w:p>
    <w:p>
      <w:pPr>
        <w:pStyle w:val="Heading1"/>
        <w:pBdr>
          <w:bottom w:val="single" w:sz="6" w:space="4" w:color="D8D2C7"/>
        </w:pBdr>
      </w:pPr>
      <w:r>
        <w:rPr>
          <w:rFonts w:ascii="Georgia" w:hAnsi="Georgia"/>
        </w:rPr>
        <w:t>References</w:t>
      </w:r>
    </w:p>
    <w:p>
      <w:pPr>
        <w:spacing w:before="0" w:after="60"/>
        <w:jc w:val="left"/>
      </w:pPr>
      <w:r>
        <w:rPr>
          <w:rFonts w:ascii="Calibri" w:hAnsi="Calibri"/>
          <w:b w:val="0"/>
          <w:i w:val="0"/>
          <w:color w:val="1F2937"/>
          <w:sz w:val="21"/>
        </w:rPr>
        <w:t>[1]  FastAPI documentation — https://fastapi.tiangolo.com</w:t>
      </w:r>
    </w:p>
    <w:p>
      <w:pPr>
        <w:spacing w:before="0" w:after="60"/>
        <w:jc w:val="left"/>
      </w:pPr>
      <w:r>
        <w:rPr>
          <w:rFonts w:ascii="Calibri" w:hAnsi="Calibri"/>
          <w:b w:val="0"/>
          <w:i w:val="0"/>
          <w:color w:val="1F2937"/>
          <w:sz w:val="21"/>
        </w:rPr>
        <w:t>[2]  React documentation — https://react.dev</w:t>
      </w:r>
    </w:p>
    <w:p>
      <w:pPr>
        <w:spacing w:before="0" w:after="60"/>
        <w:jc w:val="left"/>
      </w:pPr>
      <w:r>
        <w:rPr>
          <w:rFonts w:ascii="Calibri" w:hAnsi="Calibri"/>
          <w:b w:val="0"/>
          <w:i w:val="0"/>
          <w:color w:val="1F2937"/>
          <w:sz w:val="21"/>
        </w:rPr>
        <w:t>[3]  Tailwind CSS documentation — https://tailwindcss.com</w:t>
      </w:r>
    </w:p>
    <w:p>
      <w:pPr>
        <w:spacing w:before="0" w:after="60"/>
        <w:jc w:val="left"/>
      </w:pPr>
      <w:r>
        <w:rPr>
          <w:rFonts w:ascii="Calibri" w:hAnsi="Calibri"/>
          <w:b w:val="0"/>
          <w:i w:val="0"/>
          <w:color w:val="1F2937"/>
          <w:sz w:val="21"/>
        </w:rPr>
        <w:t>[4]  SQLAlchemy documentation — https://www.sqlalchemy.org</w:t>
      </w:r>
    </w:p>
    <w:p>
      <w:pPr>
        <w:spacing w:before="0" w:after="60"/>
        <w:jc w:val="left"/>
      </w:pPr>
      <w:r>
        <w:rPr>
          <w:rFonts w:ascii="Calibri" w:hAnsi="Calibri"/>
          <w:b w:val="0"/>
          <w:i w:val="0"/>
          <w:color w:val="1F2937"/>
          <w:sz w:val="21"/>
        </w:rPr>
        <w:t>[5]  Pillow (PIL) documentation — https://python-pillow.org</w:t>
      </w:r>
    </w:p>
    <w:p>
      <w:pPr>
        <w:spacing w:before="0" w:after="60"/>
        <w:jc w:val="left"/>
      </w:pPr>
      <w:r>
        <w:rPr>
          <w:rFonts w:ascii="Calibri" w:hAnsi="Calibri"/>
          <w:b w:val="0"/>
          <w:i w:val="0"/>
          <w:color w:val="1F2937"/>
          <w:sz w:val="21"/>
        </w:rPr>
        <w:t>[6]  Vercel documentation — https://vercel.com/docs</w:t>
      </w:r>
    </w:p>
    <w:p>
      <w:pPr>
        <w:spacing w:before="0" w:after="60"/>
        <w:jc w:val="left"/>
      </w:pPr>
      <w:r>
        <w:rPr>
          <w:rFonts w:ascii="Calibri" w:hAnsi="Calibri"/>
          <w:b w:val="0"/>
          <w:i w:val="0"/>
          <w:color w:val="1F2937"/>
          <w:sz w:val="21"/>
        </w:rPr>
        <w:t>[7]  OpenAI API reference — https://platform.openai.com/docs</w:t>
      </w:r>
    </w:p>
    <w:p>
      <w:pPr>
        <w:spacing w:before="0" w:after="60"/>
        <w:jc w:val="left"/>
      </w:pPr>
      <w:r>
        <w:rPr>
          <w:rFonts w:ascii="Calibri" w:hAnsi="Calibri"/>
          <w:b w:val="0"/>
          <w:i w:val="0"/>
          <w:color w:val="1F2937"/>
          <w:sz w:val="21"/>
        </w:rPr>
        <w:t>[8]  The twelve-season colour-analysis system (industry reference).</w:t>
      </w:r>
    </w:p>
    <w:p>
      <w:pPr>
        <w:spacing w:before="0" w:after="60"/>
        <w:jc w:val="left"/>
      </w:pPr>
      <w:r>
        <w:rPr>
          <w:rFonts w:ascii="Calibri" w:hAnsi="Calibri"/>
          <w:b w:val="0"/>
          <w:i w:val="0"/>
          <w:color w:val="1F2937"/>
          <w:sz w:val="21"/>
        </w:rPr>
        <w:t>[9]  CIELAB colour space — International Commission on Illumination (CIE).</w:t>
      </w:r>
    </w:p>
    <w:p>
      <w:r>
        <w:br w:type="page"/>
      </w:r>
    </w:p>
    <w:p>
      <w:pPr>
        <w:pStyle w:val="Heading1"/>
        <w:pBdr>
          <w:bottom w:val="single" w:sz="6" w:space="4" w:color="D8D2C7"/>
        </w:pBdr>
      </w:pPr>
      <w:r>
        <w:rPr>
          <w:rFonts w:ascii="Georgia" w:hAnsi="Georgia"/>
        </w:rPr>
        <w:t>Appendix A — Source Code</w:t>
      </w:r>
    </w:p>
    <w:p>
      <w:pPr>
        <w:spacing w:before="0" w:after="120"/>
        <w:jc w:val="left"/>
      </w:pPr>
      <w:r>
        <w:rPr>
          <w:rFonts w:ascii="Calibri" w:hAnsi="Calibri"/>
          <w:b w:val="0"/>
          <w:i w:val="0"/>
          <w:color w:val="1F2937"/>
          <w:sz w:val="22"/>
        </w:rPr>
        <w:t>This appendix reproduces the core source code of FitCheck AI for reference. Listings are grouped by area. Line numbers are shown at the left of each listing. Complete source, including the remaining pages and components, is available in the project repository.</w:t>
      </w:r>
    </w:p>
    <w:p>
      <w:pPr>
        <w:spacing w:before="160" w:after="80"/>
        <w:jc w:val="left"/>
      </w:pPr>
      <w:r>
        <w:rPr>
          <w:rFonts w:ascii="Georgia" w:hAnsi="Georgia"/>
          <w:b/>
          <w:i w:val="0"/>
          <w:color w:val="1F2937"/>
          <w:sz w:val="24"/>
        </w:rPr>
        <w:t>A.1  Deployment Configuration</w:t>
      </w:r>
    </w:p>
    <w:p>
      <w:pPr>
        <w:pStyle w:val="Heading3"/>
        <w:spacing w:before="240"/>
      </w:pPr>
      <w:r>
        <w:rPr>
          <w:rFonts w:ascii="Georgia" w:hAnsi="Georgia"/>
          <w:color w:val="8A6A1C"/>
        </w:rPr>
        <w:t>Vercel configuration</w:t>
      </w:r>
      <w:r>
        <w:rPr>
          <w:rFonts w:ascii="Courier New" w:hAnsi="Courier New"/>
          <w:color w:val="6B7280"/>
          <w:sz w:val="18"/>
        </w:rPr>
        <w:t xml:space="preserve">   vercel.json</w:t>
      </w:r>
    </w:p>
    <w:p>
      <w:pPr>
        <w:pStyle w:val="Code"/>
        <w:shd w:val="clear" w:fill="F3F0EA"/>
      </w:pPr>
      <w:r>
        <w:rPr>
          <w:rFonts w:ascii="Courier New" w:hAnsi="Courier New" w:cs="Courier New"/>
          <w:color w:val="A0998C"/>
          <w:sz w:val="16"/>
        </w:rPr>
        <w:t xml:space="preserve">  1  </w:t>
      </w:r>
      <w:r>
        <w:rPr>
          <w:rFonts w:ascii="Courier New" w:hAnsi="Courier New" w:cs="Courier New"/>
          <w:color w:val="242A33"/>
          <w:sz w:val="17"/>
        </w:rPr>
        <w:t>{</w:t>
      </w:r>
    </w:p>
    <w:p>
      <w:pPr>
        <w:pStyle w:val="Code"/>
        <w:shd w:val="clear" w:fill="F3F0EA"/>
      </w:pPr>
      <w:r>
        <w:rPr>
          <w:rFonts w:ascii="Courier New" w:hAnsi="Courier New" w:cs="Courier New"/>
          <w:color w:val="A0998C"/>
          <w:sz w:val="16"/>
        </w:rPr>
        <w:t xml:space="preserve">  2  </w:t>
      </w:r>
      <w:r>
        <w:rPr>
          <w:rFonts w:ascii="Courier New" w:hAnsi="Courier New" w:cs="Courier New"/>
          <w:color w:val="242A33"/>
          <w:sz w:val="17"/>
        </w:rPr>
        <w:t xml:space="preserve">  "$schema": "https://openapi.vercel.sh/vercel.json",</w:t>
      </w:r>
    </w:p>
    <w:p>
      <w:pPr>
        <w:pStyle w:val="Code"/>
        <w:shd w:val="clear" w:fill="F3F0EA"/>
      </w:pPr>
      <w:r>
        <w:rPr>
          <w:rFonts w:ascii="Courier New" w:hAnsi="Courier New" w:cs="Courier New"/>
          <w:color w:val="A0998C"/>
          <w:sz w:val="16"/>
        </w:rPr>
        <w:t xml:space="preserve">  3  </w:t>
      </w:r>
      <w:r>
        <w:rPr>
          <w:rFonts w:ascii="Courier New" w:hAnsi="Courier New" w:cs="Courier New"/>
          <w:color w:val="242A33"/>
          <w:sz w:val="17"/>
        </w:rPr>
        <w:t xml:space="preserve">  "version": 2,</w:t>
      </w:r>
    </w:p>
    <w:p>
      <w:pPr>
        <w:pStyle w:val="Code"/>
        <w:shd w:val="clear" w:fill="F3F0EA"/>
      </w:pPr>
      <w:r>
        <w:rPr>
          <w:rFonts w:ascii="Courier New" w:hAnsi="Courier New" w:cs="Courier New"/>
          <w:color w:val="A0998C"/>
          <w:sz w:val="16"/>
        </w:rPr>
        <w:t xml:space="preserve">  4  </w:t>
      </w:r>
      <w:r>
        <w:rPr>
          <w:rFonts w:ascii="Courier New" w:hAnsi="Courier New" w:cs="Courier New"/>
          <w:color w:val="242A33"/>
          <w:sz w:val="17"/>
        </w:rPr>
        <w:t xml:space="preserve">  "builds": [</w:t>
      </w:r>
    </w:p>
    <w:p>
      <w:pPr>
        <w:pStyle w:val="Code"/>
        <w:shd w:val="clear" w:fill="F3F0EA"/>
      </w:pPr>
      <w:r>
        <w:rPr>
          <w:rFonts w:ascii="Courier New" w:hAnsi="Courier New" w:cs="Courier New"/>
          <w:color w:val="A0998C"/>
          <w:sz w:val="16"/>
        </w:rPr>
        <w:t xml:space="preserve">  5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6  </w:t>
      </w:r>
      <w:r>
        <w:rPr>
          <w:rFonts w:ascii="Courier New" w:hAnsi="Courier New" w:cs="Courier New"/>
          <w:color w:val="242A33"/>
          <w:sz w:val="17"/>
        </w:rPr>
        <w:t xml:space="preserve">      "src": "style_front/package.json",</w:t>
      </w:r>
    </w:p>
    <w:p>
      <w:pPr>
        <w:pStyle w:val="Code"/>
        <w:shd w:val="clear" w:fill="F3F0EA"/>
      </w:pPr>
      <w:r>
        <w:rPr>
          <w:rFonts w:ascii="Courier New" w:hAnsi="Courier New" w:cs="Courier New"/>
          <w:color w:val="A0998C"/>
          <w:sz w:val="16"/>
        </w:rPr>
        <w:t xml:space="preserve">  7  </w:t>
      </w:r>
      <w:r>
        <w:rPr>
          <w:rFonts w:ascii="Courier New" w:hAnsi="Courier New" w:cs="Courier New"/>
          <w:color w:val="242A33"/>
          <w:sz w:val="17"/>
        </w:rPr>
        <w:t xml:space="preserve">      "use": "@vercel/static-build",</w:t>
      </w:r>
    </w:p>
    <w:p>
      <w:pPr>
        <w:pStyle w:val="Code"/>
        <w:shd w:val="clear" w:fill="F3F0EA"/>
      </w:pPr>
      <w:r>
        <w:rPr>
          <w:rFonts w:ascii="Courier New" w:hAnsi="Courier New" w:cs="Courier New"/>
          <w:color w:val="A0998C"/>
          <w:sz w:val="16"/>
        </w:rPr>
        <w:t xml:space="preserve">  8  </w:t>
      </w:r>
      <w:r>
        <w:rPr>
          <w:rFonts w:ascii="Courier New" w:hAnsi="Courier New" w:cs="Courier New"/>
          <w:color w:val="242A33"/>
          <w:sz w:val="17"/>
        </w:rPr>
        <w:t xml:space="preserve">      "config": { "distDir": "build" }</w:t>
      </w:r>
    </w:p>
    <w:p>
      <w:pPr>
        <w:pStyle w:val="Code"/>
        <w:shd w:val="clear" w:fill="F3F0EA"/>
      </w:pPr>
      <w:r>
        <w:rPr>
          <w:rFonts w:ascii="Courier New" w:hAnsi="Courier New" w:cs="Courier New"/>
          <w:color w:val="A0998C"/>
          <w:sz w:val="16"/>
        </w:rPr>
        <w:t xml:space="preserve">  9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10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11  </w:t>
      </w:r>
      <w:r>
        <w:rPr>
          <w:rFonts w:ascii="Courier New" w:hAnsi="Courier New" w:cs="Courier New"/>
          <w:color w:val="242A33"/>
          <w:sz w:val="17"/>
        </w:rPr>
        <w:t xml:space="preserve">      "src": "api/index.py",</w:t>
      </w:r>
    </w:p>
    <w:p>
      <w:pPr>
        <w:pStyle w:val="Code"/>
        <w:shd w:val="clear" w:fill="F3F0EA"/>
      </w:pPr>
      <w:r>
        <w:rPr>
          <w:rFonts w:ascii="Courier New" w:hAnsi="Courier New" w:cs="Courier New"/>
          <w:color w:val="A0998C"/>
          <w:sz w:val="16"/>
        </w:rPr>
        <w:t xml:space="preserve"> 12  </w:t>
      </w:r>
      <w:r>
        <w:rPr>
          <w:rFonts w:ascii="Courier New" w:hAnsi="Courier New" w:cs="Courier New"/>
          <w:color w:val="242A33"/>
          <w:sz w:val="17"/>
        </w:rPr>
        <w:t xml:space="preserve">      "use": "@vercel/python"</w:t>
      </w:r>
    </w:p>
    <w:p>
      <w:pPr>
        <w:pStyle w:val="Code"/>
        <w:shd w:val="clear" w:fill="F3F0EA"/>
      </w:pPr>
      <w:r>
        <w:rPr>
          <w:rFonts w:ascii="Courier New" w:hAnsi="Courier New" w:cs="Courier New"/>
          <w:color w:val="A0998C"/>
          <w:sz w:val="16"/>
        </w:rPr>
        <w:t xml:space="preserve"> 13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14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15  </w:t>
      </w:r>
      <w:r>
        <w:rPr>
          <w:rFonts w:ascii="Courier New" w:hAnsi="Courier New" w:cs="Courier New"/>
          <w:color w:val="242A33"/>
          <w:sz w:val="17"/>
        </w:rPr>
        <w:t xml:space="preserve">  "routes": [</w:t>
      </w:r>
    </w:p>
    <w:p>
      <w:pPr>
        <w:pStyle w:val="Code"/>
        <w:shd w:val="clear" w:fill="F3F0EA"/>
      </w:pPr>
      <w:r>
        <w:rPr>
          <w:rFonts w:ascii="Courier New" w:hAnsi="Courier New" w:cs="Courier New"/>
          <w:color w:val="A0998C"/>
          <w:sz w:val="16"/>
        </w:rPr>
        <w:t xml:space="preserve"> 16  </w:t>
      </w:r>
      <w:r>
        <w:rPr>
          <w:rFonts w:ascii="Courier New" w:hAnsi="Courier New" w:cs="Courier New"/>
          <w:color w:val="242A33"/>
          <w:sz w:val="17"/>
        </w:rPr>
        <w:t xml:space="preserve">    { "src": "/api/(.*)", "dest": "/api/index.py" },</w:t>
      </w:r>
    </w:p>
    <w:p>
      <w:pPr>
        <w:pStyle w:val="Code"/>
        <w:shd w:val="clear" w:fill="F3F0EA"/>
      </w:pPr>
      <w:r>
        <w:rPr>
          <w:rFonts w:ascii="Courier New" w:hAnsi="Courier New" w:cs="Courier New"/>
          <w:color w:val="A0998C"/>
          <w:sz w:val="16"/>
        </w:rPr>
        <w:t xml:space="preserve"> 17  </w:t>
      </w:r>
      <w:r>
        <w:rPr>
          <w:rFonts w:ascii="Courier New" w:hAnsi="Courier New" w:cs="Courier New"/>
          <w:color w:val="242A33"/>
          <w:sz w:val="17"/>
        </w:rPr>
        <w:t xml:space="preserve">    { "handle": "filesystem" },</w:t>
      </w:r>
    </w:p>
    <w:p>
      <w:pPr>
        <w:pStyle w:val="Code"/>
        <w:shd w:val="clear" w:fill="F3F0EA"/>
      </w:pPr>
      <w:r>
        <w:rPr>
          <w:rFonts w:ascii="Courier New" w:hAnsi="Courier New" w:cs="Courier New"/>
          <w:color w:val="A0998C"/>
          <w:sz w:val="16"/>
        </w:rPr>
        <w:t xml:space="preserve"> 18  </w:t>
      </w:r>
      <w:r>
        <w:rPr>
          <w:rFonts w:ascii="Courier New" w:hAnsi="Courier New" w:cs="Courier New"/>
          <w:color w:val="242A33"/>
          <w:sz w:val="17"/>
        </w:rPr>
        <w:t xml:space="preserve">    { "src": "/(.*)", "dest": "/index.html" }</w:t>
      </w:r>
    </w:p>
    <w:p>
      <w:pPr>
        <w:pStyle w:val="Code"/>
        <w:shd w:val="clear" w:fill="F3F0EA"/>
      </w:pPr>
      <w:r>
        <w:rPr>
          <w:rFonts w:ascii="Courier New" w:hAnsi="Courier New" w:cs="Courier New"/>
          <w:color w:val="A0998C"/>
          <w:sz w:val="16"/>
        </w:rPr>
        <w:t xml:space="preserve"> 19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20  </w:t>
      </w:r>
      <w:r>
        <w:rPr>
          <w:rFonts w:ascii="Courier New" w:hAnsi="Courier New" w:cs="Courier New"/>
          <w:color w:val="242A33"/>
          <w:sz w:val="17"/>
        </w:rPr>
        <w:t>}</w:t>
      </w:r>
    </w:p>
    <w:p>
      <w:pPr>
        <w:spacing w:after="120"/>
      </w:pPr>
    </w:p>
    <w:p>
      <w:pPr>
        <w:pStyle w:val="Heading3"/>
        <w:spacing w:before="240"/>
      </w:pPr>
      <w:r>
        <w:rPr>
          <w:rFonts w:ascii="Georgia" w:hAnsi="Georgia"/>
          <w:color w:val="8A6A1C"/>
        </w:rPr>
        <w:t>Serverless API entrypoint</w:t>
      </w:r>
      <w:r>
        <w:rPr>
          <w:rFonts w:ascii="Courier New" w:hAnsi="Courier New"/>
          <w:color w:val="6B7280"/>
          <w:sz w:val="18"/>
        </w:rPr>
        <w:t xml:space="preserve">   api/index.py</w:t>
      </w:r>
    </w:p>
    <w:p>
      <w:pPr>
        <w:pStyle w:val="Code"/>
        <w:shd w:val="clear" w:fill="F3F0EA"/>
      </w:pPr>
      <w:r>
        <w:rPr>
          <w:rFonts w:ascii="Courier New" w:hAnsi="Courier New" w:cs="Courier New"/>
          <w:color w:val="A0998C"/>
          <w:sz w:val="16"/>
        </w:rPr>
        <w:t xml:space="preserve">  1  </w:t>
      </w:r>
      <w:r>
        <w:rPr>
          <w:rFonts w:ascii="Courier New" w:hAnsi="Courier New" w:cs="Courier New"/>
          <w:color w:val="242A33"/>
          <w:sz w:val="17"/>
        </w:rPr>
        <w:t>"""</w:t>
      </w:r>
    </w:p>
    <w:p>
      <w:pPr>
        <w:pStyle w:val="Code"/>
        <w:shd w:val="clear" w:fill="F3F0EA"/>
      </w:pPr>
      <w:r>
        <w:rPr>
          <w:rFonts w:ascii="Courier New" w:hAnsi="Courier New" w:cs="Courier New"/>
          <w:color w:val="A0998C"/>
          <w:sz w:val="16"/>
        </w:rPr>
        <w:t xml:space="preserve">  2  </w:t>
      </w:r>
      <w:r>
        <w:rPr>
          <w:rFonts w:ascii="Courier New" w:hAnsi="Courier New" w:cs="Courier New"/>
          <w:color w:val="242A33"/>
          <w:sz w:val="17"/>
        </w:rPr>
        <w:t>Vercel Python (serverless) entrypoint for the FitCheck AI backend.</w:t>
      </w:r>
    </w:p>
    <w:p>
      <w:pPr>
        <w:pStyle w:val="Code"/>
        <w:shd w:val="clear" w:fill="F3F0EA"/>
      </w:pPr>
      <w:r>
        <w:rPr>
          <w:rFonts w:ascii="Courier New" w:hAnsi="Courier New" w:cs="Courier New"/>
          <w:color w:val="A0998C"/>
          <w:sz w:val="16"/>
        </w:rPr>
        <w:t xml:space="preserve">  3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4  </w:t>
      </w:r>
      <w:r>
        <w:rPr>
          <w:rFonts w:ascii="Courier New" w:hAnsi="Courier New" w:cs="Courier New"/>
          <w:color w:val="242A33"/>
          <w:sz w:val="17"/>
        </w:rPr>
        <w:t>Vercel routes every ``/api/*`` request to this file — see ``vercel.json``. The</w:t>
      </w:r>
    </w:p>
    <w:p>
      <w:pPr>
        <w:pStyle w:val="Code"/>
        <w:shd w:val="clear" w:fill="F3F0EA"/>
      </w:pPr>
      <w:r>
        <w:rPr>
          <w:rFonts w:ascii="Courier New" w:hAnsi="Courier New" w:cs="Courier New"/>
          <w:color w:val="A0998C"/>
          <w:sz w:val="16"/>
        </w:rPr>
        <w:t xml:space="preserve">  5  </w:t>
      </w:r>
      <w:r>
        <w:rPr>
          <w:rFonts w:ascii="Courier New" w:hAnsi="Courier New" w:cs="Courier New"/>
          <w:color w:val="242A33"/>
          <w:sz w:val="17"/>
        </w:rPr>
        <w:t>real FastAPI application lives in ``../style_back/main.py``. Here we:</w:t>
      </w:r>
    </w:p>
    <w:p>
      <w:pPr>
        <w:pStyle w:val="Code"/>
        <w:shd w:val="clear" w:fill="F3F0EA"/>
      </w:pPr>
      <w:r>
        <w:rPr>
          <w:rFonts w:ascii="Courier New" w:hAnsi="Courier New" w:cs="Courier New"/>
          <w:color w:val="A0998C"/>
          <w:sz w:val="16"/>
        </w:rPr>
        <w:t xml:space="preserve">  6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7  </w:t>
      </w:r>
      <w:r>
        <w:rPr>
          <w:rFonts w:ascii="Courier New" w:hAnsi="Courier New" w:cs="Courier New"/>
          <w:color w:val="242A33"/>
          <w:sz w:val="17"/>
        </w:rPr>
        <w:t xml:space="preserve">  1. put ``style_back`` on ``sys.path`` so ``from main import app`` resolves,</w:t>
      </w:r>
    </w:p>
    <w:p>
      <w:pPr>
        <w:pStyle w:val="Code"/>
        <w:shd w:val="clear" w:fill="F3F0EA"/>
      </w:pPr>
      <w:r>
        <w:rPr>
          <w:rFonts w:ascii="Courier New" w:hAnsi="Courier New" w:cs="Courier New"/>
          <w:color w:val="A0998C"/>
          <w:sz w:val="16"/>
        </w:rPr>
        <w:t xml:space="preserve">  8  </w:t>
      </w:r>
      <w:r>
        <w:rPr>
          <w:rFonts w:ascii="Courier New" w:hAnsi="Courier New" w:cs="Courier New"/>
          <w:color w:val="242A33"/>
          <w:sz w:val="17"/>
        </w:rPr>
        <w:t xml:space="preserve">  2. supply serverless-safe env defaults, and</w:t>
      </w:r>
    </w:p>
    <w:p>
      <w:pPr>
        <w:pStyle w:val="Code"/>
        <w:shd w:val="clear" w:fill="F3F0EA"/>
      </w:pPr>
      <w:r>
        <w:rPr>
          <w:rFonts w:ascii="Courier New" w:hAnsi="Courier New" w:cs="Courier New"/>
          <w:color w:val="A0998C"/>
          <w:sz w:val="16"/>
        </w:rPr>
        <w:t xml:space="preserve">  9  </w:t>
      </w:r>
      <w:r>
        <w:rPr>
          <w:rFonts w:ascii="Courier New" w:hAnsi="Courier New" w:cs="Courier New"/>
          <w:color w:val="242A33"/>
          <w:sz w:val="17"/>
        </w:rPr>
        <w:t xml:space="preserve">  3. expose a real FastAPI ``app`` that mounts the backend under ``/api``.</w:t>
      </w:r>
    </w:p>
    <w:p>
      <w:pPr>
        <w:pStyle w:val="Code"/>
        <w:shd w:val="clear" w:fill="F3F0EA"/>
      </w:pPr>
      <w:r>
        <w:rPr>
          <w:rFonts w:ascii="Courier New" w:hAnsi="Courier New" w:cs="Courier New"/>
          <w:color w:val="A0998C"/>
          <w:sz w:val="16"/>
        </w:rPr>
        <w:t xml:space="preserve"> 10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11  </w:t>
      </w:r>
      <w:r>
        <w:rPr>
          <w:rFonts w:ascii="Courier New" w:hAnsi="Courier New" w:cs="Courier New"/>
          <w:color w:val="242A33"/>
          <w:sz w:val="17"/>
        </w:rPr>
        <w:t>Vercel preserves the original request path through the rewrite, so a request to</w:t>
      </w:r>
    </w:p>
    <w:p>
      <w:pPr>
        <w:pStyle w:val="Code"/>
        <w:shd w:val="clear" w:fill="F3F0EA"/>
      </w:pPr>
      <w:r>
        <w:rPr>
          <w:rFonts w:ascii="Courier New" w:hAnsi="Courier New" w:cs="Courier New"/>
          <w:color w:val="A0998C"/>
          <w:sz w:val="16"/>
        </w:rPr>
        <w:t xml:space="preserve"> 12  </w:t>
      </w:r>
      <w:r>
        <w:rPr>
          <w:rFonts w:ascii="Courier New" w:hAnsi="Courier New" w:cs="Courier New"/>
          <w:color w:val="242A33"/>
          <w:sz w:val="17"/>
        </w:rPr>
        <w:t>``/api/closet`` reaches this app as ``/api/closet``; the mount forwards it to the</w:t>
      </w:r>
    </w:p>
    <w:p>
      <w:pPr>
        <w:pStyle w:val="Code"/>
        <w:shd w:val="clear" w:fill="F3F0EA"/>
      </w:pPr>
      <w:r>
        <w:rPr>
          <w:rFonts w:ascii="Courier New" w:hAnsi="Courier New" w:cs="Courier New"/>
          <w:color w:val="A0998C"/>
          <w:sz w:val="16"/>
        </w:rPr>
        <w:t xml:space="preserve"> 13  </w:t>
      </w:r>
      <w:r>
        <w:rPr>
          <w:rFonts w:ascii="Courier New" w:hAnsi="Courier New" w:cs="Courier New"/>
          <w:color w:val="242A33"/>
          <w:sz w:val="17"/>
        </w:rPr>
        <w:t>backend as ``/closet`` and its routers match unchanged. Exposing a genuine</w:t>
      </w:r>
    </w:p>
    <w:p>
      <w:pPr>
        <w:pStyle w:val="Code"/>
        <w:shd w:val="clear" w:fill="F3F0EA"/>
      </w:pPr>
      <w:r>
        <w:rPr>
          <w:rFonts w:ascii="Courier New" w:hAnsi="Courier New" w:cs="Courier New"/>
          <w:color w:val="A0998C"/>
          <w:sz w:val="16"/>
        </w:rPr>
        <w:t xml:space="preserve"> 14  </w:t>
      </w:r>
      <w:r>
        <w:rPr>
          <w:rFonts w:ascii="Courier New" w:hAnsi="Courier New" w:cs="Courier New"/>
          <w:color w:val="242A33"/>
          <w:sz w:val="17"/>
        </w:rPr>
        <w:t>FastAPI instance (rather than a bare ASGI callable) guarantees Vercel's Python</w:t>
      </w:r>
    </w:p>
    <w:p>
      <w:pPr>
        <w:pStyle w:val="Code"/>
        <w:shd w:val="clear" w:fill="F3F0EA"/>
      </w:pPr>
      <w:r>
        <w:rPr>
          <w:rFonts w:ascii="Courier New" w:hAnsi="Courier New" w:cs="Courier New"/>
          <w:color w:val="A0998C"/>
          <w:sz w:val="16"/>
        </w:rPr>
        <w:t xml:space="preserve"> 15  </w:t>
      </w:r>
      <w:r>
        <w:rPr>
          <w:rFonts w:ascii="Courier New" w:hAnsi="Courier New" w:cs="Courier New"/>
          <w:color w:val="242A33"/>
          <w:sz w:val="17"/>
        </w:rPr>
        <w:t>runtime detects it as an ASGI app.</w:t>
      </w:r>
    </w:p>
    <w:p>
      <w:pPr>
        <w:pStyle w:val="Code"/>
        <w:shd w:val="clear" w:fill="F3F0EA"/>
      </w:pPr>
      <w:r>
        <w:rPr>
          <w:rFonts w:ascii="Courier New" w:hAnsi="Courier New" w:cs="Courier New"/>
          <w:color w:val="A0998C"/>
          <w:sz w:val="16"/>
        </w:rPr>
        <w:t xml:space="preserve"> 16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17  </w:t>
      </w:r>
      <w:r>
        <w:rPr>
          <w:rFonts w:ascii="Courier New" w:hAnsi="Courier New" w:cs="Courier New"/>
          <w:color w:val="242A33"/>
          <w:sz w:val="17"/>
        </w:rPr>
        <w:t>── Serverless caveats (see DEPLOYMENT.md) ────────────────────────────────────</w:t>
      </w:r>
    </w:p>
    <w:p>
      <w:pPr>
        <w:pStyle w:val="Code"/>
        <w:shd w:val="clear" w:fill="F3F0EA"/>
      </w:pPr>
      <w:r>
        <w:rPr>
          <w:rFonts w:ascii="Courier New" w:hAnsi="Courier New" w:cs="Courier New"/>
          <w:color w:val="A0998C"/>
          <w:sz w:val="16"/>
        </w:rPr>
        <w:t xml:space="preserve"> 18  </w:t>
      </w:r>
      <w:r>
        <w:rPr>
          <w:rFonts w:ascii="Courier New" w:hAnsi="Courier New" w:cs="Courier New"/>
          <w:color w:val="242A33"/>
          <w:sz w:val="17"/>
        </w:rPr>
        <w:t>Vercel functions are stateless with an ephemeral, read-only filesystem (only</w:t>
      </w:r>
    </w:p>
    <w:p>
      <w:pPr>
        <w:pStyle w:val="Code"/>
        <w:shd w:val="clear" w:fill="F3F0EA"/>
      </w:pPr>
      <w:r>
        <w:rPr>
          <w:rFonts w:ascii="Courier New" w:hAnsi="Courier New" w:cs="Courier New"/>
          <w:color w:val="A0998C"/>
          <w:sz w:val="16"/>
        </w:rPr>
        <w:t xml:space="preserve"> 19  </w:t>
      </w:r>
      <w:r>
        <w:rPr>
          <w:rFonts w:ascii="Courier New" w:hAnsi="Courier New" w:cs="Courier New"/>
          <w:color w:val="242A33"/>
          <w:sz w:val="17"/>
        </w:rPr>
        <w:t>``/tmp`` is writable). For anything beyond a throwaway demo you MUST set:</w:t>
      </w:r>
    </w:p>
    <w:p>
      <w:pPr>
        <w:pStyle w:val="Code"/>
        <w:shd w:val="clear" w:fill="F3F0EA"/>
      </w:pPr>
      <w:r>
        <w:rPr>
          <w:rFonts w:ascii="Courier New" w:hAnsi="Courier New" w:cs="Courier New"/>
          <w:color w:val="A0998C"/>
          <w:sz w:val="16"/>
        </w:rPr>
        <w:t xml:space="preserve"> 20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21  </w:t>
      </w:r>
      <w:r>
        <w:rPr>
          <w:rFonts w:ascii="Courier New" w:hAnsi="Courier New" w:cs="Courier New"/>
          <w:color w:val="242A33"/>
          <w:sz w:val="17"/>
        </w:rPr>
        <w:t xml:space="preserve">  • ``DATABASE_URL``  → a managed Postgres (Neon, Supabase, Vercel Postgres).</w:t>
      </w:r>
    </w:p>
    <w:p>
      <w:pPr>
        <w:pStyle w:val="Code"/>
        <w:shd w:val="clear" w:fill="F3F0EA"/>
      </w:pPr>
      <w:r>
        <w:rPr>
          <w:rFonts w:ascii="Courier New" w:hAnsi="Courier New" w:cs="Courier New"/>
          <w:color w:val="A0998C"/>
          <w:sz w:val="16"/>
        </w:rPr>
        <w:t xml:space="preserve"> 22  </w:t>
      </w:r>
      <w:r>
        <w:rPr>
          <w:rFonts w:ascii="Courier New" w:hAnsi="Courier New" w:cs="Courier New"/>
          <w:color w:val="242A33"/>
          <w:sz w:val="17"/>
        </w:rPr>
        <w:t xml:space="preserve">                        The ``/tmp`` SQLite fallback below resets on cold start.</w:t>
      </w:r>
    </w:p>
    <w:p>
      <w:pPr>
        <w:pStyle w:val="Code"/>
        <w:shd w:val="clear" w:fill="F3F0EA"/>
      </w:pPr>
      <w:r>
        <w:rPr>
          <w:rFonts w:ascii="Courier New" w:hAnsi="Courier New" w:cs="Courier New"/>
          <w:color w:val="A0998C"/>
          <w:sz w:val="16"/>
        </w:rPr>
        <w:t xml:space="preserve"> 23  </w:t>
      </w:r>
      <w:r>
        <w:rPr>
          <w:rFonts w:ascii="Courier New" w:hAnsi="Courier New" w:cs="Courier New"/>
          <w:color w:val="242A33"/>
          <w:sz w:val="17"/>
        </w:rPr>
        <w:t xml:space="preserve">  • ``S3_BUCKET`` (+ AWS creds) → so uploaded selfies/avatars persist. The local</w:t>
      </w:r>
    </w:p>
    <w:p>
      <w:pPr>
        <w:pStyle w:val="Code"/>
        <w:shd w:val="clear" w:fill="F3F0EA"/>
      </w:pPr>
      <w:r>
        <w:rPr>
          <w:rFonts w:ascii="Courier New" w:hAnsi="Courier New" w:cs="Courier New"/>
          <w:color w:val="A0998C"/>
          <w:sz w:val="16"/>
        </w:rPr>
        <w:t xml:space="preserve"> 24  </w:t>
      </w:r>
      <w:r>
        <w:rPr>
          <w:rFonts w:ascii="Courier New" w:hAnsi="Courier New" w:cs="Courier New"/>
          <w:color w:val="242A33"/>
          <w:sz w:val="17"/>
        </w:rPr>
        <w:t xml:space="preserve">                        ``uploads/`` directory is read-only/ephemeral on Vercel.</w:t>
      </w:r>
    </w:p>
    <w:p>
      <w:pPr>
        <w:pStyle w:val="Code"/>
        <w:shd w:val="clear" w:fill="F3F0EA"/>
      </w:pPr>
      <w:r>
        <w:rPr>
          <w:rFonts w:ascii="Courier New" w:hAnsi="Courier New" w:cs="Courier New"/>
          <w:color w:val="A0998C"/>
          <w:sz w:val="16"/>
        </w:rPr>
        <w:t xml:space="preserve"> 25  </w:t>
      </w:r>
      <w:r>
        <w:rPr>
          <w:rFonts w:ascii="Courier New" w:hAnsi="Courier New" w:cs="Courier New"/>
          <w:color w:val="242A33"/>
          <w:sz w:val="17"/>
        </w:rPr>
        <w:t>"""</w:t>
      </w:r>
    </w:p>
    <w:p>
      <w:pPr>
        <w:pStyle w:val="Code"/>
        <w:shd w:val="clear" w:fill="F3F0EA"/>
      </w:pPr>
      <w:r>
        <w:rPr>
          <w:rFonts w:ascii="Courier New" w:hAnsi="Courier New" w:cs="Courier New"/>
          <w:color w:val="A0998C"/>
          <w:sz w:val="16"/>
        </w:rPr>
        <w:t xml:space="preserve"> 26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27  </w:t>
      </w:r>
      <w:r>
        <w:rPr>
          <w:rFonts w:ascii="Courier New" w:hAnsi="Courier New" w:cs="Courier New"/>
          <w:color w:val="242A33"/>
          <w:sz w:val="17"/>
        </w:rPr>
        <w:t>import os</w:t>
      </w:r>
    </w:p>
    <w:p>
      <w:pPr>
        <w:pStyle w:val="Code"/>
        <w:shd w:val="clear" w:fill="F3F0EA"/>
      </w:pPr>
      <w:r>
        <w:rPr>
          <w:rFonts w:ascii="Courier New" w:hAnsi="Courier New" w:cs="Courier New"/>
          <w:color w:val="A0998C"/>
          <w:sz w:val="16"/>
        </w:rPr>
        <w:t xml:space="preserve"> 28  </w:t>
      </w:r>
      <w:r>
        <w:rPr>
          <w:rFonts w:ascii="Courier New" w:hAnsi="Courier New" w:cs="Courier New"/>
          <w:color w:val="242A33"/>
          <w:sz w:val="17"/>
        </w:rPr>
        <w:t>import sys</w:t>
      </w:r>
    </w:p>
    <w:p>
      <w:pPr>
        <w:pStyle w:val="Code"/>
        <w:shd w:val="clear" w:fill="F3F0EA"/>
      </w:pPr>
      <w:r>
        <w:rPr>
          <w:rFonts w:ascii="Courier New" w:hAnsi="Courier New" w:cs="Courier New"/>
          <w:color w:val="A0998C"/>
          <w:sz w:val="16"/>
        </w:rPr>
        <w:t xml:space="preserve"> 29  </w:t>
      </w:r>
      <w:r>
        <w:rPr>
          <w:rFonts w:ascii="Courier New" w:hAnsi="Courier New" w:cs="Courier New"/>
          <w:color w:val="242A33"/>
          <w:sz w:val="17"/>
        </w:rPr>
        <w:t>from pathlib import Path</w:t>
      </w:r>
    </w:p>
    <w:p>
      <w:pPr>
        <w:pStyle w:val="Code"/>
        <w:shd w:val="clear" w:fill="F3F0EA"/>
      </w:pPr>
      <w:r>
        <w:rPr>
          <w:rFonts w:ascii="Courier New" w:hAnsi="Courier New" w:cs="Courier New"/>
          <w:color w:val="A0998C"/>
          <w:sz w:val="16"/>
        </w:rPr>
        <w:t xml:space="preserve"> 30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31  </w:t>
      </w:r>
      <w:r>
        <w:rPr>
          <w:rFonts w:ascii="Courier New" w:hAnsi="Courier New" w:cs="Courier New"/>
          <w:color w:val="242A33"/>
          <w:sz w:val="17"/>
        </w:rPr>
        <w:t># ── 1. Make the FastAPI backend importable ───────────────────────────────────</w:t>
      </w:r>
    </w:p>
    <w:p>
      <w:pPr>
        <w:pStyle w:val="Code"/>
        <w:shd w:val="clear" w:fill="F3F0EA"/>
      </w:pPr>
      <w:r>
        <w:rPr>
          <w:rFonts w:ascii="Courier New" w:hAnsi="Courier New" w:cs="Courier New"/>
          <w:color w:val="A0998C"/>
          <w:sz w:val="16"/>
        </w:rPr>
        <w:t xml:space="preserve"> 32  </w:t>
      </w:r>
      <w:r>
        <w:rPr>
          <w:rFonts w:ascii="Courier New" w:hAnsi="Courier New" w:cs="Courier New"/>
          <w:color w:val="242A33"/>
          <w:sz w:val="17"/>
        </w:rPr>
        <w:t>BACKEND_DIR = Path(__file__).resolve().parent.parent / "style_back"</w:t>
      </w:r>
    </w:p>
    <w:p>
      <w:pPr>
        <w:pStyle w:val="Code"/>
        <w:shd w:val="clear" w:fill="F3F0EA"/>
      </w:pPr>
      <w:r>
        <w:rPr>
          <w:rFonts w:ascii="Courier New" w:hAnsi="Courier New" w:cs="Courier New"/>
          <w:color w:val="A0998C"/>
          <w:sz w:val="16"/>
        </w:rPr>
        <w:t xml:space="preserve"> 33  </w:t>
      </w:r>
      <w:r>
        <w:rPr>
          <w:rFonts w:ascii="Courier New" w:hAnsi="Courier New" w:cs="Courier New"/>
          <w:color w:val="242A33"/>
          <w:sz w:val="17"/>
        </w:rPr>
        <w:t>sys.path.insert(0, str(BACKEND_DIR))</w:t>
      </w:r>
    </w:p>
    <w:p>
      <w:pPr>
        <w:pStyle w:val="Code"/>
        <w:shd w:val="clear" w:fill="F3F0EA"/>
      </w:pPr>
      <w:r>
        <w:rPr>
          <w:rFonts w:ascii="Courier New" w:hAnsi="Courier New" w:cs="Courier New"/>
          <w:color w:val="A0998C"/>
          <w:sz w:val="16"/>
        </w:rPr>
        <w:t xml:space="preserve"> 34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35  </w:t>
      </w:r>
      <w:r>
        <w:rPr>
          <w:rFonts w:ascii="Courier New" w:hAnsi="Courier New" w:cs="Courier New"/>
          <w:color w:val="242A33"/>
          <w:sz w:val="17"/>
        </w:rPr>
        <w:t># ── 2. Serverless-safe defaults (real values come from Vercel env vars) ───────</w:t>
      </w:r>
    </w:p>
    <w:p>
      <w:pPr>
        <w:pStyle w:val="Code"/>
        <w:shd w:val="clear" w:fill="F3F0EA"/>
      </w:pPr>
      <w:r>
        <w:rPr>
          <w:rFonts w:ascii="Courier New" w:hAnsi="Courier New" w:cs="Courier New"/>
          <w:color w:val="A0998C"/>
          <w:sz w:val="16"/>
        </w:rPr>
        <w:t xml:space="preserve"> 36  </w:t>
      </w:r>
      <w:r>
        <w:rPr>
          <w:rFonts w:ascii="Courier New" w:hAnsi="Courier New" w:cs="Courier New"/>
          <w:color w:val="242A33"/>
          <w:sz w:val="17"/>
        </w:rPr>
        <w:t>os.environ.setdefault("DATABASE_URL", "sqlite:////tmp/fitcheck.db")</w:t>
      </w:r>
    </w:p>
    <w:p>
      <w:pPr>
        <w:pStyle w:val="Code"/>
        <w:shd w:val="clear" w:fill="F3F0EA"/>
      </w:pPr>
      <w:r>
        <w:rPr>
          <w:rFonts w:ascii="Courier New" w:hAnsi="Courier New" w:cs="Courier New"/>
          <w:color w:val="A0998C"/>
          <w:sz w:val="16"/>
        </w:rPr>
        <w:t xml:space="preserve"> 37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38  </w:t>
      </w:r>
      <w:r>
        <w:rPr>
          <w:rFonts w:ascii="Courier New" w:hAnsi="Courier New" w:cs="Courier New"/>
          <w:color w:val="242A33"/>
          <w:sz w:val="17"/>
        </w:rPr>
        <w:t>from fastapi import FastAPI  # noqa: E402</w:t>
      </w:r>
    </w:p>
    <w:p>
      <w:pPr>
        <w:pStyle w:val="Code"/>
        <w:shd w:val="clear" w:fill="F3F0EA"/>
      </w:pPr>
      <w:r>
        <w:rPr>
          <w:rFonts w:ascii="Courier New" w:hAnsi="Courier New" w:cs="Courier New"/>
          <w:color w:val="A0998C"/>
          <w:sz w:val="16"/>
        </w:rPr>
        <w:t xml:space="preserve"> 39  </w:t>
      </w:r>
      <w:r>
        <w:rPr>
          <w:rFonts w:ascii="Courier New" w:hAnsi="Courier New" w:cs="Courier New"/>
          <w:color w:val="242A33"/>
          <w:sz w:val="17"/>
        </w:rPr>
        <w:t>from main import app as backend_app  # noqa: E402  (import after sys.path tweak)</w:t>
      </w:r>
    </w:p>
    <w:p>
      <w:pPr>
        <w:pStyle w:val="Code"/>
        <w:shd w:val="clear" w:fill="F3F0EA"/>
      </w:pPr>
      <w:r>
        <w:rPr>
          <w:rFonts w:ascii="Courier New" w:hAnsi="Courier New" w:cs="Courier New"/>
          <w:color w:val="A0998C"/>
          <w:sz w:val="16"/>
        </w:rPr>
        <w:t xml:space="preserve"> 40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41  </w:t>
      </w:r>
      <w:r>
        <w:rPr>
          <w:rFonts w:ascii="Courier New" w:hAnsi="Courier New" w:cs="Courier New"/>
          <w:color w:val="242A33"/>
          <w:sz w:val="17"/>
        </w:rPr>
        <w:t># ── 3. Mount the backend under /api so its own routes match unchanged ─────────</w:t>
      </w:r>
    </w:p>
    <w:p>
      <w:pPr>
        <w:pStyle w:val="Code"/>
        <w:shd w:val="clear" w:fill="F3F0EA"/>
      </w:pPr>
      <w:r>
        <w:rPr>
          <w:rFonts w:ascii="Courier New" w:hAnsi="Courier New" w:cs="Courier New"/>
          <w:color w:val="A0998C"/>
          <w:sz w:val="16"/>
        </w:rPr>
        <w:t xml:space="preserve"> 42  </w:t>
      </w:r>
      <w:r>
        <w:rPr>
          <w:rFonts w:ascii="Courier New" w:hAnsi="Courier New" w:cs="Courier New"/>
          <w:color w:val="242A33"/>
          <w:sz w:val="17"/>
        </w:rPr>
        <w:t>app = FastAPI(title="FitCheck AI (Vercel)")</w:t>
      </w:r>
    </w:p>
    <w:p>
      <w:pPr>
        <w:pStyle w:val="Code"/>
        <w:shd w:val="clear" w:fill="F3F0EA"/>
      </w:pPr>
      <w:r>
        <w:rPr>
          <w:rFonts w:ascii="Courier New" w:hAnsi="Courier New" w:cs="Courier New"/>
          <w:color w:val="A0998C"/>
          <w:sz w:val="16"/>
        </w:rPr>
        <w:t xml:space="preserve"> 43  </w:t>
      </w:r>
      <w:r>
        <w:rPr>
          <w:rFonts w:ascii="Courier New" w:hAnsi="Courier New" w:cs="Courier New"/>
          <w:color w:val="242A33"/>
          <w:sz w:val="17"/>
        </w:rPr>
        <w:t>app.mount("/api", backend_app)</w:t>
      </w:r>
    </w:p>
    <w:p>
      <w:pPr>
        <w:spacing w:after="120"/>
      </w:pPr>
    </w:p>
    <w:p>
      <w:pPr>
        <w:pStyle w:val="Heading3"/>
        <w:spacing w:before="240"/>
      </w:pPr>
      <w:r>
        <w:rPr>
          <w:rFonts w:ascii="Georgia" w:hAnsi="Georgia"/>
          <w:color w:val="8A6A1C"/>
        </w:rPr>
        <w:t>Python dependencies (serverless)</w:t>
      </w:r>
      <w:r>
        <w:rPr>
          <w:rFonts w:ascii="Courier New" w:hAnsi="Courier New"/>
          <w:color w:val="6B7280"/>
          <w:sz w:val="18"/>
        </w:rPr>
        <w:t xml:space="preserve">   requirements.txt</w:t>
      </w:r>
    </w:p>
    <w:p>
      <w:pPr>
        <w:pStyle w:val="Code"/>
        <w:shd w:val="clear" w:fill="F3F0EA"/>
      </w:pPr>
      <w:r>
        <w:rPr>
          <w:rFonts w:ascii="Courier New" w:hAnsi="Courier New" w:cs="Courier New"/>
          <w:color w:val="A0998C"/>
          <w:sz w:val="16"/>
        </w:rPr>
        <w:t xml:space="preserve">  1  </w:t>
      </w:r>
      <w:r>
        <w:rPr>
          <w:rFonts w:ascii="Courier New" w:hAnsi="Courier New" w:cs="Courier New"/>
          <w:color w:val="242A33"/>
          <w:sz w:val="17"/>
        </w:rPr>
        <w:t># Vercel Python serverless dependencies for the FitCheck AI backend.</w:t>
      </w:r>
    </w:p>
    <w:p>
      <w:pPr>
        <w:pStyle w:val="Code"/>
        <w:shd w:val="clear" w:fill="F3F0EA"/>
      </w:pPr>
      <w:r>
        <w:rPr>
          <w:rFonts w:ascii="Courier New" w:hAnsi="Courier New" w:cs="Courier New"/>
          <w:color w:val="A0998C"/>
          <w:sz w:val="16"/>
        </w:rPr>
        <w:t xml:space="preserve">  2  </w:t>
      </w:r>
      <w:r>
        <w:rPr>
          <w:rFonts w:ascii="Courier New" w:hAnsi="Courier New" w:cs="Courier New"/>
          <w:color w:val="242A33"/>
          <w:sz w:val="17"/>
        </w:rPr>
        <w:t># Mirrors style_back/requirements.txt (Vercel reads this file at the repo root</w:t>
      </w:r>
    </w:p>
    <w:p>
      <w:pPr>
        <w:pStyle w:val="Code"/>
        <w:shd w:val="clear" w:fill="F3F0EA"/>
      </w:pPr>
      <w:r>
        <w:rPr>
          <w:rFonts w:ascii="Courier New" w:hAnsi="Courier New" w:cs="Courier New"/>
          <w:color w:val="A0998C"/>
          <w:sz w:val="16"/>
        </w:rPr>
        <w:t xml:space="preserve">  3  </w:t>
      </w:r>
      <w:r>
        <w:rPr>
          <w:rFonts w:ascii="Courier New" w:hAnsi="Courier New" w:cs="Courier New"/>
          <w:color w:val="242A33"/>
          <w:sz w:val="17"/>
        </w:rPr>
        <w:t># to build the /api serverless function).</w:t>
      </w:r>
    </w:p>
    <w:p>
      <w:pPr>
        <w:pStyle w:val="Code"/>
        <w:shd w:val="clear" w:fill="F3F0EA"/>
      </w:pPr>
      <w:r>
        <w:rPr>
          <w:rFonts w:ascii="Courier New" w:hAnsi="Courier New" w:cs="Courier New"/>
          <w:color w:val="A0998C"/>
          <w:sz w:val="16"/>
        </w:rPr>
        <w:t xml:space="preserve">  4  </w:t>
      </w:r>
      <w:r>
        <w:rPr>
          <w:rFonts w:ascii="Courier New" w:hAnsi="Courier New" w:cs="Courier New"/>
          <w:color w:val="242A33"/>
          <w:sz w:val="17"/>
        </w:rPr>
        <w:t>fastapi==0.115.6</w:t>
      </w:r>
    </w:p>
    <w:p>
      <w:pPr>
        <w:pStyle w:val="Code"/>
        <w:shd w:val="clear" w:fill="F3F0EA"/>
      </w:pPr>
      <w:r>
        <w:rPr>
          <w:rFonts w:ascii="Courier New" w:hAnsi="Courier New" w:cs="Courier New"/>
          <w:color w:val="A0998C"/>
          <w:sz w:val="16"/>
        </w:rPr>
        <w:t xml:space="preserve">  5  </w:t>
      </w:r>
      <w:r>
        <w:rPr>
          <w:rFonts w:ascii="Courier New" w:hAnsi="Courier New" w:cs="Courier New"/>
          <w:color w:val="242A33"/>
          <w:sz w:val="17"/>
        </w:rPr>
        <w:t>python-multipart==0.0.18</w:t>
      </w:r>
    </w:p>
    <w:p>
      <w:pPr>
        <w:pStyle w:val="Code"/>
        <w:shd w:val="clear" w:fill="F3F0EA"/>
      </w:pPr>
      <w:r>
        <w:rPr>
          <w:rFonts w:ascii="Courier New" w:hAnsi="Courier New" w:cs="Courier New"/>
          <w:color w:val="A0998C"/>
          <w:sz w:val="16"/>
        </w:rPr>
        <w:t xml:space="preserve">  6  </w:t>
      </w:r>
      <w:r>
        <w:rPr>
          <w:rFonts w:ascii="Courier New" w:hAnsi="Courier New" w:cs="Courier New"/>
          <w:color w:val="242A33"/>
          <w:sz w:val="17"/>
        </w:rPr>
        <w:t>pydantic==2.10.3</w:t>
      </w:r>
    </w:p>
    <w:p>
      <w:pPr>
        <w:pStyle w:val="Code"/>
        <w:shd w:val="clear" w:fill="F3F0EA"/>
      </w:pPr>
      <w:r>
        <w:rPr>
          <w:rFonts w:ascii="Courier New" w:hAnsi="Courier New" w:cs="Courier New"/>
          <w:color w:val="A0998C"/>
          <w:sz w:val="16"/>
        </w:rPr>
        <w:t xml:space="preserve">  7  </w:t>
      </w:r>
      <w:r>
        <w:rPr>
          <w:rFonts w:ascii="Courier New" w:hAnsi="Courier New" w:cs="Courier New"/>
          <w:color w:val="242A33"/>
          <w:sz w:val="17"/>
        </w:rPr>
        <w:t>pydantic-settings==2.6.1</w:t>
      </w:r>
    </w:p>
    <w:p>
      <w:pPr>
        <w:pStyle w:val="Code"/>
        <w:shd w:val="clear" w:fill="F3F0EA"/>
      </w:pPr>
      <w:r>
        <w:rPr>
          <w:rFonts w:ascii="Courier New" w:hAnsi="Courier New" w:cs="Courier New"/>
          <w:color w:val="A0998C"/>
          <w:sz w:val="16"/>
        </w:rPr>
        <w:t xml:space="preserve">  8  </w:t>
      </w:r>
      <w:r>
        <w:rPr>
          <w:rFonts w:ascii="Courier New" w:hAnsi="Courier New" w:cs="Courier New"/>
          <w:color w:val="242A33"/>
          <w:sz w:val="17"/>
        </w:rPr>
        <w:t>sqlalchemy&gt;=2.0.0</w:t>
      </w:r>
    </w:p>
    <w:p>
      <w:pPr>
        <w:pStyle w:val="Code"/>
        <w:shd w:val="clear" w:fill="F3F0EA"/>
      </w:pPr>
      <w:r>
        <w:rPr>
          <w:rFonts w:ascii="Courier New" w:hAnsi="Courier New" w:cs="Courier New"/>
          <w:color w:val="A0998C"/>
          <w:sz w:val="16"/>
        </w:rPr>
        <w:t xml:space="preserve">  9  </w:t>
      </w:r>
      <w:r>
        <w:rPr>
          <w:rFonts w:ascii="Courier New" w:hAnsi="Courier New" w:cs="Courier New"/>
          <w:color w:val="242A33"/>
          <w:sz w:val="17"/>
        </w:rPr>
        <w:t>psycopg2-binary&gt;=2.9.0</w:t>
      </w:r>
    </w:p>
    <w:p>
      <w:pPr>
        <w:pStyle w:val="Code"/>
        <w:shd w:val="clear" w:fill="F3F0EA"/>
      </w:pPr>
      <w:r>
        <w:rPr>
          <w:rFonts w:ascii="Courier New" w:hAnsi="Courier New" w:cs="Courier New"/>
          <w:color w:val="A0998C"/>
          <w:sz w:val="16"/>
        </w:rPr>
        <w:t xml:space="preserve"> 10  </w:t>
      </w:r>
      <w:r>
        <w:rPr>
          <w:rFonts w:ascii="Courier New" w:hAnsi="Courier New" w:cs="Courier New"/>
          <w:color w:val="242A33"/>
          <w:sz w:val="17"/>
        </w:rPr>
        <w:t>bcrypt&gt;=4.0.0</w:t>
      </w:r>
    </w:p>
    <w:p>
      <w:pPr>
        <w:pStyle w:val="Code"/>
        <w:shd w:val="clear" w:fill="F3F0EA"/>
      </w:pPr>
      <w:r>
        <w:rPr>
          <w:rFonts w:ascii="Courier New" w:hAnsi="Courier New" w:cs="Courier New"/>
          <w:color w:val="A0998C"/>
          <w:sz w:val="16"/>
        </w:rPr>
        <w:t xml:space="preserve"> 11  </w:t>
      </w:r>
      <w:r>
        <w:rPr>
          <w:rFonts w:ascii="Courier New" w:hAnsi="Courier New" w:cs="Courier New"/>
          <w:color w:val="242A33"/>
          <w:sz w:val="17"/>
        </w:rPr>
        <w:t>python-dotenv&gt;=1.0.0</w:t>
      </w:r>
    </w:p>
    <w:p>
      <w:pPr>
        <w:pStyle w:val="Code"/>
        <w:shd w:val="clear" w:fill="F3F0EA"/>
      </w:pPr>
      <w:r>
        <w:rPr>
          <w:rFonts w:ascii="Courier New" w:hAnsi="Courier New" w:cs="Courier New"/>
          <w:color w:val="A0998C"/>
          <w:sz w:val="16"/>
        </w:rPr>
        <w:t xml:space="preserve"> 12  </w:t>
      </w:r>
      <w:r>
        <w:rPr>
          <w:rFonts w:ascii="Courier New" w:hAnsi="Courier New" w:cs="Courier New"/>
          <w:color w:val="242A33"/>
          <w:sz w:val="17"/>
        </w:rPr>
        <w:t>Pillow&gt;=10.0.0</w:t>
      </w:r>
    </w:p>
    <w:p>
      <w:pPr>
        <w:pStyle w:val="Code"/>
        <w:shd w:val="clear" w:fill="F3F0EA"/>
      </w:pPr>
      <w:r>
        <w:rPr>
          <w:rFonts w:ascii="Courier New" w:hAnsi="Courier New" w:cs="Courier New"/>
          <w:color w:val="A0998C"/>
          <w:sz w:val="16"/>
        </w:rPr>
        <w:t xml:space="preserve"> 13  </w:t>
      </w:r>
      <w:r>
        <w:rPr>
          <w:rFonts w:ascii="Courier New" w:hAnsi="Courier New" w:cs="Courier New"/>
          <w:color w:val="242A33"/>
          <w:sz w:val="17"/>
        </w:rPr>
        <w:t>boto3&gt;=1.34.0</w:t>
      </w:r>
    </w:p>
    <w:p>
      <w:pPr>
        <w:pStyle w:val="Code"/>
        <w:shd w:val="clear" w:fill="F3F0EA"/>
      </w:pPr>
      <w:r>
        <w:rPr>
          <w:rFonts w:ascii="Courier New" w:hAnsi="Courier New" w:cs="Courier New"/>
          <w:color w:val="A0998C"/>
          <w:sz w:val="16"/>
        </w:rPr>
        <w:t xml:space="preserve"> 14  </w:t>
      </w:r>
      <w:r>
        <w:rPr>
          <w:rFonts w:ascii="Courier New" w:hAnsi="Courier New" w:cs="Courier New"/>
          <w:color w:val="242A33"/>
          <w:sz w:val="17"/>
        </w:rPr>
        <w:t>openai&gt;=1.40.0</w:t>
      </w:r>
    </w:p>
    <w:p>
      <w:pPr>
        <w:spacing w:after="120"/>
      </w:pPr>
    </w:p>
    <w:p>
      <w:pPr>
        <w:spacing w:before="160" w:after="80"/>
        <w:jc w:val="left"/>
      </w:pPr>
      <w:r>
        <w:rPr>
          <w:rFonts w:ascii="Georgia" w:hAnsi="Georgia"/>
          <w:b/>
          <w:i w:val="0"/>
          <w:color w:val="1F2937"/>
          <w:sz w:val="24"/>
        </w:rPr>
        <w:t>A.2  Backend — Application Core</w:t>
      </w:r>
    </w:p>
    <w:p>
      <w:pPr>
        <w:pStyle w:val="Heading3"/>
        <w:spacing w:before="240"/>
      </w:pPr>
      <w:r>
        <w:rPr>
          <w:rFonts w:ascii="Georgia" w:hAnsi="Georgia"/>
          <w:color w:val="8A6A1C"/>
        </w:rPr>
        <w:t>FastAPI application</w:t>
      </w:r>
      <w:r>
        <w:rPr>
          <w:rFonts w:ascii="Courier New" w:hAnsi="Courier New"/>
          <w:color w:val="6B7280"/>
          <w:sz w:val="18"/>
        </w:rPr>
        <w:t xml:space="preserve">   style_back/main.py</w:t>
      </w:r>
    </w:p>
    <w:p>
      <w:pPr>
        <w:pStyle w:val="Code"/>
        <w:shd w:val="clear" w:fill="F3F0EA"/>
      </w:pPr>
      <w:r>
        <w:rPr>
          <w:rFonts w:ascii="Courier New" w:hAnsi="Courier New" w:cs="Courier New"/>
          <w:color w:val="A0998C"/>
          <w:sz w:val="16"/>
        </w:rPr>
        <w:t xml:space="preserve">  1  </w:t>
      </w:r>
      <w:r>
        <w:rPr>
          <w:rFonts w:ascii="Courier New" w:hAnsi="Courier New" w:cs="Courier New"/>
          <w:color w:val="242A33"/>
          <w:sz w:val="17"/>
        </w:rPr>
        <w:t>import os</w:t>
      </w:r>
    </w:p>
    <w:p>
      <w:pPr>
        <w:pStyle w:val="Code"/>
        <w:shd w:val="clear" w:fill="F3F0EA"/>
      </w:pPr>
      <w:r>
        <w:rPr>
          <w:rFonts w:ascii="Courier New" w:hAnsi="Courier New" w:cs="Courier New"/>
          <w:color w:val="A0998C"/>
          <w:sz w:val="16"/>
        </w:rPr>
        <w:t xml:space="preserve">  2  </w:t>
      </w:r>
      <w:r>
        <w:rPr>
          <w:rFonts w:ascii="Courier New" w:hAnsi="Courier New" w:cs="Courier New"/>
          <w:color w:val="242A33"/>
          <w:sz w:val="17"/>
        </w:rPr>
        <w:t>from pathlib import Path</w:t>
      </w:r>
    </w:p>
    <w:p>
      <w:pPr>
        <w:pStyle w:val="Code"/>
        <w:shd w:val="clear" w:fill="F3F0EA"/>
      </w:pPr>
      <w:r>
        <w:rPr>
          <w:rFonts w:ascii="Courier New" w:hAnsi="Courier New" w:cs="Courier New"/>
          <w:color w:val="A0998C"/>
          <w:sz w:val="16"/>
        </w:rPr>
        <w:t xml:space="preserve">  3  </w:t>
      </w:r>
      <w:r>
        <w:rPr>
          <w:rFonts w:ascii="Courier New" w:hAnsi="Courier New" w:cs="Courier New"/>
          <w:color w:val="242A33"/>
          <w:sz w:val="17"/>
        </w:rPr>
        <w:t>from fastapi import FastAPI, Request</w:t>
      </w:r>
    </w:p>
    <w:p>
      <w:pPr>
        <w:pStyle w:val="Code"/>
        <w:shd w:val="clear" w:fill="F3F0EA"/>
      </w:pPr>
      <w:r>
        <w:rPr>
          <w:rFonts w:ascii="Courier New" w:hAnsi="Courier New" w:cs="Courier New"/>
          <w:color w:val="A0998C"/>
          <w:sz w:val="16"/>
        </w:rPr>
        <w:t xml:space="preserve">  4  </w:t>
      </w:r>
      <w:r>
        <w:rPr>
          <w:rFonts w:ascii="Courier New" w:hAnsi="Courier New" w:cs="Courier New"/>
          <w:color w:val="242A33"/>
          <w:sz w:val="17"/>
        </w:rPr>
        <w:t>from fastapi.responses import JSONResponse</w:t>
      </w:r>
    </w:p>
    <w:p>
      <w:pPr>
        <w:pStyle w:val="Code"/>
        <w:shd w:val="clear" w:fill="F3F0EA"/>
      </w:pPr>
      <w:r>
        <w:rPr>
          <w:rFonts w:ascii="Courier New" w:hAnsi="Courier New" w:cs="Courier New"/>
          <w:color w:val="A0998C"/>
          <w:sz w:val="16"/>
        </w:rPr>
        <w:t xml:space="preserve">  5  </w:t>
      </w:r>
      <w:r>
        <w:rPr>
          <w:rFonts w:ascii="Courier New" w:hAnsi="Courier New" w:cs="Courier New"/>
          <w:color w:val="242A33"/>
          <w:sz w:val="17"/>
        </w:rPr>
        <w:t>from fastapi.middleware.cors import CORSMiddleware</w:t>
      </w:r>
    </w:p>
    <w:p>
      <w:pPr>
        <w:pStyle w:val="Code"/>
        <w:shd w:val="clear" w:fill="F3F0EA"/>
      </w:pPr>
      <w:r>
        <w:rPr>
          <w:rFonts w:ascii="Courier New" w:hAnsi="Courier New" w:cs="Courier New"/>
          <w:color w:val="A0998C"/>
          <w:sz w:val="16"/>
        </w:rPr>
        <w:t xml:space="preserve">  6  </w:t>
      </w:r>
      <w:r>
        <w:rPr>
          <w:rFonts w:ascii="Courier New" w:hAnsi="Courier New" w:cs="Courier New"/>
          <w:color w:val="242A33"/>
          <w:sz w:val="17"/>
        </w:rPr>
        <w:t>from fastapi.staticfiles import StaticFiles</w:t>
      </w:r>
    </w:p>
    <w:p>
      <w:pPr>
        <w:pStyle w:val="Code"/>
        <w:shd w:val="clear" w:fill="F3F0EA"/>
      </w:pPr>
      <w:r>
        <w:rPr>
          <w:rFonts w:ascii="Courier New" w:hAnsi="Courier New" w:cs="Courier New"/>
          <w:color w:val="A0998C"/>
          <w:sz w:val="16"/>
        </w:rPr>
        <w:t xml:space="preserve">  7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8  </w:t>
      </w:r>
      <w:r>
        <w:rPr>
          <w:rFonts w:ascii="Courier New" w:hAnsi="Courier New" w:cs="Courier New"/>
          <w:color w:val="242A33"/>
          <w:sz w:val="17"/>
        </w:rPr>
        <w:t>from app.database import engine</w:t>
      </w:r>
    </w:p>
    <w:p>
      <w:pPr>
        <w:pStyle w:val="Code"/>
        <w:shd w:val="clear" w:fill="F3F0EA"/>
      </w:pPr>
      <w:r>
        <w:rPr>
          <w:rFonts w:ascii="Courier New" w:hAnsi="Courier New" w:cs="Courier New"/>
          <w:color w:val="A0998C"/>
          <w:sz w:val="16"/>
        </w:rPr>
        <w:t xml:space="preserve">  9  </w:t>
      </w:r>
      <w:r>
        <w:rPr>
          <w:rFonts w:ascii="Courier New" w:hAnsi="Courier New" w:cs="Courier New"/>
          <w:color w:val="242A33"/>
          <w:sz w:val="17"/>
        </w:rPr>
        <w:t>from app.models import Base</w:t>
      </w:r>
    </w:p>
    <w:p>
      <w:pPr>
        <w:pStyle w:val="Code"/>
        <w:shd w:val="clear" w:fill="F3F0EA"/>
      </w:pPr>
      <w:r>
        <w:rPr>
          <w:rFonts w:ascii="Courier New" w:hAnsi="Courier New" w:cs="Courier New"/>
          <w:color w:val="A0998C"/>
          <w:sz w:val="16"/>
        </w:rPr>
        <w:t xml:space="preserve"> 10  </w:t>
      </w:r>
      <w:r>
        <w:rPr>
          <w:rFonts w:ascii="Courier New" w:hAnsi="Courier New" w:cs="Courier New"/>
          <w:color w:val="242A33"/>
          <w:sz w:val="17"/>
        </w:rPr>
        <w:t>from app.routers import health, closet, outfits, auth, suggestions, calendar, weather, travel, shopping, color</w:t>
      </w:r>
    </w:p>
    <w:p>
      <w:pPr>
        <w:pStyle w:val="Code"/>
        <w:shd w:val="clear" w:fill="F3F0EA"/>
      </w:pPr>
      <w:r>
        <w:rPr>
          <w:rFonts w:ascii="Courier New" w:hAnsi="Courier New" w:cs="Courier New"/>
          <w:color w:val="A0998C"/>
          <w:sz w:val="16"/>
        </w:rPr>
        <w:t xml:space="preserve"> 11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12  </w:t>
      </w:r>
      <w:r>
        <w:rPr>
          <w:rFonts w:ascii="Courier New" w:hAnsi="Courier New" w:cs="Courier New"/>
          <w:color w:val="242A33"/>
          <w:sz w:val="17"/>
        </w:rPr>
        <w:t>Base.metadata.create_all(bind=engine)</w:t>
      </w:r>
    </w:p>
    <w:p>
      <w:pPr>
        <w:pStyle w:val="Code"/>
        <w:shd w:val="clear" w:fill="F3F0EA"/>
      </w:pPr>
      <w:r>
        <w:rPr>
          <w:rFonts w:ascii="Courier New" w:hAnsi="Courier New" w:cs="Courier New"/>
          <w:color w:val="A0998C"/>
          <w:sz w:val="16"/>
        </w:rPr>
        <w:t xml:space="preserve"> 13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14  </w:t>
      </w:r>
      <w:r>
        <w:rPr>
          <w:rFonts w:ascii="Courier New" w:hAnsi="Courier New" w:cs="Courier New"/>
          <w:color w:val="242A33"/>
          <w:sz w:val="17"/>
        </w:rPr>
        <w:t>UPLOADS_DIR = Path(__file__).parent / "uploads"</w:t>
      </w:r>
    </w:p>
    <w:p>
      <w:pPr>
        <w:pStyle w:val="Code"/>
        <w:shd w:val="clear" w:fill="F3F0EA"/>
      </w:pPr>
      <w:r>
        <w:rPr>
          <w:rFonts w:ascii="Courier New" w:hAnsi="Courier New" w:cs="Courier New"/>
          <w:color w:val="A0998C"/>
          <w:sz w:val="16"/>
        </w:rPr>
        <w:t xml:space="preserve"> 15  </w:t>
      </w:r>
      <w:r>
        <w:rPr>
          <w:rFonts w:ascii="Courier New" w:hAnsi="Courier New" w:cs="Courier New"/>
          <w:color w:val="242A33"/>
          <w:sz w:val="17"/>
        </w:rPr>
        <w:t>UPLOADS_DIR.mkdir(exist_ok=True)</w:t>
      </w:r>
    </w:p>
    <w:p>
      <w:pPr>
        <w:pStyle w:val="Code"/>
        <w:shd w:val="clear" w:fill="F3F0EA"/>
      </w:pPr>
      <w:r>
        <w:rPr>
          <w:rFonts w:ascii="Courier New" w:hAnsi="Courier New" w:cs="Courier New"/>
          <w:color w:val="A0998C"/>
          <w:sz w:val="16"/>
        </w:rPr>
        <w:t xml:space="preserve"> 16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17  </w:t>
      </w:r>
      <w:r>
        <w:rPr>
          <w:rFonts w:ascii="Courier New" w:hAnsi="Courier New" w:cs="Courier New"/>
          <w:color w:val="242A33"/>
          <w:sz w:val="17"/>
        </w:rPr>
        <w:t># ── Access control ───────────────────────────────────────────────────────────</w:t>
      </w:r>
    </w:p>
    <w:p>
      <w:pPr>
        <w:pStyle w:val="Code"/>
        <w:shd w:val="clear" w:fill="F3F0EA"/>
      </w:pPr>
      <w:r>
        <w:rPr>
          <w:rFonts w:ascii="Courier New" w:hAnsi="Courier New" w:cs="Courier New"/>
          <w:color w:val="A0998C"/>
          <w:sz w:val="16"/>
        </w:rPr>
        <w:t xml:space="preserve"> 18  </w:t>
      </w:r>
      <w:r>
        <w:rPr>
          <w:rFonts w:ascii="Courier New" w:hAnsi="Courier New" w:cs="Courier New"/>
          <w:color w:val="242A33"/>
          <w:sz w:val="17"/>
        </w:rPr>
        <w:t># Optional IP allowlist (opt-in). When ALLOWED_IPS is set (e.g. for a private</w:t>
      </w:r>
    </w:p>
    <w:p>
      <w:pPr>
        <w:pStyle w:val="Code"/>
        <w:shd w:val="clear" w:fill="F3F0EA"/>
      </w:pPr>
      <w:r>
        <w:rPr>
          <w:rFonts w:ascii="Courier New" w:hAnsi="Courier New" w:cs="Courier New"/>
          <w:color w:val="A0998C"/>
          <w:sz w:val="16"/>
        </w:rPr>
        <w:t xml:space="preserve"> 19  </w:t>
      </w:r>
      <w:r>
        <w:rPr>
          <w:rFonts w:ascii="Courier New" w:hAnsi="Courier New" w:cs="Courier New"/>
          <w:color w:val="242A33"/>
          <w:sz w:val="17"/>
        </w:rPr>
        <w:t># LAN deployment), only those client IPs may reach the API. When UNSET (the</w:t>
      </w:r>
    </w:p>
    <w:p>
      <w:pPr>
        <w:pStyle w:val="Code"/>
        <w:shd w:val="clear" w:fill="F3F0EA"/>
      </w:pPr>
      <w:r>
        <w:rPr>
          <w:rFonts w:ascii="Courier New" w:hAnsi="Courier New" w:cs="Courier New"/>
          <w:color w:val="A0998C"/>
          <w:sz w:val="16"/>
        </w:rPr>
        <w:t xml:space="preserve"> 20  </w:t>
      </w:r>
      <w:r>
        <w:rPr>
          <w:rFonts w:ascii="Courier New" w:hAnsi="Courier New" w:cs="Courier New"/>
          <w:color w:val="242A33"/>
          <w:sz w:val="17"/>
        </w:rPr>
        <w:t># default — normal production), no IP restriction is applied. Set it in .env to</w:t>
      </w:r>
    </w:p>
    <w:p>
      <w:pPr>
        <w:pStyle w:val="Code"/>
        <w:shd w:val="clear" w:fill="F3F0EA"/>
      </w:pPr>
      <w:r>
        <w:rPr>
          <w:rFonts w:ascii="Courier New" w:hAnsi="Courier New" w:cs="Courier New"/>
          <w:color w:val="A0998C"/>
          <w:sz w:val="16"/>
        </w:rPr>
        <w:t xml:space="preserve"> 21  </w:t>
      </w:r>
      <w:r>
        <w:rPr>
          <w:rFonts w:ascii="Courier New" w:hAnsi="Courier New" w:cs="Courier New"/>
          <w:color w:val="242A33"/>
          <w:sz w:val="17"/>
        </w:rPr>
        <w:t># lock the app to specific machines.</w:t>
      </w:r>
    </w:p>
    <w:p>
      <w:pPr>
        <w:pStyle w:val="Code"/>
        <w:shd w:val="clear" w:fill="F3F0EA"/>
      </w:pPr>
      <w:r>
        <w:rPr>
          <w:rFonts w:ascii="Courier New" w:hAnsi="Courier New" w:cs="Courier New"/>
          <w:color w:val="A0998C"/>
          <w:sz w:val="16"/>
        </w:rPr>
        <w:t xml:space="preserve"> 22  </w:t>
      </w:r>
      <w:r>
        <w:rPr>
          <w:rFonts w:ascii="Courier New" w:hAnsi="Courier New" w:cs="Courier New"/>
          <w:color w:val="242A33"/>
          <w:sz w:val="17"/>
        </w:rPr>
        <w:t>ALLOWED_IPS = {</w:t>
      </w:r>
    </w:p>
    <w:p>
      <w:pPr>
        <w:pStyle w:val="Code"/>
        <w:shd w:val="clear" w:fill="F3F0EA"/>
      </w:pPr>
      <w:r>
        <w:rPr>
          <w:rFonts w:ascii="Courier New" w:hAnsi="Courier New" w:cs="Courier New"/>
          <w:color w:val="A0998C"/>
          <w:sz w:val="16"/>
        </w:rPr>
        <w:t xml:space="preserve"> 23  </w:t>
      </w:r>
      <w:r>
        <w:rPr>
          <w:rFonts w:ascii="Courier New" w:hAnsi="Courier New" w:cs="Courier New"/>
          <w:color w:val="242A33"/>
          <w:sz w:val="17"/>
        </w:rPr>
        <w:t xml:space="preserve">    ip.strip() for ip in os.getenv("ALLOWED_IPS", "").split(",") if ip.strip()</w:t>
      </w:r>
    </w:p>
    <w:p>
      <w:pPr>
        <w:pStyle w:val="Code"/>
        <w:shd w:val="clear" w:fill="F3F0EA"/>
      </w:pPr>
      <w:r>
        <w:rPr>
          <w:rFonts w:ascii="Courier New" w:hAnsi="Courier New" w:cs="Courier New"/>
          <w:color w:val="A0998C"/>
          <w:sz w:val="16"/>
        </w:rPr>
        <w:t xml:space="preserve"> 24  </w:t>
      </w:r>
      <w:r>
        <w:rPr>
          <w:rFonts w:ascii="Courier New" w:hAnsi="Courier New" w:cs="Courier New"/>
          <w:color w:val="242A33"/>
          <w:sz w:val="17"/>
        </w:rPr>
        <w:t>}</w:t>
      </w:r>
    </w:p>
    <w:p>
      <w:pPr>
        <w:pStyle w:val="Code"/>
        <w:shd w:val="clear" w:fill="F3F0EA"/>
      </w:pPr>
      <w:r>
        <w:rPr>
          <w:rFonts w:ascii="Courier New" w:hAnsi="Courier New" w:cs="Courier New"/>
          <w:color w:val="A0998C"/>
          <w:sz w:val="16"/>
        </w:rPr>
        <w:t xml:space="preserve"> 25  </w:t>
      </w:r>
      <w:r>
        <w:rPr>
          <w:rFonts w:ascii="Courier New" w:hAnsi="Courier New" w:cs="Courier New"/>
          <w:color w:val="242A33"/>
          <w:sz w:val="17"/>
        </w:rPr>
        <w:t># CORS: comma-separated frontend origins. Defaults to localhost for dev; set</w:t>
      </w:r>
    </w:p>
    <w:p>
      <w:pPr>
        <w:pStyle w:val="Code"/>
        <w:shd w:val="clear" w:fill="F3F0EA"/>
      </w:pPr>
      <w:r>
        <w:rPr>
          <w:rFonts w:ascii="Courier New" w:hAnsi="Courier New" w:cs="Courier New"/>
          <w:color w:val="A0998C"/>
          <w:sz w:val="16"/>
        </w:rPr>
        <w:t xml:space="preserve"> 26  </w:t>
      </w:r>
      <w:r>
        <w:rPr>
          <w:rFonts w:ascii="Courier New" w:hAnsi="Courier New" w:cs="Courier New"/>
          <w:color w:val="242A33"/>
          <w:sz w:val="17"/>
        </w:rPr>
        <w:t># ALLOWED_ORIGINS to your deployed frontend URL(s) in production.</w:t>
      </w:r>
    </w:p>
    <w:p>
      <w:pPr>
        <w:pStyle w:val="Code"/>
        <w:shd w:val="clear" w:fill="F3F0EA"/>
      </w:pPr>
      <w:r>
        <w:rPr>
          <w:rFonts w:ascii="Courier New" w:hAnsi="Courier New" w:cs="Courier New"/>
          <w:color w:val="A0998C"/>
          <w:sz w:val="16"/>
        </w:rPr>
        <w:t xml:space="preserve"> 27  </w:t>
      </w:r>
      <w:r>
        <w:rPr>
          <w:rFonts w:ascii="Courier New" w:hAnsi="Courier New" w:cs="Courier New"/>
          <w:color w:val="242A33"/>
          <w:sz w:val="17"/>
        </w:rPr>
        <w:t>ALLOWED_ORIGINS = [o.strip() for o in os.getenv(</w:t>
      </w:r>
    </w:p>
    <w:p>
      <w:pPr>
        <w:pStyle w:val="Code"/>
        <w:shd w:val="clear" w:fill="F3F0EA"/>
      </w:pPr>
      <w:r>
        <w:rPr>
          <w:rFonts w:ascii="Courier New" w:hAnsi="Courier New" w:cs="Courier New"/>
          <w:color w:val="A0998C"/>
          <w:sz w:val="16"/>
        </w:rPr>
        <w:t xml:space="preserve"> 28  </w:t>
      </w:r>
      <w:r>
        <w:rPr>
          <w:rFonts w:ascii="Courier New" w:hAnsi="Courier New" w:cs="Courier New"/>
          <w:color w:val="242A33"/>
          <w:sz w:val="17"/>
        </w:rPr>
        <w:t xml:space="preserve">    "ALLOWED_ORIGINS",</w:t>
      </w:r>
    </w:p>
    <w:p>
      <w:pPr>
        <w:pStyle w:val="Code"/>
        <w:shd w:val="clear" w:fill="F3F0EA"/>
      </w:pPr>
      <w:r>
        <w:rPr>
          <w:rFonts w:ascii="Courier New" w:hAnsi="Courier New" w:cs="Courier New"/>
          <w:color w:val="A0998C"/>
          <w:sz w:val="16"/>
        </w:rPr>
        <w:t xml:space="preserve"> 29  </w:t>
      </w:r>
      <w:r>
        <w:rPr>
          <w:rFonts w:ascii="Courier New" w:hAnsi="Courier New" w:cs="Courier New"/>
          <w:color w:val="242A33"/>
          <w:sz w:val="17"/>
        </w:rPr>
        <w:t xml:space="preserve">    "http://localhost:3000,http://127.0.0.1:3000",</w:t>
      </w:r>
    </w:p>
    <w:p>
      <w:pPr>
        <w:pStyle w:val="Code"/>
        <w:shd w:val="clear" w:fill="F3F0EA"/>
      </w:pPr>
      <w:r>
        <w:rPr>
          <w:rFonts w:ascii="Courier New" w:hAnsi="Courier New" w:cs="Courier New"/>
          <w:color w:val="A0998C"/>
          <w:sz w:val="16"/>
        </w:rPr>
        <w:t xml:space="preserve"> 30  </w:t>
      </w:r>
      <w:r>
        <w:rPr>
          <w:rFonts w:ascii="Courier New" w:hAnsi="Courier New" w:cs="Courier New"/>
          <w:color w:val="242A33"/>
          <w:sz w:val="17"/>
        </w:rPr>
        <w:t>).split(",") if o.strip()]</w:t>
      </w:r>
    </w:p>
    <w:p>
      <w:pPr>
        <w:pStyle w:val="Code"/>
        <w:shd w:val="clear" w:fill="F3F0EA"/>
      </w:pPr>
      <w:r>
        <w:rPr>
          <w:rFonts w:ascii="Courier New" w:hAnsi="Courier New" w:cs="Courier New"/>
          <w:color w:val="A0998C"/>
          <w:sz w:val="16"/>
        </w:rPr>
        <w:t xml:space="preserve"> 31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32  </w:t>
      </w:r>
      <w:r>
        <w:rPr>
          <w:rFonts w:ascii="Courier New" w:hAnsi="Courier New" w:cs="Courier New"/>
          <w:color w:val="242A33"/>
          <w:sz w:val="17"/>
        </w:rPr>
        <w:t>app = FastAPI(</w:t>
      </w:r>
    </w:p>
    <w:p>
      <w:pPr>
        <w:pStyle w:val="Code"/>
        <w:shd w:val="clear" w:fill="F3F0EA"/>
      </w:pPr>
      <w:r>
        <w:rPr>
          <w:rFonts w:ascii="Courier New" w:hAnsi="Courier New" w:cs="Courier New"/>
          <w:color w:val="A0998C"/>
          <w:sz w:val="16"/>
        </w:rPr>
        <w:t xml:space="preserve"> 33  </w:t>
      </w:r>
      <w:r>
        <w:rPr>
          <w:rFonts w:ascii="Courier New" w:hAnsi="Courier New" w:cs="Courier New"/>
          <w:color w:val="242A33"/>
          <w:sz w:val="17"/>
        </w:rPr>
        <w:t xml:space="preserve">    title="ASANUR API",</w:t>
      </w:r>
    </w:p>
    <w:p>
      <w:pPr>
        <w:pStyle w:val="Code"/>
        <w:shd w:val="clear" w:fill="F3F0EA"/>
      </w:pPr>
      <w:r>
        <w:rPr>
          <w:rFonts w:ascii="Courier New" w:hAnsi="Courier New" w:cs="Courier New"/>
          <w:color w:val="A0998C"/>
          <w:sz w:val="16"/>
        </w:rPr>
        <w:t xml:space="preserve"> 34  </w:t>
      </w:r>
      <w:r>
        <w:rPr>
          <w:rFonts w:ascii="Courier New" w:hAnsi="Courier New" w:cs="Courier New"/>
          <w:color w:val="242A33"/>
          <w:sz w:val="17"/>
        </w:rPr>
        <w:t xml:space="preserve">    description="Backend for the ASANUR AI styling and wardrobe assistant",</w:t>
      </w:r>
    </w:p>
    <w:p>
      <w:pPr>
        <w:pStyle w:val="Code"/>
        <w:shd w:val="clear" w:fill="F3F0EA"/>
      </w:pPr>
      <w:r>
        <w:rPr>
          <w:rFonts w:ascii="Courier New" w:hAnsi="Courier New" w:cs="Courier New"/>
          <w:color w:val="A0998C"/>
          <w:sz w:val="16"/>
        </w:rPr>
        <w:t xml:space="preserve"> 35  </w:t>
      </w:r>
      <w:r>
        <w:rPr>
          <w:rFonts w:ascii="Courier New" w:hAnsi="Courier New" w:cs="Courier New"/>
          <w:color w:val="242A33"/>
          <w:sz w:val="17"/>
        </w:rPr>
        <w:t xml:space="preserve">    version="0.2.0",</w:t>
      </w:r>
    </w:p>
    <w:p>
      <w:pPr>
        <w:pStyle w:val="Code"/>
        <w:shd w:val="clear" w:fill="F3F0EA"/>
      </w:pPr>
      <w:r>
        <w:rPr>
          <w:rFonts w:ascii="Courier New" w:hAnsi="Courier New" w:cs="Courier New"/>
          <w:color w:val="A0998C"/>
          <w:sz w:val="16"/>
        </w:rPr>
        <w:t xml:space="preserve"> 36  </w:t>
      </w:r>
      <w:r>
        <w:rPr>
          <w:rFonts w:ascii="Courier New" w:hAnsi="Courier New" w:cs="Courier New"/>
          <w:color w:val="242A33"/>
          <w:sz w:val="17"/>
        </w:rPr>
        <w:t>)</w:t>
      </w:r>
    </w:p>
    <w:p>
      <w:pPr>
        <w:pStyle w:val="Code"/>
        <w:shd w:val="clear" w:fill="F3F0EA"/>
      </w:pPr>
      <w:r>
        <w:rPr>
          <w:rFonts w:ascii="Courier New" w:hAnsi="Courier New" w:cs="Courier New"/>
          <w:color w:val="A0998C"/>
          <w:sz w:val="16"/>
        </w:rPr>
        <w:t xml:space="preserve"> 37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38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39  </w:t>
      </w:r>
      <w:r>
        <w:rPr>
          <w:rFonts w:ascii="Courier New" w:hAnsi="Courier New" w:cs="Courier New"/>
          <w:color w:val="242A33"/>
          <w:sz w:val="17"/>
        </w:rPr>
        <w:t>@app.middleware("http")</w:t>
      </w:r>
    </w:p>
    <w:p>
      <w:pPr>
        <w:pStyle w:val="Code"/>
        <w:shd w:val="clear" w:fill="F3F0EA"/>
      </w:pPr>
      <w:r>
        <w:rPr>
          <w:rFonts w:ascii="Courier New" w:hAnsi="Courier New" w:cs="Courier New"/>
          <w:color w:val="A0998C"/>
          <w:sz w:val="16"/>
        </w:rPr>
        <w:t xml:space="preserve"> 40  </w:t>
      </w:r>
      <w:r>
        <w:rPr>
          <w:rFonts w:ascii="Courier New" w:hAnsi="Courier New" w:cs="Courier New"/>
          <w:color w:val="242A33"/>
          <w:sz w:val="17"/>
        </w:rPr>
        <w:t>async def restrict_client_ip(request: Request, call_next):</w:t>
      </w:r>
    </w:p>
    <w:p>
      <w:pPr>
        <w:pStyle w:val="Code"/>
        <w:shd w:val="clear" w:fill="F3F0EA"/>
      </w:pPr>
      <w:r>
        <w:rPr>
          <w:rFonts w:ascii="Courier New" w:hAnsi="Courier New" w:cs="Courier New"/>
          <w:color w:val="A0998C"/>
          <w:sz w:val="16"/>
        </w:rPr>
        <w:t xml:space="preserve"> 41  </w:t>
      </w:r>
      <w:r>
        <w:rPr>
          <w:rFonts w:ascii="Courier New" w:hAnsi="Courier New" w:cs="Courier New"/>
          <w:color w:val="242A33"/>
          <w:sz w:val="17"/>
        </w:rPr>
        <w:t xml:space="preserve">    # No restriction unless an allowlist is configured.</w:t>
      </w:r>
    </w:p>
    <w:p>
      <w:pPr>
        <w:pStyle w:val="Code"/>
        <w:shd w:val="clear" w:fill="F3F0EA"/>
      </w:pPr>
      <w:r>
        <w:rPr>
          <w:rFonts w:ascii="Courier New" w:hAnsi="Courier New" w:cs="Courier New"/>
          <w:color w:val="A0998C"/>
          <w:sz w:val="16"/>
        </w:rPr>
        <w:t xml:space="preserve"> 42  </w:t>
      </w:r>
      <w:r>
        <w:rPr>
          <w:rFonts w:ascii="Courier New" w:hAnsi="Courier New" w:cs="Courier New"/>
          <w:color w:val="242A33"/>
          <w:sz w:val="17"/>
        </w:rPr>
        <w:t xml:space="preserve">    if ALLOWED_IPS:</w:t>
      </w:r>
    </w:p>
    <w:p>
      <w:pPr>
        <w:pStyle w:val="Code"/>
        <w:shd w:val="clear" w:fill="F3F0EA"/>
      </w:pPr>
      <w:r>
        <w:rPr>
          <w:rFonts w:ascii="Courier New" w:hAnsi="Courier New" w:cs="Courier New"/>
          <w:color w:val="A0998C"/>
          <w:sz w:val="16"/>
        </w:rPr>
        <w:t xml:space="preserve"> 43  </w:t>
      </w:r>
      <w:r>
        <w:rPr>
          <w:rFonts w:ascii="Courier New" w:hAnsi="Courier New" w:cs="Courier New"/>
          <w:color w:val="242A33"/>
          <w:sz w:val="17"/>
        </w:rPr>
        <w:t xml:space="preserve">        client = request.client.host if request.client else None</w:t>
      </w:r>
    </w:p>
    <w:p>
      <w:pPr>
        <w:pStyle w:val="Code"/>
        <w:shd w:val="clear" w:fill="F3F0EA"/>
      </w:pPr>
      <w:r>
        <w:rPr>
          <w:rFonts w:ascii="Courier New" w:hAnsi="Courier New" w:cs="Courier New"/>
          <w:color w:val="A0998C"/>
          <w:sz w:val="16"/>
        </w:rPr>
        <w:t xml:space="preserve"> 44  </w:t>
      </w:r>
      <w:r>
        <w:rPr>
          <w:rFonts w:ascii="Courier New" w:hAnsi="Courier New" w:cs="Courier New"/>
          <w:color w:val="242A33"/>
          <w:sz w:val="17"/>
        </w:rPr>
        <w:t xml:space="preserve">        if client not in ALLOWED_IPS:</w:t>
      </w:r>
    </w:p>
    <w:p>
      <w:pPr>
        <w:pStyle w:val="Code"/>
        <w:shd w:val="clear" w:fill="F3F0EA"/>
      </w:pPr>
      <w:r>
        <w:rPr>
          <w:rFonts w:ascii="Courier New" w:hAnsi="Courier New" w:cs="Courier New"/>
          <w:color w:val="A0998C"/>
          <w:sz w:val="16"/>
        </w:rPr>
        <w:t xml:space="preserve"> 45  </w:t>
      </w:r>
      <w:r>
        <w:rPr>
          <w:rFonts w:ascii="Courier New" w:hAnsi="Courier New" w:cs="Courier New"/>
          <w:color w:val="242A33"/>
          <w:sz w:val="17"/>
        </w:rPr>
        <w:t xml:space="preserve">            return JSONResponse(status_code=403, content={"detail": "Forbidden"})</w:t>
      </w:r>
    </w:p>
    <w:p>
      <w:pPr>
        <w:pStyle w:val="Code"/>
        <w:shd w:val="clear" w:fill="F3F0EA"/>
      </w:pPr>
      <w:r>
        <w:rPr>
          <w:rFonts w:ascii="Courier New" w:hAnsi="Courier New" w:cs="Courier New"/>
          <w:color w:val="A0998C"/>
          <w:sz w:val="16"/>
        </w:rPr>
        <w:t xml:space="preserve"> 46  </w:t>
      </w:r>
      <w:r>
        <w:rPr>
          <w:rFonts w:ascii="Courier New" w:hAnsi="Courier New" w:cs="Courier New"/>
          <w:color w:val="242A33"/>
          <w:sz w:val="17"/>
        </w:rPr>
        <w:t xml:space="preserve">    return await call_next(request)</w:t>
      </w:r>
    </w:p>
    <w:p>
      <w:pPr>
        <w:pStyle w:val="Code"/>
        <w:shd w:val="clear" w:fill="F3F0EA"/>
      </w:pPr>
      <w:r>
        <w:rPr>
          <w:rFonts w:ascii="Courier New" w:hAnsi="Courier New" w:cs="Courier New"/>
          <w:color w:val="A0998C"/>
          <w:sz w:val="16"/>
        </w:rPr>
        <w:t xml:space="preserve"> 47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48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49  </w:t>
      </w:r>
      <w:r>
        <w:rPr>
          <w:rFonts w:ascii="Courier New" w:hAnsi="Courier New" w:cs="Courier New"/>
          <w:color w:val="242A33"/>
          <w:sz w:val="17"/>
        </w:rPr>
        <w:t>app.add_middleware(</w:t>
      </w:r>
    </w:p>
    <w:p>
      <w:pPr>
        <w:pStyle w:val="Code"/>
        <w:shd w:val="clear" w:fill="F3F0EA"/>
      </w:pPr>
      <w:r>
        <w:rPr>
          <w:rFonts w:ascii="Courier New" w:hAnsi="Courier New" w:cs="Courier New"/>
          <w:color w:val="A0998C"/>
          <w:sz w:val="16"/>
        </w:rPr>
        <w:t xml:space="preserve"> 50  </w:t>
      </w:r>
      <w:r>
        <w:rPr>
          <w:rFonts w:ascii="Courier New" w:hAnsi="Courier New" w:cs="Courier New"/>
          <w:color w:val="242A33"/>
          <w:sz w:val="17"/>
        </w:rPr>
        <w:t xml:space="preserve">    CORSMiddleware,</w:t>
      </w:r>
    </w:p>
    <w:p>
      <w:pPr>
        <w:pStyle w:val="Code"/>
        <w:shd w:val="clear" w:fill="F3F0EA"/>
      </w:pPr>
      <w:r>
        <w:rPr>
          <w:rFonts w:ascii="Courier New" w:hAnsi="Courier New" w:cs="Courier New"/>
          <w:color w:val="A0998C"/>
          <w:sz w:val="16"/>
        </w:rPr>
        <w:t xml:space="preserve"> 51  </w:t>
      </w:r>
      <w:r>
        <w:rPr>
          <w:rFonts w:ascii="Courier New" w:hAnsi="Courier New" w:cs="Courier New"/>
          <w:color w:val="242A33"/>
          <w:sz w:val="17"/>
        </w:rPr>
        <w:t xml:space="preserve">    allow_origins=ALLOWED_ORIGINS,</w:t>
      </w:r>
    </w:p>
    <w:p>
      <w:pPr>
        <w:pStyle w:val="Code"/>
        <w:shd w:val="clear" w:fill="F3F0EA"/>
      </w:pPr>
      <w:r>
        <w:rPr>
          <w:rFonts w:ascii="Courier New" w:hAnsi="Courier New" w:cs="Courier New"/>
          <w:color w:val="A0998C"/>
          <w:sz w:val="16"/>
        </w:rPr>
        <w:t xml:space="preserve"> 52  </w:t>
      </w:r>
      <w:r>
        <w:rPr>
          <w:rFonts w:ascii="Courier New" w:hAnsi="Courier New" w:cs="Courier New"/>
          <w:color w:val="242A33"/>
          <w:sz w:val="17"/>
        </w:rPr>
        <w:t xml:space="preserve">    allow_credentials=True,</w:t>
      </w:r>
    </w:p>
    <w:p>
      <w:pPr>
        <w:pStyle w:val="Code"/>
        <w:shd w:val="clear" w:fill="F3F0EA"/>
      </w:pPr>
      <w:r>
        <w:rPr>
          <w:rFonts w:ascii="Courier New" w:hAnsi="Courier New" w:cs="Courier New"/>
          <w:color w:val="A0998C"/>
          <w:sz w:val="16"/>
        </w:rPr>
        <w:t xml:space="preserve"> 53  </w:t>
      </w:r>
      <w:r>
        <w:rPr>
          <w:rFonts w:ascii="Courier New" w:hAnsi="Courier New" w:cs="Courier New"/>
          <w:color w:val="242A33"/>
          <w:sz w:val="17"/>
        </w:rPr>
        <w:t xml:space="preserve">    allow_methods=["*"],</w:t>
      </w:r>
    </w:p>
    <w:p>
      <w:pPr>
        <w:pStyle w:val="Code"/>
        <w:shd w:val="clear" w:fill="F3F0EA"/>
      </w:pPr>
      <w:r>
        <w:rPr>
          <w:rFonts w:ascii="Courier New" w:hAnsi="Courier New" w:cs="Courier New"/>
          <w:color w:val="A0998C"/>
          <w:sz w:val="16"/>
        </w:rPr>
        <w:t xml:space="preserve"> 54  </w:t>
      </w:r>
      <w:r>
        <w:rPr>
          <w:rFonts w:ascii="Courier New" w:hAnsi="Courier New" w:cs="Courier New"/>
          <w:color w:val="242A33"/>
          <w:sz w:val="17"/>
        </w:rPr>
        <w:t xml:space="preserve">    allow_headers=["*"],</w:t>
      </w:r>
    </w:p>
    <w:p>
      <w:pPr>
        <w:pStyle w:val="Code"/>
        <w:shd w:val="clear" w:fill="F3F0EA"/>
      </w:pPr>
      <w:r>
        <w:rPr>
          <w:rFonts w:ascii="Courier New" w:hAnsi="Courier New" w:cs="Courier New"/>
          <w:color w:val="A0998C"/>
          <w:sz w:val="16"/>
        </w:rPr>
        <w:t xml:space="preserve"> 55  </w:t>
      </w:r>
      <w:r>
        <w:rPr>
          <w:rFonts w:ascii="Courier New" w:hAnsi="Courier New" w:cs="Courier New"/>
          <w:color w:val="242A33"/>
          <w:sz w:val="17"/>
        </w:rPr>
        <w:t>)</w:t>
      </w:r>
    </w:p>
    <w:p>
      <w:pPr>
        <w:pStyle w:val="Code"/>
        <w:shd w:val="clear" w:fill="F3F0EA"/>
      </w:pPr>
      <w:r>
        <w:rPr>
          <w:rFonts w:ascii="Courier New" w:hAnsi="Courier New" w:cs="Courier New"/>
          <w:color w:val="A0998C"/>
          <w:sz w:val="16"/>
        </w:rPr>
        <w:t xml:space="preserve"> 56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57  </w:t>
      </w:r>
      <w:r>
        <w:rPr>
          <w:rFonts w:ascii="Courier New" w:hAnsi="Courier New" w:cs="Courier New"/>
          <w:color w:val="242A33"/>
          <w:sz w:val="17"/>
        </w:rPr>
        <w:t>app.include_router(health.router)</w:t>
      </w:r>
    </w:p>
    <w:p>
      <w:pPr>
        <w:pStyle w:val="Code"/>
        <w:shd w:val="clear" w:fill="F3F0EA"/>
      </w:pPr>
      <w:r>
        <w:rPr>
          <w:rFonts w:ascii="Courier New" w:hAnsi="Courier New" w:cs="Courier New"/>
          <w:color w:val="A0998C"/>
          <w:sz w:val="16"/>
        </w:rPr>
        <w:t xml:space="preserve"> 58  </w:t>
      </w:r>
      <w:r>
        <w:rPr>
          <w:rFonts w:ascii="Courier New" w:hAnsi="Courier New" w:cs="Courier New"/>
          <w:color w:val="242A33"/>
          <w:sz w:val="17"/>
        </w:rPr>
        <w:t>app.include_router(closet.router)</w:t>
      </w:r>
    </w:p>
    <w:p>
      <w:pPr>
        <w:pStyle w:val="Code"/>
        <w:shd w:val="clear" w:fill="F3F0EA"/>
      </w:pPr>
      <w:r>
        <w:rPr>
          <w:rFonts w:ascii="Courier New" w:hAnsi="Courier New" w:cs="Courier New"/>
          <w:color w:val="A0998C"/>
          <w:sz w:val="16"/>
        </w:rPr>
        <w:t xml:space="preserve"> 59  </w:t>
      </w:r>
      <w:r>
        <w:rPr>
          <w:rFonts w:ascii="Courier New" w:hAnsi="Courier New" w:cs="Courier New"/>
          <w:color w:val="242A33"/>
          <w:sz w:val="17"/>
        </w:rPr>
        <w:t>app.include_router(outfits.router)</w:t>
      </w:r>
    </w:p>
    <w:p>
      <w:pPr>
        <w:pStyle w:val="Code"/>
        <w:shd w:val="clear" w:fill="F3F0EA"/>
      </w:pPr>
      <w:r>
        <w:rPr>
          <w:rFonts w:ascii="Courier New" w:hAnsi="Courier New" w:cs="Courier New"/>
          <w:color w:val="A0998C"/>
          <w:sz w:val="16"/>
        </w:rPr>
        <w:t xml:space="preserve"> 60  </w:t>
      </w:r>
      <w:r>
        <w:rPr>
          <w:rFonts w:ascii="Courier New" w:hAnsi="Courier New" w:cs="Courier New"/>
          <w:color w:val="242A33"/>
          <w:sz w:val="17"/>
        </w:rPr>
        <w:t>app.include_router(auth.router)</w:t>
      </w:r>
    </w:p>
    <w:p>
      <w:pPr>
        <w:pStyle w:val="Code"/>
        <w:shd w:val="clear" w:fill="F3F0EA"/>
      </w:pPr>
      <w:r>
        <w:rPr>
          <w:rFonts w:ascii="Courier New" w:hAnsi="Courier New" w:cs="Courier New"/>
          <w:color w:val="A0998C"/>
          <w:sz w:val="16"/>
        </w:rPr>
        <w:t xml:space="preserve"> 61  </w:t>
      </w:r>
      <w:r>
        <w:rPr>
          <w:rFonts w:ascii="Courier New" w:hAnsi="Courier New" w:cs="Courier New"/>
          <w:color w:val="242A33"/>
          <w:sz w:val="17"/>
        </w:rPr>
        <w:t>app.include_router(suggestions.router)</w:t>
      </w:r>
    </w:p>
    <w:p>
      <w:pPr>
        <w:pStyle w:val="Code"/>
        <w:shd w:val="clear" w:fill="F3F0EA"/>
      </w:pPr>
      <w:r>
        <w:rPr>
          <w:rFonts w:ascii="Courier New" w:hAnsi="Courier New" w:cs="Courier New"/>
          <w:color w:val="A0998C"/>
          <w:sz w:val="16"/>
        </w:rPr>
        <w:t xml:space="preserve"> 62  </w:t>
      </w:r>
      <w:r>
        <w:rPr>
          <w:rFonts w:ascii="Courier New" w:hAnsi="Courier New" w:cs="Courier New"/>
          <w:color w:val="242A33"/>
          <w:sz w:val="17"/>
        </w:rPr>
        <w:t>app.include_router(calendar.router)</w:t>
      </w:r>
    </w:p>
    <w:p>
      <w:pPr>
        <w:pStyle w:val="Code"/>
        <w:shd w:val="clear" w:fill="F3F0EA"/>
      </w:pPr>
      <w:r>
        <w:rPr>
          <w:rFonts w:ascii="Courier New" w:hAnsi="Courier New" w:cs="Courier New"/>
          <w:color w:val="A0998C"/>
          <w:sz w:val="16"/>
        </w:rPr>
        <w:t xml:space="preserve"> 63  </w:t>
      </w:r>
      <w:r>
        <w:rPr>
          <w:rFonts w:ascii="Courier New" w:hAnsi="Courier New" w:cs="Courier New"/>
          <w:color w:val="242A33"/>
          <w:sz w:val="17"/>
        </w:rPr>
        <w:t>app.include_router(weather.router)</w:t>
      </w:r>
    </w:p>
    <w:p>
      <w:pPr>
        <w:pStyle w:val="Code"/>
        <w:shd w:val="clear" w:fill="F3F0EA"/>
      </w:pPr>
      <w:r>
        <w:rPr>
          <w:rFonts w:ascii="Courier New" w:hAnsi="Courier New" w:cs="Courier New"/>
          <w:color w:val="A0998C"/>
          <w:sz w:val="16"/>
        </w:rPr>
        <w:t xml:space="preserve"> 64  </w:t>
      </w:r>
      <w:r>
        <w:rPr>
          <w:rFonts w:ascii="Courier New" w:hAnsi="Courier New" w:cs="Courier New"/>
          <w:color w:val="242A33"/>
          <w:sz w:val="17"/>
        </w:rPr>
        <w:t>app.include_router(travel.router)</w:t>
      </w:r>
    </w:p>
    <w:p>
      <w:pPr>
        <w:pStyle w:val="Code"/>
        <w:shd w:val="clear" w:fill="F3F0EA"/>
      </w:pPr>
      <w:r>
        <w:rPr>
          <w:rFonts w:ascii="Courier New" w:hAnsi="Courier New" w:cs="Courier New"/>
          <w:color w:val="A0998C"/>
          <w:sz w:val="16"/>
        </w:rPr>
        <w:t xml:space="preserve"> 65  </w:t>
      </w:r>
      <w:r>
        <w:rPr>
          <w:rFonts w:ascii="Courier New" w:hAnsi="Courier New" w:cs="Courier New"/>
          <w:color w:val="242A33"/>
          <w:sz w:val="17"/>
        </w:rPr>
        <w:t>app.include_router(shopping.router)</w:t>
      </w:r>
    </w:p>
    <w:p>
      <w:pPr>
        <w:pStyle w:val="Code"/>
        <w:shd w:val="clear" w:fill="F3F0EA"/>
      </w:pPr>
      <w:r>
        <w:rPr>
          <w:rFonts w:ascii="Courier New" w:hAnsi="Courier New" w:cs="Courier New"/>
          <w:color w:val="A0998C"/>
          <w:sz w:val="16"/>
        </w:rPr>
        <w:t xml:space="preserve"> 66  </w:t>
      </w:r>
      <w:r>
        <w:rPr>
          <w:rFonts w:ascii="Courier New" w:hAnsi="Courier New" w:cs="Courier New"/>
          <w:color w:val="242A33"/>
          <w:sz w:val="17"/>
        </w:rPr>
        <w:t>app.include_router(color.router)</w:t>
      </w:r>
    </w:p>
    <w:p>
      <w:pPr>
        <w:pStyle w:val="Code"/>
        <w:shd w:val="clear" w:fill="F3F0EA"/>
      </w:pPr>
      <w:r>
        <w:rPr>
          <w:rFonts w:ascii="Courier New" w:hAnsi="Courier New" w:cs="Courier New"/>
          <w:color w:val="A0998C"/>
          <w:sz w:val="16"/>
        </w:rPr>
        <w:t xml:space="preserve"> 67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68  </w:t>
      </w:r>
      <w:r>
        <w:rPr>
          <w:rFonts w:ascii="Courier New" w:hAnsi="Courier New" w:cs="Courier New"/>
          <w:color w:val="242A33"/>
          <w:sz w:val="17"/>
        </w:rPr>
        <w:t>app.mount("/uploads", StaticFiles(directory=str(UPLOADS_DIR)), name="uploads")</w:t>
      </w:r>
    </w:p>
    <w:p>
      <w:pPr>
        <w:pStyle w:val="Code"/>
        <w:shd w:val="clear" w:fill="F3F0EA"/>
      </w:pPr>
      <w:r>
        <w:rPr>
          <w:rFonts w:ascii="Courier New" w:hAnsi="Courier New" w:cs="Courier New"/>
          <w:color w:val="A0998C"/>
          <w:sz w:val="16"/>
        </w:rPr>
        <w:t xml:space="preserve"> 69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70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71  </w:t>
      </w:r>
      <w:r>
        <w:rPr>
          <w:rFonts w:ascii="Courier New" w:hAnsi="Courier New" w:cs="Courier New"/>
          <w:color w:val="242A33"/>
          <w:sz w:val="17"/>
        </w:rPr>
        <w:t>@app.get("/")</w:t>
      </w:r>
    </w:p>
    <w:p>
      <w:pPr>
        <w:pStyle w:val="Code"/>
        <w:shd w:val="clear" w:fill="F3F0EA"/>
      </w:pPr>
      <w:r>
        <w:rPr>
          <w:rFonts w:ascii="Courier New" w:hAnsi="Courier New" w:cs="Courier New"/>
          <w:color w:val="A0998C"/>
          <w:sz w:val="16"/>
        </w:rPr>
        <w:t xml:space="preserve"> 72  </w:t>
      </w:r>
      <w:r>
        <w:rPr>
          <w:rFonts w:ascii="Courier New" w:hAnsi="Courier New" w:cs="Courier New"/>
          <w:color w:val="242A33"/>
          <w:sz w:val="17"/>
        </w:rPr>
        <w:t>def root():</w:t>
      </w:r>
    </w:p>
    <w:p>
      <w:pPr>
        <w:pStyle w:val="Code"/>
        <w:shd w:val="clear" w:fill="F3F0EA"/>
      </w:pPr>
      <w:r>
        <w:rPr>
          <w:rFonts w:ascii="Courier New" w:hAnsi="Courier New" w:cs="Courier New"/>
          <w:color w:val="A0998C"/>
          <w:sz w:val="16"/>
        </w:rPr>
        <w:t xml:space="preserve"> 73  </w:t>
      </w:r>
      <w:r>
        <w:rPr>
          <w:rFonts w:ascii="Courier New" w:hAnsi="Courier New" w:cs="Courier New"/>
          <w:color w:val="242A33"/>
          <w:sz w:val="17"/>
        </w:rPr>
        <w:t xml:space="preserve">    return {"message": "ASANUR API", "docs": "/docs"}</w:t>
      </w:r>
    </w:p>
    <w:p>
      <w:pPr>
        <w:spacing w:after="120"/>
      </w:pPr>
    </w:p>
    <w:p>
      <w:pPr>
        <w:pStyle w:val="Heading3"/>
        <w:spacing w:before="240"/>
      </w:pPr>
      <w:r>
        <w:rPr>
          <w:rFonts w:ascii="Georgia" w:hAnsi="Georgia"/>
          <w:color w:val="8A6A1C"/>
        </w:rPr>
        <w:t>Database configuration</w:t>
      </w:r>
      <w:r>
        <w:rPr>
          <w:rFonts w:ascii="Courier New" w:hAnsi="Courier New"/>
          <w:color w:val="6B7280"/>
          <w:sz w:val="18"/>
        </w:rPr>
        <w:t xml:space="preserve">   style_back/app/database.py</w:t>
      </w:r>
    </w:p>
    <w:p>
      <w:pPr>
        <w:pStyle w:val="Code"/>
        <w:shd w:val="clear" w:fill="F3F0EA"/>
      </w:pPr>
      <w:r>
        <w:rPr>
          <w:rFonts w:ascii="Courier New" w:hAnsi="Courier New" w:cs="Courier New"/>
          <w:color w:val="A0998C"/>
          <w:sz w:val="16"/>
        </w:rPr>
        <w:t xml:space="preserve">  1  </w:t>
      </w:r>
      <w:r>
        <w:rPr>
          <w:rFonts w:ascii="Courier New" w:hAnsi="Courier New" w:cs="Courier New"/>
          <w:color w:val="242A33"/>
          <w:sz w:val="17"/>
        </w:rPr>
        <w:t>import os</w:t>
      </w:r>
    </w:p>
    <w:p>
      <w:pPr>
        <w:pStyle w:val="Code"/>
        <w:shd w:val="clear" w:fill="F3F0EA"/>
      </w:pPr>
      <w:r>
        <w:rPr>
          <w:rFonts w:ascii="Courier New" w:hAnsi="Courier New" w:cs="Courier New"/>
          <w:color w:val="A0998C"/>
          <w:sz w:val="16"/>
        </w:rPr>
        <w:t xml:space="preserve">  2  </w:t>
      </w:r>
      <w:r>
        <w:rPr>
          <w:rFonts w:ascii="Courier New" w:hAnsi="Courier New" w:cs="Courier New"/>
          <w:color w:val="242A33"/>
          <w:sz w:val="17"/>
        </w:rPr>
        <w:t>from dotenv import load_dotenv</w:t>
      </w:r>
    </w:p>
    <w:p>
      <w:pPr>
        <w:pStyle w:val="Code"/>
        <w:shd w:val="clear" w:fill="F3F0EA"/>
      </w:pPr>
      <w:r>
        <w:rPr>
          <w:rFonts w:ascii="Courier New" w:hAnsi="Courier New" w:cs="Courier New"/>
          <w:color w:val="A0998C"/>
          <w:sz w:val="16"/>
        </w:rPr>
        <w:t xml:space="preserve">  3  </w:t>
      </w:r>
      <w:r>
        <w:rPr>
          <w:rFonts w:ascii="Courier New" w:hAnsi="Courier New" w:cs="Courier New"/>
          <w:color w:val="242A33"/>
          <w:sz w:val="17"/>
        </w:rPr>
        <w:t>from sqlalchemy import create_engine</w:t>
      </w:r>
    </w:p>
    <w:p>
      <w:pPr>
        <w:pStyle w:val="Code"/>
        <w:shd w:val="clear" w:fill="F3F0EA"/>
      </w:pPr>
      <w:r>
        <w:rPr>
          <w:rFonts w:ascii="Courier New" w:hAnsi="Courier New" w:cs="Courier New"/>
          <w:color w:val="A0998C"/>
          <w:sz w:val="16"/>
        </w:rPr>
        <w:t xml:space="preserve">  4  </w:t>
      </w:r>
      <w:r>
        <w:rPr>
          <w:rFonts w:ascii="Courier New" w:hAnsi="Courier New" w:cs="Courier New"/>
          <w:color w:val="242A33"/>
          <w:sz w:val="17"/>
        </w:rPr>
        <w:t>from sqlalchemy.orm import sessionmaker, DeclarativeBase</w:t>
      </w:r>
    </w:p>
    <w:p>
      <w:pPr>
        <w:pStyle w:val="Code"/>
        <w:shd w:val="clear" w:fill="F3F0EA"/>
      </w:pPr>
      <w:r>
        <w:rPr>
          <w:rFonts w:ascii="Courier New" w:hAnsi="Courier New" w:cs="Courier New"/>
          <w:color w:val="A0998C"/>
          <w:sz w:val="16"/>
        </w:rPr>
        <w:t xml:space="preserve">  5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6  </w:t>
      </w:r>
      <w:r>
        <w:rPr>
          <w:rFonts w:ascii="Courier New" w:hAnsi="Courier New" w:cs="Courier New"/>
          <w:color w:val="242A33"/>
          <w:sz w:val="17"/>
        </w:rPr>
        <w:t>load_dotenv()</w:t>
      </w:r>
    </w:p>
    <w:p>
      <w:pPr>
        <w:pStyle w:val="Code"/>
        <w:shd w:val="clear" w:fill="F3F0EA"/>
      </w:pPr>
      <w:r>
        <w:rPr>
          <w:rFonts w:ascii="Courier New" w:hAnsi="Courier New" w:cs="Courier New"/>
          <w:color w:val="A0998C"/>
          <w:sz w:val="16"/>
        </w:rPr>
        <w:t xml:space="preserve">  7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8  </w:t>
      </w:r>
      <w:r>
        <w:rPr>
          <w:rFonts w:ascii="Courier New" w:hAnsi="Courier New" w:cs="Courier New"/>
          <w:color w:val="242A33"/>
          <w:sz w:val="17"/>
        </w:rPr>
        <w:t>DATABASE_URL = os.getenv("DATABASE_URL", "")</w:t>
      </w:r>
    </w:p>
    <w:p>
      <w:pPr>
        <w:pStyle w:val="Code"/>
        <w:shd w:val="clear" w:fill="F3F0EA"/>
      </w:pPr>
      <w:r>
        <w:rPr>
          <w:rFonts w:ascii="Courier New" w:hAnsi="Courier New" w:cs="Courier New"/>
          <w:color w:val="A0998C"/>
          <w:sz w:val="16"/>
        </w:rPr>
        <w:t xml:space="preserve">  9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10  </w:t>
      </w:r>
      <w:r>
        <w:rPr>
          <w:rFonts w:ascii="Courier New" w:hAnsi="Courier New" w:cs="Courier New"/>
          <w:color w:val="242A33"/>
          <w:sz w:val="17"/>
        </w:rPr>
        <w:t>if DATABASE_URL.startswith("sqlite"):</w:t>
      </w:r>
    </w:p>
    <w:p>
      <w:pPr>
        <w:pStyle w:val="Code"/>
        <w:shd w:val="clear" w:fill="F3F0EA"/>
      </w:pPr>
      <w:r>
        <w:rPr>
          <w:rFonts w:ascii="Courier New" w:hAnsi="Courier New" w:cs="Courier New"/>
          <w:color w:val="A0998C"/>
          <w:sz w:val="16"/>
        </w:rPr>
        <w:t xml:space="preserve"> 11  </w:t>
      </w:r>
      <w:r>
        <w:rPr>
          <w:rFonts w:ascii="Courier New" w:hAnsi="Courier New" w:cs="Courier New"/>
          <w:color w:val="242A33"/>
          <w:sz w:val="17"/>
        </w:rPr>
        <w:t xml:space="preserve">    engine = create_engine(DATABASE_URL, connect_args={"check_same_thread": False}, pool_pre_ping=True)</w:t>
      </w:r>
    </w:p>
    <w:p>
      <w:pPr>
        <w:pStyle w:val="Code"/>
        <w:shd w:val="clear" w:fill="F3F0EA"/>
      </w:pPr>
      <w:r>
        <w:rPr>
          <w:rFonts w:ascii="Courier New" w:hAnsi="Courier New" w:cs="Courier New"/>
          <w:color w:val="A0998C"/>
          <w:sz w:val="16"/>
        </w:rPr>
        <w:t xml:space="preserve"> 12  </w:t>
      </w:r>
      <w:r>
        <w:rPr>
          <w:rFonts w:ascii="Courier New" w:hAnsi="Courier New" w:cs="Courier New"/>
          <w:color w:val="242A33"/>
          <w:sz w:val="17"/>
        </w:rPr>
        <w:t>else:</w:t>
      </w:r>
    </w:p>
    <w:p>
      <w:pPr>
        <w:pStyle w:val="Code"/>
        <w:shd w:val="clear" w:fill="F3F0EA"/>
      </w:pPr>
      <w:r>
        <w:rPr>
          <w:rFonts w:ascii="Courier New" w:hAnsi="Courier New" w:cs="Courier New"/>
          <w:color w:val="A0998C"/>
          <w:sz w:val="16"/>
        </w:rPr>
        <w:t xml:space="preserve"> 13  </w:t>
      </w:r>
      <w:r>
        <w:rPr>
          <w:rFonts w:ascii="Courier New" w:hAnsi="Courier New" w:cs="Courier New"/>
          <w:color w:val="242A33"/>
          <w:sz w:val="17"/>
        </w:rPr>
        <w:t xml:space="preserve">    engine = create_engine(DATABASE_URL, pool_pre_ping=True)</w:t>
      </w:r>
    </w:p>
    <w:p>
      <w:pPr>
        <w:pStyle w:val="Code"/>
        <w:shd w:val="clear" w:fill="F3F0EA"/>
      </w:pPr>
      <w:r>
        <w:rPr>
          <w:rFonts w:ascii="Courier New" w:hAnsi="Courier New" w:cs="Courier New"/>
          <w:color w:val="A0998C"/>
          <w:sz w:val="16"/>
        </w:rPr>
        <w:t xml:space="preserve"> 14  </w:t>
      </w:r>
      <w:r>
        <w:rPr>
          <w:rFonts w:ascii="Courier New" w:hAnsi="Courier New" w:cs="Courier New"/>
          <w:color w:val="242A33"/>
          <w:sz w:val="17"/>
        </w:rPr>
        <w:t>SessionLocal = sessionmaker(autocommit=False, autoflush=False, bind=engine)</w:t>
      </w:r>
    </w:p>
    <w:p>
      <w:pPr>
        <w:pStyle w:val="Code"/>
        <w:shd w:val="clear" w:fill="F3F0EA"/>
      </w:pPr>
      <w:r>
        <w:rPr>
          <w:rFonts w:ascii="Courier New" w:hAnsi="Courier New" w:cs="Courier New"/>
          <w:color w:val="A0998C"/>
          <w:sz w:val="16"/>
        </w:rPr>
        <w:t xml:space="preserve"> 15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16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17  </w:t>
      </w:r>
      <w:r>
        <w:rPr>
          <w:rFonts w:ascii="Courier New" w:hAnsi="Courier New" w:cs="Courier New"/>
          <w:color w:val="242A33"/>
          <w:sz w:val="17"/>
        </w:rPr>
        <w:t>class Base(DeclarativeBase):</w:t>
      </w:r>
    </w:p>
    <w:p>
      <w:pPr>
        <w:pStyle w:val="Code"/>
        <w:shd w:val="clear" w:fill="F3F0EA"/>
      </w:pPr>
      <w:r>
        <w:rPr>
          <w:rFonts w:ascii="Courier New" w:hAnsi="Courier New" w:cs="Courier New"/>
          <w:color w:val="A0998C"/>
          <w:sz w:val="16"/>
        </w:rPr>
        <w:t xml:space="preserve"> 18  </w:t>
      </w:r>
      <w:r>
        <w:rPr>
          <w:rFonts w:ascii="Courier New" w:hAnsi="Courier New" w:cs="Courier New"/>
          <w:color w:val="242A33"/>
          <w:sz w:val="17"/>
        </w:rPr>
        <w:t xml:space="preserve">    pass</w:t>
      </w:r>
    </w:p>
    <w:p>
      <w:pPr>
        <w:pStyle w:val="Code"/>
        <w:shd w:val="clear" w:fill="F3F0EA"/>
      </w:pPr>
      <w:r>
        <w:rPr>
          <w:rFonts w:ascii="Courier New" w:hAnsi="Courier New" w:cs="Courier New"/>
          <w:color w:val="A0998C"/>
          <w:sz w:val="16"/>
        </w:rPr>
        <w:t xml:space="preserve"> 19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20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21  </w:t>
      </w:r>
      <w:r>
        <w:rPr>
          <w:rFonts w:ascii="Courier New" w:hAnsi="Courier New" w:cs="Courier New"/>
          <w:color w:val="242A33"/>
          <w:sz w:val="17"/>
        </w:rPr>
        <w:t>def get_db():</w:t>
      </w:r>
    </w:p>
    <w:p>
      <w:pPr>
        <w:pStyle w:val="Code"/>
        <w:shd w:val="clear" w:fill="F3F0EA"/>
      </w:pPr>
      <w:r>
        <w:rPr>
          <w:rFonts w:ascii="Courier New" w:hAnsi="Courier New" w:cs="Courier New"/>
          <w:color w:val="A0998C"/>
          <w:sz w:val="16"/>
        </w:rPr>
        <w:t xml:space="preserve"> 22  </w:t>
      </w:r>
      <w:r>
        <w:rPr>
          <w:rFonts w:ascii="Courier New" w:hAnsi="Courier New" w:cs="Courier New"/>
          <w:color w:val="242A33"/>
          <w:sz w:val="17"/>
        </w:rPr>
        <w:t xml:space="preserve">    db = SessionLocal()</w:t>
      </w:r>
    </w:p>
    <w:p>
      <w:pPr>
        <w:pStyle w:val="Code"/>
        <w:shd w:val="clear" w:fill="F3F0EA"/>
      </w:pPr>
      <w:r>
        <w:rPr>
          <w:rFonts w:ascii="Courier New" w:hAnsi="Courier New" w:cs="Courier New"/>
          <w:color w:val="A0998C"/>
          <w:sz w:val="16"/>
        </w:rPr>
        <w:t xml:space="preserve"> 23  </w:t>
      </w:r>
      <w:r>
        <w:rPr>
          <w:rFonts w:ascii="Courier New" w:hAnsi="Courier New" w:cs="Courier New"/>
          <w:color w:val="242A33"/>
          <w:sz w:val="17"/>
        </w:rPr>
        <w:t xml:space="preserve">    try:</w:t>
      </w:r>
    </w:p>
    <w:p>
      <w:pPr>
        <w:pStyle w:val="Code"/>
        <w:shd w:val="clear" w:fill="F3F0EA"/>
      </w:pPr>
      <w:r>
        <w:rPr>
          <w:rFonts w:ascii="Courier New" w:hAnsi="Courier New" w:cs="Courier New"/>
          <w:color w:val="A0998C"/>
          <w:sz w:val="16"/>
        </w:rPr>
        <w:t xml:space="preserve"> 24  </w:t>
      </w:r>
      <w:r>
        <w:rPr>
          <w:rFonts w:ascii="Courier New" w:hAnsi="Courier New" w:cs="Courier New"/>
          <w:color w:val="242A33"/>
          <w:sz w:val="17"/>
        </w:rPr>
        <w:t xml:space="preserve">        yield db</w:t>
      </w:r>
    </w:p>
    <w:p>
      <w:pPr>
        <w:pStyle w:val="Code"/>
        <w:shd w:val="clear" w:fill="F3F0EA"/>
      </w:pPr>
      <w:r>
        <w:rPr>
          <w:rFonts w:ascii="Courier New" w:hAnsi="Courier New" w:cs="Courier New"/>
          <w:color w:val="A0998C"/>
          <w:sz w:val="16"/>
        </w:rPr>
        <w:t xml:space="preserve"> 25  </w:t>
      </w:r>
      <w:r>
        <w:rPr>
          <w:rFonts w:ascii="Courier New" w:hAnsi="Courier New" w:cs="Courier New"/>
          <w:color w:val="242A33"/>
          <w:sz w:val="17"/>
        </w:rPr>
        <w:t xml:space="preserve">    finally:</w:t>
      </w:r>
    </w:p>
    <w:p>
      <w:pPr>
        <w:pStyle w:val="Code"/>
        <w:shd w:val="clear" w:fill="F3F0EA"/>
      </w:pPr>
      <w:r>
        <w:rPr>
          <w:rFonts w:ascii="Courier New" w:hAnsi="Courier New" w:cs="Courier New"/>
          <w:color w:val="A0998C"/>
          <w:sz w:val="16"/>
        </w:rPr>
        <w:t xml:space="preserve"> 26  </w:t>
      </w:r>
      <w:r>
        <w:rPr>
          <w:rFonts w:ascii="Courier New" w:hAnsi="Courier New" w:cs="Courier New"/>
          <w:color w:val="242A33"/>
          <w:sz w:val="17"/>
        </w:rPr>
        <w:t xml:space="preserve">        db.close()</w:t>
      </w:r>
    </w:p>
    <w:p>
      <w:pPr>
        <w:spacing w:after="120"/>
      </w:pPr>
    </w:p>
    <w:p>
      <w:pPr>
        <w:pStyle w:val="Heading3"/>
        <w:spacing w:before="240"/>
      </w:pPr>
      <w:r>
        <w:rPr>
          <w:rFonts w:ascii="Georgia" w:hAnsi="Georgia"/>
          <w:color w:val="8A6A1C"/>
        </w:rPr>
        <w:t>ORM models</w:t>
      </w:r>
      <w:r>
        <w:rPr>
          <w:rFonts w:ascii="Courier New" w:hAnsi="Courier New"/>
          <w:color w:val="6B7280"/>
          <w:sz w:val="18"/>
        </w:rPr>
        <w:t xml:space="preserve">   style_back/app/models.py</w:t>
      </w:r>
    </w:p>
    <w:p>
      <w:pPr>
        <w:pStyle w:val="Code"/>
        <w:shd w:val="clear" w:fill="F3F0EA"/>
      </w:pPr>
      <w:r>
        <w:rPr>
          <w:rFonts w:ascii="Courier New" w:hAnsi="Courier New" w:cs="Courier New"/>
          <w:color w:val="A0998C"/>
          <w:sz w:val="16"/>
        </w:rPr>
        <w:t xml:space="preserve">  1  </w:t>
      </w:r>
      <w:r>
        <w:rPr>
          <w:rFonts w:ascii="Courier New" w:hAnsi="Courier New" w:cs="Courier New"/>
          <w:color w:val="242A33"/>
          <w:sz w:val="17"/>
        </w:rPr>
        <w:t>from sqlalchemy import Column, Integer, String, Text, DateTime, Float</w:t>
      </w:r>
    </w:p>
    <w:p>
      <w:pPr>
        <w:pStyle w:val="Code"/>
        <w:shd w:val="clear" w:fill="F3F0EA"/>
      </w:pPr>
      <w:r>
        <w:rPr>
          <w:rFonts w:ascii="Courier New" w:hAnsi="Courier New" w:cs="Courier New"/>
          <w:color w:val="A0998C"/>
          <w:sz w:val="16"/>
        </w:rPr>
        <w:t xml:space="preserve">  2  </w:t>
      </w:r>
      <w:r>
        <w:rPr>
          <w:rFonts w:ascii="Courier New" w:hAnsi="Courier New" w:cs="Courier New"/>
          <w:color w:val="242A33"/>
          <w:sz w:val="17"/>
        </w:rPr>
        <w:t>from sqlalchemy.sql import func</w:t>
      </w:r>
    </w:p>
    <w:p>
      <w:pPr>
        <w:pStyle w:val="Code"/>
        <w:shd w:val="clear" w:fill="F3F0EA"/>
      </w:pPr>
      <w:r>
        <w:rPr>
          <w:rFonts w:ascii="Courier New" w:hAnsi="Courier New" w:cs="Courier New"/>
          <w:color w:val="A0998C"/>
          <w:sz w:val="16"/>
        </w:rPr>
        <w:t xml:space="preserve">  3  </w:t>
      </w:r>
      <w:r>
        <w:rPr>
          <w:rFonts w:ascii="Courier New" w:hAnsi="Courier New" w:cs="Courier New"/>
          <w:color w:val="242A33"/>
          <w:sz w:val="17"/>
        </w:rPr>
        <w:t>from app.database import Base</w:t>
      </w:r>
    </w:p>
    <w:p>
      <w:pPr>
        <w:pStyle w:val="Code"/>
        <w:shd w:val="clear" w:fill="F3F0EA"/>
      </w:pPr>
      <w:r>
        <w:rPr>
          <w:rFonts w:ascii="Courier New" w:hAnsi="Courier New" w:cs="Courier New"/>
          <w:color w:val="A0998C"/>
          <w:sz w:val="16"/>
        </w:rPr>
        <w:t xml:space="preserve">  4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5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6  </w:t>
      </w:r>
      <w:r>
        <w:rPr>
          <w:rFonts w:ascii="Courier New" w:hAnsi="Courier New" w:cs="Courier New"/>
          <w:color w:val="242A33"/>
          <w:sz w:val="17"/>
        </w:rPr>
        <w:t>class UserModel(Base):</w:t>
      </w:r>
    </w:p>
    <w:p>
      <w:pPr>
        <w:pStyle w:val="Code"/>
        <w:shd w:val="clear" w:fill="F3F0EA"/>
      </w:pPr>
      <w:r>
        <w:rPr>
          <w:rFonts w:ascii="Courier New" w:hAnsi="Courier New" w:cs="Courier New"/>
          <w:color w:val="A0998C"/>
          <w:sz w:val="16"/>
        </w:rPr>
        <w:t xml:space="preserve">  7  </w:t>
      </w:r>
      <w:r>
        <w:rPr>
          <w:rFonts w:ascii="Courier New" w:hAnsi="Courier New" w:cs="Courier New"/>
          <w:color w:val="242A33"/>
          <w:sz w:val="17"/>
        </w:rPr>
        <w:t xml:space="preserve">    __tablename__ = "users"</w:t>
      </w:r>
    </w:p>
    <w:p>
      <w:pPr>
        <w:pStyle w:val="Code"/>
        <w:shd w:val="clear" w:fill="F3F0EA"/>
      </w:pPr>
      <w:r>
        <w:rPr>
          <w:rFonts w:ascii="Courier New" w:hAnsi="Courier New" w:cs="Courier New"/>
          <w:color w:val="A0998C"/>
          <w:sz w:val="16"/>
        </w:rPr>
        <w:t xml:space="preserve">  8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9  </w:t>
      </w:r>
      <w:r>
        <w:rPr>
          <w:rFonts w:ascii="Courier New" w:hAnsi="Courier New" w:cs="Courier New"/>
          <w:color w:val="242A33"/>
          <w:sz w:val="17"/>
        </w:rPr>
        <w:t xml:space="preserve">    id = Column(Integer, primary_key=True, index=True)</w:t>
      </w:r>
    </w:p>
    <w:p>
      <w:pPr>
        <w:pStyle w:val="Code"/>
        <w:shd w:val="clear" w:fill="F3F0EA"/>
      </w:pPr>
      <w:r>
        <w:rPr>
          <w:rFonts w:ascii="Courier New" w:hAnsi="Courier New" w:cs="Courier New"/>
          <w:color w:val="A0998C"/>
          <w:sz w:val="16"/>
        </w:rPr>
        <w:t xml:space="preserve"> 10  </w:t>
      </w:r>
      <w:r>
        <w:rPr>
          <w:rFonts w:ascii="Courier New" w:hAnsi="Courier New" w:cs="Courier New"/>
          <w:color w:val="242A33"/>
          <w:sz w:val="17"/>
        </w:rPr>
        <w:t xml:space="preserve">    email = Column(String(255), unique=True, index=True, nullable=False)</w:t>
      </w:r>
    </w:p>
    <w:p>
      <w:pPr>
        <w:pStyle w:val="Code"/>
        <w:shd w:val="clear" w:fill="F3F0EA"/>
      </w:pPr>
      <w:r>
        <w:rPr>
          <w:rFonts w:ascii="Courier New" w:hAnsi="Courier New" w:cs="Courier New"/>
          <w:color w:val="A0998C"/>
          <w:sz w:val="16"/>
        </w:rPr>
        <w:t xml:space="preserve"> 11  </w:t>
      </w:r>
      <w:r>
        <w:rPr>
          <w:rFonts w:ascii="Courier New" w:hAnsi="Courier New" w:cs="Courier New"/>
          <w:color w:val="242A33"/>
          <w:sz w:val="17"/>
        </w:rPr>
        <w:t xml:space="preserve">    password_hash = Column(String(255), nullable=False)</w:t>
      </w:r>
    </w:p>
    <w:p>
      <w:pPr>
        <w:pStyle w:val="Code"/>
        <w:shd w:val="clear" w:fill="F3F0EA"/>
      </w:pPr>
      <w:r>
        <w:rPr>
          <w:rFonts w:ascii="Courier New" w:hAnsi="Courier New" w:cs="Courier New"/>
          <w:color w:val="A0998C"/>
          <w:sz w:val="16"/>
        </w:rPr>
        <w:t xml:space="preserve"> 12  </w:t>
      </w:r>
      <w:r>
        <w:rPr>
          <w:rFonts w:ascii="Courier New" w:hAnsi="Courier New" w:cs="Courier New"/>
          <w:color w:val="242A33"/>
          <w:sz w:val="17"/>
        </w:rPr>
        <w:t xml:space="preserve">    name = Column(String(255), nullable=True)</w:t>
      </w:r>
    </w:p>
    <w:p>
      <w:pPr>
        <w:pStyle w:val="Code"/>
        <w:shd w:val="clear" w:fill="F3F0EA"/>
      </w:pPr>
      <w:r>
        <w:rPr>
          <w:rFonts w:ascii="Courier New" w:hAnsi="Courier New" w:cs="Courier New"/>
          <w:color w:val="A0998C"/>
          <w:sz w:val="16"/>
        </w:rPr>
        <w:t xml:space="preserve"> 13  </w:t>
      </w:r>
      <w:r>
        <w:rPr>
          <w:rFonts w:ascii="Courier New" w:hAnsi="Courier New" w:cs="Courier New"/>
          <w:color w:val="242A33"/>
          <w:sz w:val="17"/>
        </w:rPr>
        <w:t xml:space="preserve">    city = Column(String(255), nullable=True)</w:t>
      </w:r>
    </w:p>
    <w:p>
      <w:pPr>
        <w:pStyle w:val="Code"/>
        <w:shd w:val="clear" w:fill="F3F0EA"/>
      </w:pPr>
      <w:r>
        <w:rPr>
          <w:rFonts w:ascii="Courier New" w:hAnsi="Courier New" w:cs="Courier New"/>
          <w:color w:val="A0998C"/>
          <w:sz w:val="16"/>
        </w:rPr>
        <w:t xml:space="preserve"> 14  </w:t>
      </w:r>
      <w:r>
        <w:rPr>
          <w:rFonts w:ascii="Courier New" w:hAnsi="Courier New" w:cs="Courier New"/>
          <w:color w:val="242A33"/>
          <w:sz w:val="17"/>
        </w:rPr>
        <w:t xml:space="preserve">    created_at = Column(DateTime(timezone=True), server_default=func.now())</w:t>
      </w:r>
    </w:p>
    <w:p>
      <w:pPr>
        <w:pStyle w:val="Code"/>
        <w:shd w:val="clear" w:fill="F3F0EA"/>
      </w:pPr>
      <w:r>
        <w:rPr>
          <w:rFonts w:ascii="Courier New" w:hAnsi="Courier New" w:cs="Courier New"/>
          <w:color w:val="A0998C"/>
          <w:sz w:val="16"/>
        </w:rPr>
        <w:t xml:space="preserve"> 15  </w:t>
      </w:r>
      <w:r>
        <w:rPr>
          <w:rFonts w:ascii="Courier New" w:hAnsi="Courier New" w:cs="Courier New"/>
          <w:color w:val="242A33"/>
          <w:sz w:val="17"/>
        </w:rPr>
        <w:t xml:space="preserve">    height_cm = Column(Float, nullable=True)</w:t>
      </w:r>
    </w:p>
    <w:p>
      <w:pPr>
        <w:pStyle w:val="Code"/>
        <w:shd w:val="clear" w:fill="F3F0EA"/>
      </w:pPr>
      <w:r>
        <w:rPr>
          <w:rFonts w:ascii="Courier New" w:hAnsi="Courier New" w:cs="Courier New"/>
          <w:color w:val="A0998C"/>
          <w:sz w:val="16"/>
        </w:rPr>
        <w:t xml:space="preserve"> 16  </w:t>
      </w:r>
      <w:r>
        <w:rPr>
          <w:rFonts w:ascii="Courier New" w:hAnsi="Courier New" w:cs="Courier New"/>
          <w:color w:val="242A33"/>
          <w:sz w:val="17"/>
        </w:rPr>
        <w:t xml:space="preserve">    weight_kg = Column(Float, nullable=True)</w:t>
      </w:r>
    </w:p>
    <w:p>
      <w:pPr>
        <w:pStyle w:val="Code"/>
        <w:shd w:val="clear" w:fill="F3F0EA"/>
      </w:pPr>
      <w:r>
        <w:rPr>
          <w:rFonts w:ascii="Courier New" w:hAnsi="Courier New" w:cs="Courier New"/>
          <w:color w:val="A0998C"/>
          <w:sz w:val="16"/>
        </w:rPr>
        <w:t xml:space="preserve"> 17  </w:t>
      </w:r>
      <w:r>
        <w:rPr>
          <w:rFonts w:ascii="Courier New" w:hAnsi="Courier New" w:cs="Courier New"/>
          <w:color w:val="242A33"/>
          <w:sz w:val="17"/>
        </w:rPr>
        <w:t xml:space="preserve">    avatar_url = Column(Text, nullable=True)</w:t>
      </w:r>
    </w:p>
    <w:p>
      <w:pPr>
        <w:pStyle w:val="Code"/>
        <w:shd w:val="clear" w:fill="F3F0EA"/>
      </w:pPr>
      <w:r>
        <w:rPr>
          <w:rFonts w:ascii="Courier New" w:hAnsi="Courier New" w:cs="Courier New"/>
          <w:color w:val="A0998C"/>
          <w:sz w:val="16"/>
        </w:rPr>
        <w:t xml:space="preserve"> 18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19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20  </w:t>
      </w:r>
      <w:r>
        <w:rPr>
          <w:rFonts w:ascii="Courier New" w:hAnsi="Courier New" w:cs="Courier New"/>
          <w:color w:val="242A33"/>
          <w:sz w:val="17"/>
        </w:rPr>
        <w:t>class ClosetItemModel(Base):</w:t>
      </w:r>
    </w:p>
    <w:p>
      <w:pPr>
        <w:pStyle w:val="Code"/>
        <w:shd w:val="clear" w:fill="F3F0EA"/>
      </w:pPr>
      <w:r>
        <w:rPr>
          <w:rFonts w:ascii="Courier New" w:hAnsi="Courier New" w:cs="Courier New"/>
          <w:color w:val="A0998C"/>
          <w:sz w:val="16"/>
        </w:rPr>
        <w:t xml:space="preserve"> 21  </w:t>
      </w:r>
      <w:r>
        <w:rPr>
          <w:rFonts w:ascii="Courier New" w:hAnsi="Courier New" w:cs="Courier New"/>
          <w:color w:val="242A33"/>
          <w:sz w:val="17"/>
        </w:rPr>
        <w:t xml:space="preserve">    __tablename__ = "closet_items"</w:t>
      </w:r>
    </w:p>
    <w:p>
      <w:pPr>
        <w:pStyle w:val="Code"/>
        <w:shd w:val="clear" w:fill="F3F0EA"/>
      </w:pPr>
      <w:r>
        <w:rPr>
          <w:rFonts w:ascii="Courier New" w:hAnsi="Courier New" w:cs="Courier New"/>
          <w:color w:val="A0998C"/>
          <w:sz w:val="16"/>
        </w:rPr>
        <w:t xml:space="preserve"> 22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23  </w:t>
      </w:r>
      <w:r>
        <w:rPr>
          <w:rFonts w:ascii="Courier New" w:hAnsi="Courier New" w:cs="Courier New"/>
          <w:color w:val="242A33"/>
          <w:sz w:val="17"/>
        </w:rPr>
        <w:t xml:space="preserve">    id = Column(Integer, primary_key=True, index=True)</w:t>
      </w:r>
    </w:p>
    <w:p>
      <w:pPr>
        <w:pStyle w:val="Code"/>
        <w:shd w:val="clear" w:fill="F3F0EA"/>
      </w:pPr>
      <w:r>
        <w:rPr>
          <w:rFonts w:ascii="Courier New" w:hAnsi="Courier New" w:cs="Courier New"/>
          <w:color w:val="A0998C"/>
          <w:sz w:val="16"/>
        </w:rPr>
        <w:t xml:space="preserve"> 24  </w:t>
      </w:r>
      <w:r>
        <w:rPr>
          <w:rFonts w:ascii="Courier New" w:hAnsi="Courier New" w:cs="Courier New"/>
          <w:color w:val="242A33"/>
          <w:sz w:val="17"/>
        </w:rPr>
        <w:t xml:space="preserve">    user_id = Column(Integer, nullable=True, index=True)</w:t>
      </w:r>
    </w:p>
    <w:p>
      <w:pPr>
        <w:pStyle w:val="Code"/>
        <w:shd w:val="clear" w:fill="F3F0EA"/>
      </w:pPr>
      <w:r>
        <w:rPr>
          <w:rFonts w:ascii="Courier New" w:hAnsi="Courier New" w:cs="Courier New"/>
          <w:color w:val="A0998C"/>
          <w:sz w:val="16"/>
        </w:rPr>
        <w:t xml:space="preserve"> 25  </w:t>
      </w:r>
      <w:r>
        <w:rPr>
          <w:rFonts w:ascii="Courier New" w:hAnsi="Courier New" w:cs="Courier New"/>
          <w:color w:val="242A33"/>
          <w:sz w:val="17"/>
        </w:rPr>
        <w:t xml:space="preserve">    name = Column(String(255), nullable=False)</w:t>
      </w:r>
    </w:p>
    <w:p>
      <w:pPr>
        <w:pStyle w:val="Code"/>
        <w:shd w:val="clear" w:fill="F3F0EA"/>
      </w:pPr>
      <w:r>
        <w:rPr>
          <w:rFonts w:ascii="Courier New" w:hAnsi="Courier New" w:cs="Courier New"/>
          <w:color w:val="A0998C"/>
          <w:sz w:val="16"/>
        </w:rPr>
        <w:t xml:space="preserve"> 26  </w:t>
      </w:r>
      <w:r>
        <w:rPr>
          <w:rFonts w:ascii="Courier New" w:hAnsi="Courier New" w:cs="Courier New"/>
          <w:color w:val="242A33"/>
          <w:sz w:val="17"/>
        </w:rPr>
        <w:t xml:space="preserve">    category = Column(String(50), nullable=False)</w:t>
      </w:r>
    </w:p>
    <w:p>
      <w:pPr>
        <w:pStyle w:val="Code"/>
        <w:shd w:val="clear" w:fill="F3F0EA"/>
      </w:pPr>
      <w:r>
        <w:rPr>
          <w:rFonts w:ascii="Courier New" w:hAnsi="Courier New" w:cs="Courier New"/>
          <w:color w:val="A0998C"/>
          <w:sz w:val="16"/>
        </w:rPr>
        <w:t xml:space="preserve"> 27  </w:t>
      </w:r>
      <w:r>
        <w:rPr>
          <w:rFonts w:ascii="Courier New" w:hAnsi="Courier New" w:cs="Courier New"/>
          <w:color w:val="242A33"/>
          <w:sz w:val="17"/>
        </w:rPr>
        <w:t xml:space="preserve">    image_url = Column(Text, nullable=True)</w:t>
      </w:r>
    </w:p>
    <w:p>
      <w:pPr>
        <w:pStyle w:val="Code"/>
        <w:shd w:val="clear" w:fill="F3F0EA"/>
      </w:pPr>
      <w:r>
        <w:rPr>
          <w:rFonts w:ascii="Courier New" w:hAnsi="Courier New" w:cs="Courier New"/>
          <w:color w:val="A0998C"/>
          <w:sz w:val="16"/>
        </w:rPr>
        <w:t xml:space="preserve"> 28  </w:t>
      </w:r>
      <w:r>
        <w:rPr>
          <w:rFonts w:ascii="Courier New" w:hAnsi="Courier New" w:cs="Courier New"/>
          <w:color w:val="242A33"/>
          <w:sz w:val="17"/>
        </w:rPr>
        <w:t xml:space="preserve">    color = Column(String(50), nullable=True)</w:t>
      </w:r>
    </w:p>
    <w:p>
      <w:pPr>
        <w:pStyle w:val="Code"/>
        <w:shd w:val="clear" w:fill="F3F0EA"/>
      </w:pPr>
      <w:r>
        <w:rPr>
          <w:rFonts w:ascii="Courier New" w:hAnsi="Courier New" w:cs="Courier New"/>
          <w:color w:val="A0998C"/>
          <w:sz w:val="16"/>
        </w:rPr>
        <w:t xml:space="preserve"> 29  </w:t>
      </w:r>
      <w:r>
        <w:rPr>
          <w:rFonts w:ascii="Courier New" w:hAnsi="Courier New" w:cs="Courier New"/>
          <w:color w:val="242A33"/>
          <w:sz w:val="17"/>
        </w:rPr>
        <w:t xml:space="preserve">    formality = Column(String(50), nullable=True)</w:t>
      </w:r>
    </w:p>
    <w:p>
      <w:pPr>
        <w:pStyle w:val="Code"/>
        <w:shd w:val="clear" w:fill="F3F0EA"/>
      </w:pPr>
      <w:r>
        <w:rPr>
          <w:rFonts w:ascii="Courier New" w:hAnsi="Courier New" w:cs="Courier New"/>
          <w:color w:val="A0998C"/>
          <w:sz w:val="16"/>
        </w:rPr>
        <w:t xml:space="preserve"> 30  </w:t>
      </w:r>
      <w:r>
        <w:rPr>
          <w:rFonts w:ascii="Courier New" w:hAnsi="Courier New" w:cs="Courier New"/>
          <w:color w:val="242A33"/>
          <w:sz w:val="17"/>
        </w:rPr>
        <w:t xml:space="preserve">    formality_value = Column(Integer, nullable=True)</w:t>
      </w:r>
    </w:p>
    <w:p>
      <w:pPr>
        <w:pStyle w:val="Code"/>
        <w:shd w:val="clear" w:fill="F3F0EA"/>
      </w:pPr>
      <w:r>
        <w:rPr>
          <w:rFonts w:ascii="Courier New" w:hAnsi="Courier New" w:cs="Courier New"/>
          <w:color w:val="A0998C"/>
          <w:sz w:val="16"/>
        </w:rPr>
        <w:t xml:space="preserve"> 31  </w:t>
      </w:r>
      <w:r>
        <w:rPr>
          <w:rFonts w:ascii="Courier New" w:hAnsi="Courier New" w:cs="Courier New"/>
          <w:color w:val="242A33"/>
          <w:sz w:val="17"/>
        </w:rPr>
        <w:t xml:space="preserve">    created_at = Column(DateTime(timezone=True), server_default=func.now())</w:t>
      </w:r>
    </w:p>
    <w:p>
      <w:pPr>
        <w:pStyle w:val="Code"/>
        <w:shd w:val="clear" w:fill="F3F0EA"/>
      </w:pPr>
      <w:r>
        <w:rPr>
          <w:rFonts w:ascii="Courier New" w:hAnsi="Courier New" w:cs="Courier New"/>
          <w:color w:val="A0998C"/>
          <w:sz w:val="16"/>
        </w:rPr>
        <w:t xml:space="preserve"> 32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33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34  </w:t>
      </w:r>
      <w:r>
        <w:rPr>
          <w:rFonts w:ascii="Courier New" w:hAnsi="Courier New" w:cs="Courier New"/>
          <w:color w:val="242A33"/>
          <w:sz w:val="17"/>
        </w:rPr>
        <w:t>class CalendarEventModel(Base):</w:t>
      </w:r>
    </w:p>
    <w:p>
      <w:pPr>
        <w:pStyle w:val="Code"/>
        <w:shd w:val="clear" w:fill="F3F0EA"/>
      </w:pPr>
      <w:r>
        <w:rPr>
          <w:rFonts w:ascii="Courier New" w:hAnsi="Courier New" w:cs="Courier New"/>
          <w:color w:val="A0998C"/>
          <w:sz w:val="16"/>
        </w:rPr>
        <w:t xml:space="preserve"> 35  </w:t>
      </w:r>
      <w:r>
        <w:rPr>
          <w:rFonts w:ascii="Courier New" w:hAnsi="Courier New" w:cs="Courier New"/>
          <w:color w:val="242A33"/>
          <w:sz w:val="17"/>
        </w:rPr>
        <w:t xml:space="preserve">    __tablename__ = "calendar_events"</w:t>
      </w:r>
    </w:p>
    <w:p>
      <w:pPr>
        <w:pStyle w:val="Code"/>
        <w:shd w:val="clear" w:fill="F3F0EA"/>
      </w:pPr>
      <w:r>
        <w:rPr>
          <w:rFonts w:ascii="Courier New" w:hAnsi="Courier New" w:cs="Courier New"/>
          <w:color w:val="A0998C"/>
          <w:sz w:val="16"/>
        </w:rPr>
        <w:t xml:space="preserve"> 36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37  </w:t>
      </w:r>
      <w:r>
        <w:rPr>
          <w:rFonts w:ascii="Courier New" w:hAnsi="Courier New" w:cs="Courier New"/>
          <w:color w:val="242A33"/>
          <w:sz w:val="17"/>
        </w:rPr>
        <w:t xml:space="preserve">    id = Column(String(36), primary_key=True)</w:t>
      </w:r>
    </w:p>
    <w:p>
      <w:pPr>
        <w:pStyle w:val="Code"/>
        <w:shd w:val="clear" w:fill="F3F0EA"/>
      </w:pPr>
      <w:r>
        <w:rPr>
          <w:rFonts w:ascii="Courier New" w:hAnsi="Courier New" w:cs="Courier New"/>
          <w:color w:val="A0998C"/>
          <w:sz w:val="16"/>
        </w:rPr>
        <w:t xml:space="preserve"> 38  </w:t>
      </w:r>
      <w:r>
        <w:rPr>
          <w:rFonts w:ascii="Courier New" w:hAnsi="Courier New" w:cs="Courier New"/>
          <w:color w:val="242A33"/>
          <w:sz w:val="17"/>
        </w:rPr>
        <w:t xml:space="preserve">    user_id = Column(Integer, nullable=True, index=True)</w:t>
      </w:r>
    </w:p>
    <w:p>
      <w:pPr>
        <w:pStyle w:val="Code"/>
        <w:shd w:val="clear" w:fill="F3F0EA"/>
      </w:pPr>
      <w:r>
        <w:rPr>
          <w:rFonts w:ascii="Courier New" w:hAnsi="Courier New" w:cs="Courier New"/>
          <w:color w:val="A0998C"/>
          <w:sz w:val="16"/>
        </w:rPr>
        <w:t xml:space="preserve"> 39  </w:t>
      </w:r>
      <w:r>
        <w:rPr>
          <w:rFonts w:ascii="Courier New" w:hAnsi="Courier New" w:cs="Courier New"/>
          <w:color w:val="242A33"/>
          <w:sz w:val="17"/>
        </w:rPr>
        <w:t xml:space="preserve">    title = Column(String(255), nullable=False)</w:t>
      </w:r>
    </w:p>
    <w:p>
      <w:pPr>
        <w:pStyle w:val="Code"/>
        <w:shd w:val="clear" w:fill="F3F0EA"/>
      </w:pPr>
      <w:r>
        <w:rPr>
          <w:rFonts w:ascii="Courier New" w:hAnsi="Courier New" w:cs="Courier New"/>
          <w:color w:val="A0998C"/>
          <w:sz w:val="16"/>
        </w:rPr>
        <w:t xml:space="preserve"> 40  </w:t>
      </w:r>
      <w:r>
        <w:rPr>
          <w:rFonts w:ascii="Courier New" w:hAnsi="Courier New" w:cs="Courier New"/>
          <w:color w:val="242A33"/>
          <w:sz w:val="17"/>
        </w:rPr>
        <w:t xml:space="preserve">    start = Column(String(30), nullable=False)</w:t>
      </w:r>
    </w:p>
    <w:p>
      <w:pPr>
        <w:pStyle w:val="Code"/>
        <w:shd w:val="clear" w:fill="F3F0EA"/>
      </w:pPr>
      <w:r>
        <w:rPr>
          <w:rFonts w:ascii="Courier New" w:hAnsi="Courier New" w:cs="Courier New"/>
          <w:color w:val="A0998C"/>
          <w:sz w:val="16"/>
        </w:rPr>
        <w:t xml:space="preserve"> 41  </w:t>
      </w:r>
      <w:r>
        <w:rPr>
          <w:rFonts w:ascii="Courier New" w:hAnsi="Courier New" w:cs="Courier New"/>
          <w:color w:val="242A33"/>
          <w:sz w:val="17"/>
        </w:rPr>
        <w:t xml:space="preserve">    end_time = Column(String(30), nullable=False)</w:t>
      </w:r>
    </w:p>
    <w:p>
      <w:pPr>
        <w:pStyle w:val="Code"/>
        <w:shd w:val="clear" w:fill="F3F0EA"/>
      </w:pPr>
      <w:r>
        <w:rPr>
          <w:rFonts w:ascii="Courier New" w:hAnsi="Courier New" w:cs="Courier New"/>
          <w:color w:val="A0998C"/>
          <w:sz w:val="16"/>
        </w:rPr>
        <w:t xml:space="preserve"> 42  </w:t>
      </w:r>
      <w:r>
        <w:rPr>
          <w:rFonts w:ascii="Courier New" w:hAnsi="Courier New" w:cs="Courier New"/>
          <w:color w:val="242A33"/>
          <w:sz w:val="17"/>
        </w:rPr>
        <w:t xml:space="preserve">    formality = Column(String(50), nullable=True)</w:t>
      </w:r>
    </w:p>
    <w:p>
      <w:pPr>
        <w:pStyle w:val="Code"/>
        <w:shd w:val="clear" w:fill="F3F0EA"/>
      </w:pPr>
      <w:r>
        <w:rPr>
          <w:rFonts w:ascii="Courier New" w:hAnsi="Courier New" w:cs="Courier New"/>
          <w:color w:val="A0998C"/>
          <w:sz w:val="16"/>
        </w:rPr>
        <w:t xml:space="preserve"> 43  </w:t>
      </w:r>
      <w:r>
        <w:rPr>
          <w:rFonts w:ascii="Courier New" w:hAnsi="Courier New" w:cs="Courier New"/>
          <w:color w:val="242A33"/>
          <w:sz w:val="17"/>
        </w:rPr>
        <w:t xml:space="preserve">    created_at = Column(DateTime(timezone=True), server_default=func.now())</w:t>
      </w:r>
    </w:p>
    <w:p>
      <w:pPr>
        <w:pStyle w:val="Code"/>
        <w:shd w:val="clear" w:fill="F3F0EA"/>
      </w:pPr>
      <w:r>
        <w:rPr>
          <w:rFonts w:ascii="Courier New" w:hAnsi="Courier New" w:cs="Courier New"/>
          <w:color w:val="A0998C"/>
          <w:sz w:val="16"/>
        </w:rPr>
        <w:t xml:space="preserve"> 44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45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46  </w:t>
      </w:r>
      <w:r>
        <w:rPr>
          <w:rFonts w:ascii="Courier New" w:hAnsi="Courier New" w:cs="Courier New"/>
          <w:color w:val="242A33"/>
          <w:sz w:val="17"/>
        </w:rPr>
        <w:t>class SavedOutfitModel(Base):</w:t>
      </w:r>
    </w:p>
    <w:p>
      <w:pPr>
        <w:pStyle w:val="Code"/>
        <w:shd w:val="clear" w:fill="F3F0EA"/>
      </w:pPr>
      <w:r>
        <w:rPr>
          <w:rFonts w:ascii="Courier New" w:hAnsi="Courier New" w:cs="Courier New"/>
          <w:color w:val="A0998C"/>
          <w:sz w:val="16"/>
        </w:rPr>
        <w:t xml:space="preserve"> 47  </w:t>
      </w:r>
      <w:r>
        <w:rPr>
          <w:rFonts w:ascii="Courier New" w:hAnsi="Courier New" w:cs="Courier New"/>
          <w:color w:val="242A33"/>
          <w:sz w:val="17"/>
        </w:rPr>
        <w:t xml:space="preserve">    __tablename__ = "saved_outfits"</w:t>
      </w:r>
    </w:p>
    <w:p>
      <w:pPr>
        <w:pStyle w:val="Code"/>
        <w:shd w:val="clear" w:fill="F3F0EA"/>
      </w:pPr>
      <w:r>
        <w:rPr>
          <w:rFonts w:ascii="Courier New" w:hAnsi="Courier New" w:cs="Courier New"/>
          <w:color w:val="A0998C"/>
          <w:sz w:val="16"/>
        </w:rPr>
        <w:t xml:space="preserve"> 48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49  </w:t>
      </w:r>
      <w:r>
        <w:rPr>
          <w:rFonts w:ascii="Courier New" w:hAnsi="Courier New" w:cs="Courier New"/>
          <w:color w:val="242A33"/>
          <w:sz w:val="17"/>
        </w:rPr>
        <w:t xml:space="preserve">    id = Column(String(36), primary_key=True)</w:t>
      </w:r>
    </w:p>
    <w:p>
      <w:pPr>
        <w:pStyle w:val="Code"/>
        <w:shd w:val="clear" w:fill="F3F0EA"/>
      </w:pPr>
      <w:r>
        <w:rPr>
          <w:rFonts w:ascii="Courier New" w:hAnsi="Courier New" w:cs="Courier New"/>
          <w:color w:val="A0998C"/>
          <w:sz w:val="16"/>
        </w:rPr>
        <w:t xml:space="preserve"> 50  </w:t>
      </w:r>
      <w:r>
        <w:rPr>
          <w:rFonts w:ascii="Courier New" w:hAnsi="Courier New" w:cs="Courier New"/>
          <w:color w:val="242A33"/>
          <w:sz w:val="17"/>
        </w:rPr>
        <w:t xml:space="preserve">    user_id = Column(Integer, nullable=True, index=True)</w:t>
      </w:r>
    </w:p>
    <w:p>
      <w:pPr>
        <w:pStyle w:val="Code"/>
        <w:shd w:val="clear" w:fill="F3F0EA"/>
      </w:pPr>
      <w:r>
        <w:rPr>
          <w:rFonts w:ascii="Courier New" w:hAnsi="Courier New" w:cs="Courier New"/>
          <w:color w:val="A0998C"/>
          <w:sz w:val="16"/>
        </w:rPr>
        <w:t xml:space="preserve"> 51  </w:t>
      </w:r>
      <w:r>
        <w:rPr>
          <w:rFonts w:ascii="Courier New" w:hAnsi="Courier New" w:cs="Courier New"/>
          <w:color w:val="242A33"/>
          <w:sz w:val="17"/>
        </w:rPr>
        <w:t xml:space="preserve">    context = Column(String(100), nullable=False)</w:t>
      </w:r>
    </w:p>
    <w:p>
      <w:pPr>
        <w:pStyle w:val="Code"/>
        <w:shd w:val="clear" w:fill="F3F0EA"/>
      </w:pPr>
      <w:r>
        <w:rPr>
          <w:rFonts w:ascii="Courier New" w:hAnsi="Courier New" w:cs="Courier New"/>
          <w:color w:val="A0998C"/>
          <w:sz w:val="16"/>
        </w:rPr>
        <w:t xml:space="preserve"> 52  </w:t>
      </w:r>
      <w:r>
        <w:rPr>
          <w:rFonts w:ascii="Courier New" w:hAnsi="Courier New" w:cs="Courier New"/>
          <w:color w:val="242A33"/>
          <w:sz w:val="17"/>
        </w:rPr>
        <w:t xml:space="preserve">    items_json = Column(Text, nullable=False)</w:t>
      </w:r>
    </w:p>
    <w:p>
      <w:pPr>
        <w:pStyle w:val="Code"/>
        <w:shd w:val="clear" w:fill="F3F0EA"/>
      </w:pPr>
      <w:r>
        <w:rPr>
          <w:rFonts w:ascii="Courier New" w:hAnsi="Courier New" w:cs="Courier New"/>
          <w:color w:val="A0998C"/>
          <w:sz w:val="16"/>
        </w:rPr>
        <w:t xml:space="preserve"> 53  </w:t>
      </w:r>
      <w:r>
        <w:rPr>
          <w:rFonts w:ascii="Courier New" w:hAnsi="Courier New" w:cs="Courier New"/>
          <w:color w:val="242A33"/>
          <w:sz w:val="17"/>
        </w:rPr>
        <w:t xml:space="preserve">    explanation = Column(Text, nullable=False)</w:t>
      </w:r>
    </w:p>
    <w:p>
      <w:pPr>
        <w:pStyle w:val="Code"/>
        <w:shd w:val="clear" w:fill="F3F0EA"/>
      </w:pPr>
      <w:r>
        <w:rPr>
          <w:rFonts w:ascii="Courier New" w:hAnsi="Courier New" w:cs="Courier New"/>
          <w:color w:val="A0998C"/>
          <w:sz w:val="16"/>
        </w:rPr>
        <w:t xml:space="preserve"> 54  </w:t>
      </w:r>
      <w:r>
        <w:rPr>
          <w:rFonts w:ascii="Courier New" w:hAnsi="Courier New" w:cs="Courier New"/>
          <w:color w:val="242A33"/>
          <w:sz w:val="17"/>
        </w:rPr>
        <w:t xml:space="preserve">    saved_at = Column(DateTime(timezone=True), server_default=func.now())</w:t>
      </w:r>
    </w:p>
    <w:p>
      <w:pPr>
        <w:pStyle w:val="Code"/>
        <w:shd w:val="clear" w:fill="F3F0EA"/>
      </w:pPr>
      <w:r>
        <w:rPr>
          <w:rFonts w:ascii="Courier New" w:hAnsi="Courier New" w:cs="Courier New"/>
          <w:color w:val="A0998C"/>
          <w:sz w:val="16"/>
        </w:rPr>
        <w:t xml:space="preserve"> 55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56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57  </w:t>
      </w:r>
      <w:r>
        <w:rPr>
          <w:rFonts w:ascii="Courier New" w:hAnsi="Courier New" w:cs="Courier New"/>
          <w:color w:val="242A33"/>
          <w:sz w:val="17"/>
        </w:rPr>
        <w:t>class ColorAnalysisModel(Base):</w:t>
      </w:r>
    </w:p>
    <w:p>
      <w:pPr>
        <w:pStyle w:val="Code"/>
        <w:shd w:val="clear" w:fill="F3F0EA"/>
      </w:pPr>
      <w:r>
        <w:rPr>
          <w:rFonts w:ascii="Courier New" w:hAnsi="Courier New" w:cs="Courier New"/>
          <w:color w:val="A0998C"/>
          <w:sz w:val="16"/>
        </w:rPr>
        <w:t xml:space="preserve"> 58  </w:t>
      </w:r>
      <w:r>
        <w:rPr>
          <w:rFonts w:ascii="Courier New" w:hAnsi="Courier New" w:cs="Courier New"/>
          <w:color w:val="242A33"/>
          <w:sz w:val="17"/>
        </w:rPr>
        <w:t xml:space="preserve">    __tablename__ = "color_analyses"</w:t>
      </w:r>
    </w:p>
    <w:p>
      <w:pPr>
        <w:pStyle w:val="Code"/>
        <w:shd w:val="clear" w:fill="F3F0EA"/>
      </w:pPr>
      <w:r>
        <w:rPr>
          <w:rFonts w:ascii="Courier New" w:hAnsi="Courier New" w:cs="Courier New"/>
          <w:color w:val="A0998C"/>
          <w:sz w:val="16"/>
        </w:rPr>
        <w:t xml:space="preserve"> 59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60  </w:t>
      </w:r>
      <w:r>
        <w:rPr>
          <w:rFonts w:ascii="Courier New" w:hAnsi="Courier New" w:cs="Courier New"/>
          <w:color w:val="242A33"/>
          <w:sz w:val="17"/>
        </w:rPr>
        <w:t xml:space="preserve">    id = Column(Integer, primary_key=True, index=True)</w:t>
      </w:r>
    </w:p>
    <w:p>
      <w:pPr>
        <w:pStyle w:val="Code"/>
        <w:shd w:val="clear" w:fill="F3F0EA"/>
      </w:pPr>
      <w:r>
        <w:rPr>
          <w:rFonts w:ascii="Courier New" w:hAnsi="Courier New" w:cs="Courier New"/>
          <w:color w:val="A0998C"/>
          <w:sz w:val="16"/>
        </w:rPr>
        <w:t xml:space="preserve"> 61  </w:t>
      </w:r>
      <w:r>
        <w:rPr>
          <w:rFonts w:ascii="Courier New" w:hAnsi="Courier New" w:cs="Courier New"/>
          <w:color w:val="242A33"/>
          <w:sz w:val="17"/>
        </w:rPr>
        <w:t xml:space="preserve">    user_id = Column(Integer, nullable=True, index=True)</w:t>
      </w:r>
    </w:p>
    <w:p>
      <w:pPr>
        <w:pStyle w:val="Code"/>
        <w:shd w:val="clear" w:fill="F3F0EA"/>
      </w:pPr>
      <w:r>
        <w:rPr>
          <w:rFonts w:ascii="Courier New" w:hAnsi="Courier New" w:cs="Courier New"/>
          <w:color w:val="A0998C"/>
          <w:sz w:val="16"/>
        </w:rPr>
        <w:t xml:space="preserve"> 62  </w:t>
      </w:r>
      <w:r>
        <w:rPr>
          <w:rFonts w:ascii="Courier New" w:hAnsi="Courier New" w:cs="Courier New"/>
          <w:color w:val="242A33"/>
          <w:sz w:val="17"/>
        </w:rPr>
        <w:t xml:space="preserve">    selfie_key = Column(Text, nullable=True)        # storage key (local path or S3 object key)</w:t>
      </w:r>
    </w:p>
    <w:p>
      <w:pPr>
        <w:pStyle w:val="Code"/>
        <w:shd w:val="clear" w:fill="F3F0EA"/>
      </w:pPr>
      <w:r>
        <w:rPr>
          <w:rFonts w:ascii="Courier New" w:hAnsi="Courier New" w:cs="Courier New"/>
          <w:color w:val="A0998C"/>
          <w:sz w:val="16"/>
        </w:rPr>
        <w:t xml:space="preserve"> 63  </w:t>
      </w:r>
      <w:r>
        <w:rPr>
          <w:rFonts w:ascii="Courier New" w:hAnsi="Courier New" w:cs="Courier New"/>
          <w:color w:val="242A33"/>
          <w:sz w:val="17"/>
        </w:rPr>
        <w:t xml:space="preserve">    season = Column(String(40), nullable=False)     # e.g. "Deep Winter"</w:t>
      </w:r>
    </w:p>
    <w:p>
      <w:pPr>
        <w:pStyle w:val="Code"/>
        <w:shd w:val="clear" w:fill="F3F0EA"/>
      </w:pPr>
      <w:r>
        <w:rPr>
          <w:rFonts w:ascii="Courier New" w:hAnsi="Courier New" w:cs="Courier New"/>
          <w:color w:val="A0998C"/>
          <w:sz w:val="16"/>
        </w:rPr>
        <w:t xml:space="preserve"> 64  </w:t>
      </w:r>
      <w:r>
        <w:rPr>
          <w:rFonts w:ascii="Courier New" w:hAnsi="Courier New" w:cs="Courier New"/>
          <w:color w:val="242A33"/>
          <w:sz w:val="17"/>
        </w:rPr>
        <w:t xml:space="preserve">    undertone = Column(String(20), nullable=True)   # warm | cool | neutral</w:t>
      </w:r>
    </w:p>
    <w:p>
      <w:pPr>
        <w:pStyle w:val="Code"/>
        <w:shd w:val="clear" w:fill="F3F0EA"/>
      </w:pPr>
      <w:r>
        <w:rPr>
          <w:rFonts w:ascii="Courier New" w:hAnsi="Courier New" w:cs="Courier New"/>
          <w:color w:val="A0998C"/>
          <w:sz w:val="16"/>
        </w:rPr>
        <w:t xml:space="preserve"> 65  </w:t>
      </w:r>
      <w:r>
        <w:rPr>
          <w:rFonts w:ascii="Courier New" w:hAnsi="Courier New" w:cs="Courier New"/>
          <w:color w:val="242A33"/>
          <w:sz w:val="17"/>
        </w:rPr>
        <w:t xml:space="preserve">    skin_hex = Column(String(7), nullable=True)     # detected dominant skin tone</w:t>
      </w:r>
    </w:p>
    <w:p>
      <w:pPr>
        <w:pStyle w:val="Code"/>
        <w:shd w:val="clear" w:fill="F3F0EA"/>
      </w:pPr>
      <w:r>
        <w:rPr>
          <w:rFonts w:ascii="Courier New" w:hAnsi="Courier New" w:cs="Courier New"/>
          <w:color w:val="A0998C"/>
          <w:sz w:val="16"/>
        </w:rPr>
        <w:t xml:space="preserve"> 66  </w:t>
      </w:r>
      <w:r>
        <w:rPr>
          <w:rFonts w:ascii="Courier New" w:hAnsi="Courier New" w:cs="Courier New"/>
          <w:color w:val="242A33"/>
          <w:sz w:val="17"/>
        </w:rPr>
        <w:t xml:space="preserve">    palette_json = Column(Text, nullable=False)     # [{"name","hex","role"}, ...]</w:t>
      </w:r>
    </w:p>
    <w:p>
      <w:pPr>
        <w:pStyle w:val="Code"/>
        <w:shd w:val="clear" w:fill="F3F0EA"/>
      </w:pPr>
      <w:r>
        <w:rPr>
          <w:rFonts w:ascii="Courier New" w:hAnsi="Courier New" w:cs="Courier New"/>
          <w:color w:val="A0998C"/>
          <w:sz w:val="16"/>
        </w:rPr>
        <w:t xml:space="preserve"> 67  </w:t>
      </w:r>
      <w:r>
        <w:rPr>
          <w:rFonts w:ascii="Courier New" w:hAnsi="Courier New" w:cs="Courier New"/>
          <w:color w:val="242A33"/>
          <w:sz w:val="17"/>
        </w:rPr>
        <w:t xml:space="preserve">    avoid_json = Column(Text, nullable=True)        # ["#hex", ...]</w:t>
      </w:r>
    </w:p>
    <w:p>
      <w:pPr>
        <w:pStyle w:val="Code"/>
        <w:shd w:val="clear" w:fill="F3F0EA"/>
      </w:pPr>
      <w:r>
        <w:rPr>
          <w:rFonts w:ascii="Courier New" w:hAnsi="Courier New" w:cs="Courier New"/>
          <w:color w:val="A0998C"/>
          <w:sz w:val="16"/>
        </w:rPr>
        <w:t xml:space="preserve"> 68  </w:t>
      </w:r>
      <w:r>
        <w:rPr>
          <w:rFonts w:ascii="Courier New" w:hAnsi="Courier New" w:cs="Courier New"/>
          <w:color w:val="242A33"/>
          <w:sz w:val="17"/>
        </w:rPr>
        <w:t xml:space="preserve">    description = Column(Text, nullable=True)</w:t>
      </w:r>
    </w:p>
    <w:p>
      <w:pPr>
        <w:pStyle w:val="Code"/>
        <w:shd w:val="clear" w:fill="F3F0EA"/>
      </w:pPr>
      <w:r>
        <w:rPr>
          <w:rFonts w:ascii="Courier New" w:hAnsi="Courier New" w:cs="Courier New"/>
          <w:color w:val="A0998C"/>
          <w:sz w:val="16"/>
        </w:rPr>
        <w:t xml:space="preserve"> 69  </w:t>
      </w:r>
      <w:r>
        <w:rPr>
          <w:rFonts w:ascii="Courier New" w:hAnsi="Courier New" w:cs="Courier New"/>
          <w:color w:val="242A33"/>
          <w:sz w:val="17"/>
        </w:rPr>
        <w:t xml:space="preserve">    created_at = Column(DateTime(timezone=True), server_default=func.now())</w:t>
      </w:r>
    </w:p>
    <w:p>
      <w:pPr>
        <w:pStyle w:val="Code"/>
        <w:shd w:val="clear" w:fill="F3F0EA"/>
      </w:pPr>
      <w:r>
        <w:rPr>
          <w:rFonts w:ascii="Courier New" w:hAnsi="Courier New" w:cs="Courier New"/>
          <w:color w:val="A0998C"/>
          <w:sz w:val="16"/>
        </w:rPr>
        <w:t xml:space="preserve"> 70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71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72  </w:t>
      </w:r>
      <w:r>
        <w:rPr>
          <w:rFonts w:ascii="Courier New" w:hAnsi="Courier New" w:cs="Courier New"/>
          <w:color w:val="242A33"/>
          <w:sz w:val="17"/>
        </w:rPr>
        <w:t>class ShoppingItemModel(Base):</w:t>
      </w:r>
    </w:p>
    <w:p>
      <w:pPr>
        <w:pStyle w:val="Code"/>
        <w:shd w:val="clear" w:fill="F3F0EA"/>
      </w:pPr>
      <w:r>
        <w:rPr>
          <w:rFonts w:ascii="Courier New" w:hAnsi="Courier New" w:cs="Courier New"/>
          <w:color w:val="A0998C"/>
          <w:sz w:val="16"/>
        </w:rPr>
        <w:t xml:space="preserve"> 73  </w:t>
      </w:r>
      <w:r>
        <w:rPr>
          <w:rFonts w:ascii="Courier New" w:hAnsi="Courier New" w:cs="Courier New"/>
          <w:color w:val="242A33"/>
          <w:sz w:val="17"/>
        </w:rPr>
        <w:t xml:space="preserve">    __tablename__ = "shopping_items"</w:t>
      </w:r>
    </w:p>
    <w:p>
      <w:pPr>
        <w:pStyle w:val="Code"/>
        <w:shd w:val="clear" w:fill="F3F0EA"/>
      </w:pPr>
      <w:r>
        <w:rPr>
          <w:rFonts w:ascii="Courier New" w:hAnsi="Courier New" w:cs="Courier New"/>
          <w:color w:val="A0998C"/>
          <w:sz w:val="16"/>
        </w:rPr>
        <w:t xml:space="preserve"> 74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75  </w:t>
      </w:r>
      <w:r>
        <w:rPr>
          <w:rFonts w:ascii="Courier New" w:hAnsi="Courier New" w:cs="Courier New"/>
          <w:color w:val="242A33"/>
          <w:sz w:val="17"/>
        </w:rPr>
        <w:t xml:space="preserve">    id = Column(Integer, primary_key=True, index=True)</w:t>
      </w:r>
    </w:p>
    <w:p>
      <w:pPr>
        <w:pStyle w:val="Code"/>
        <w:shd w:val="clear" w:fill="F3F0EA"/>
      </w:pPr>
      <w:r>
        <w:rPr>
          <w:rFonts w:ascii="Courier New" w:hAnsi="Courier New" w:cs="Courier New"/>
          <w:color w:val="A0998C"/>
          <w:sz w:val="16"/>
        </w:rPr>
        <w:t xml:space="preserve"> 76  </w:t>
      </w:r>
      <w:r>
        <w:rPr>
          <w:rFonts w:ascii="Courier New" w:hAnsi="Courier New" w:cs="Courier New"/>
          <w:color w:val="242A33"/>
          <w:sz w:val="17"/>
        </w:rPr>
        <w:t xml:space="preserve">    name = Column(String(255), nullable=False)</w:t>
      </w:r>
    </w:p>
    <w:p>
      <w:pPr>
        <w:pStyle w:val="Code"/>
        <w:shd w:val="clear" w:fill="F3F0EA"/>
      </w:pPr>
      <w:r>
        <w:rPr>
          <w:rFonts w:ascii="Courier New" w:hAnsi="Courier New" w:cs="Courier New"/>
          <w:color w:val="A0998C"/>
          <w:sz w:val="16"/>
        </w:rPr>
        <w:t xml:space="preserve"> 77  </w:t>
      </w:r>
      <w:r>
        <w:rPr>
          <w:rFonts w:ascii="Courier New" w:hAnsi="Courier New" w:cs="Courier New"/>
          <w:color w:val="242A33"/>
          <w:sz w:val="17"/>
        </w:rPr>
        <w:t xml:space="preserve">    brand = Column(String(255), nullable=True)</w:t>
      </w:r>
    </w:p>
    <w:p>
      <w:pPr>
        <w:pStyle w:val="Code"/>
        <w:shd w:val="clear" w:fill="F3F0EA"/>
      </w:pPr>
      <w:r>
        <w:rPr>
          <w:rFonts w:ascii="Courier New" w:hAnsi="Courier New" w:cs="Courier New"/>
          <w:color w:val="A0998C"/>
          <w:sz w:val="16"/>
        </w:rPr>
        <w:t xml:space="preserve"> 78  </w:t>
      </w:r>
      <w:r>
        <w:rPr>
          <w:rFonts w:ascii="Courier New" w:hAnsi="Courier New" w:cs="Courier New"/>
          <w:color w:val="242A33"/>
          <w:sz w:val="17"/>
        </w:rPr>
        <w:t xml:space="preserve">    category = Column(String(50), nullable=False)  # Top/Bottom/Outerwear/Shoes/Accessory</w:t>
      </w:r>
    </w:p>
    <w:p>
      <w:pPr>
        <w:pStyle w:val="Code"/>
        <w:shd w:val="clear" w:fill="F3F0EA"/>
      </w:pPr>
      <w:r>
        <w:rPr>
          <w:rFonts w:ascii="Courier New" w:hAnsi="Courier New" w:cs="Courier New"/>
          <w:color w:val="A0998C"/>
          <w:sz w:val="16"/>
        </w:rPr>
        <w:t xml:space="preserve"> 79  </w:t>
      </w:r>
      <w:r>
        <w:rPr>
          <w:rFonts w:ascii="Courier New" w:hAnsi="Courier New" w:cs="Courier New"/>
          <w:color w:val="242A33"/>
          <w:sz w:val="17"/>
        </w:rPr>
        <w:t xml:space="preserve">    price = Column(Float, nullable=True)</w:t>
      </w:r>
    </w:p>
    <w:p>
      <w:pPr>
        <w:pStyle w:val="Code"/>
        <w:shd w:val="clear" w:fill="F3F0EA"/>
      </w:pPr>
      <w:r>
        <w:rPr>
          <w:rFonts w:ascii="Courier New" w:hAnsi="Courier New" w:cs="Courier New"/>
          <w:color w:val="A0998C"/>
          <w:sz w:val="16"/>
        </w:rPr>
        <w:t xml:space="preserve"> 80  </w:t>
      </w:r>
      <w:r>
        <w:rPr>
          <w:rFonts w:ascii="Courier New" w:hAnsi="Courier New" w:cs="Courier New"/>
          <w:color w:val="242A33"/>
          <w:sz w:val="17"/>
        </w:rPr>
        <w:t xml:space="preserve">    color = Column(String(50), nullable=True)</w:t>
      </w:r>
    </w:p>
    <w:p>
      <w:pPr>
        <w:pStyle w:val="Code"/>
        <w:shd w:val="clear" w:fill="F3F0EA"/>
      </w:pPr>
      <w:r>
        <w:rPr>
          <w:rFonts w:ascii="Courier New" w:hAnsi="Courier New" w:cs="Courier New"/>
          <w:color w:val="A0998C"/>
          <w:sz w:val="16"/>
        </w:rPr>
        <w:t xml:space="preserve"> 81  </w:t>
      </w:r>
      <w:r>
        <w:rPr>
          <w:rFonts w:ascii="Courier New" w:hAnsi="Courier New" w:cs="Courier New"/>
          <w:color w:val="242A33"/>
          <w:sz w:val="17"/>
        </w:rPr>
        <w:t xml:space="preserve">    description = Column(Text, nullable=True)</w:t>
      </w:r>
    </w:p>
    <w:p>
      <w:pPr>
        <w:pStyle w:val="Code"/>
        <w:shd w:val="clear" w:fill="F3F0EA"/>
      </w:pPr>
      <w:r>
        <w:rPr>
          <w:rFonts w:ascii="Courier New" w:hAnsi="Courier New" w:cs="Courier New"/>
          <w:color w:val="A0998C"/>
          <w:sz w:val="16"/>
        </w:rPr>
        <w:t xml:space="preserve"> 82  </w:t>
      </w:r>
      <w:r>
        <w:rPr>
          <w:rFonts w:ascii="Courier New" w:hAnsi="Courier New" w:cs="Courier New"/>
          <w:color w:val="242A33"/>
          <w:sz w:val="17"/>
        </w:rPr>
        <w:t xml:space="preserve">    image_url = Column(Text, nullable=True)</w:t>
      </w:r>
    </w:p>
    <w:p>
      <w:pPr>
        <w:pStyle w:val="Code"/>
        <w:shd w:val="clear" w:fill="F3F0EA"/>
      </w:pPr>
      <w:r>
        <w:rPr>
          <w:rFonts w:ascii="Courier New" w:hAnsi="Courier New" w:cs="Courier New"/>
          <w:color w:val="A0998C"/>
          <w:sz w:val="16"/>
        </w:rPr>
        <w:t xml:space="preserve"> 83  </w:t>
      </w:r>
      <w:r>
        <w:rPr>
          <w:rFonts w:ascii="Courier New" w:hAnsi="Courier New" w:cs="Courier New"/>
          <w:color w:val="242A33"/>
          <w:sz w:val="17"/>
        </w:rPr>
        <w:t xml:space="preserve">    tags = Column(String(255), nullable=True)  # comma-separated e.g. "sport,casual"</w:t>
      </w:r>
    </w:p>
    <w:p>
      <w:pPr>
        <w:pStyle w:val="Code"/>
        <w:shd w:val="clear" w:fill="F3F0EA"/>
      </w:pPr>
      <w:r>
        <w:rPr>
          <w:rFonts w:ascii="Courier New" w:hAnsi="Courier New" w:cs="Courier New"/>
          <w:color w:val="A0998C"/>
          <w:sz w:val="16"/>
        </w:rPr>
        <w:t xml:space="preserve"> 84  </w:t>
      </w:r>
      <w:r>
        <w:rPr>
          <w:rFonts w:ascii="Courier New" w:hAnsi="Courier New" w:cs="Courier New"/>
          <w:color w:val="242A33"/>
          <w:sz w:val="17"/>
        </w:rPr>
        <w:t xml:space="preserve">    store_url = Column(Text, nullable=True)   # link to the product page on the store website</w:t>
      </w:r>
    </w:p>
    <w:p>
      <w:pPr>
        <w:spacing w:after="120"/>
      </w:pPr>
    </w:p>
    <w:p>
      <w:pPr>
        <w:pStyle w:val="Heading3"/>
        <w:spacing w:before="240"/>
      </w:pPr>
      <w:r>
        <w:rPr>
          <w:rFonts w:ascii="Georgia" w:hAnsi="Georgia"/>
          <w:color w:val="8A6A1C"/>
        </w:rPr>
        <w:t>Storage abstraction (local / S3)</w:t>
      </w:r>
      <w:r>
        <w:rPr>
          <w:rFonts w:ascii="Courier New" w:hAnsi="Courier New"/>
          <w:color w:val="6B7280"/>
          <w:sz w:val="18"/>
        </w:rPr>
        <w:t xml:space="preserve">   style_back/app/storage.py</w:t>
      </w:r>
    </w:p>
    <w:p>
      <w:pPr>
        <w:pStyle w:val="Code"/>
        <w:shd w:val="clear" w:fill="F3F0EA"/>
      </w:pPr>
      <w:r>
        <w:rPr>
          <w:rFonts w:ascii="Courier New" w:hAnsi="Courier New" w:cs="Courier New"/>
          <w:color w:val="A0998C"/>
          <w:sz w:val="16"/>
        </w:rPr>
        <w:t xml:space="preserve">  1  </w:t>
      </w:r>
      <w:r>
        <w:rPr>
          <w:rFonts w:ascii="Courier New" w:hAnsi="Courier New" w:cs="Courier New"/>
          <w:color w:val="242A33"/>
          <w:sz w:val="17"/>
        </w:rPr>
        <w:t>"""</w:t>
      </w:r>
    </w:p>
    <w:p>
      <w:pPr>
        <w:pStyle w:val="Code"/>
        <w:shd w:val="clear" w:fill="F3F0EA"/>
      </w:pPr>
      <w:r>
        <w:rPr>
          <w:rFonts w:ascii="Courier New" w:hAnsi="Courier New" w:cs="Courier New"/>
          <w:color w:val="A0998C"/>
          <w:sz w:val="16"/>
        </w:rPr>
        <w:t xml:space="preserve">  2  </w:t>
      </w:r>
      <w:r>
        <w:rPr>
          <w:rFonts w:ascii="Courier New" w:hAnsi="Courier New" w:cs="Courier New"/>
          <w:color w:val="242A33"/>
          <w:sz w:val="17"/>
        </w:rPr>
        <w:t>Storage abstraction for user-uploaded images (selfies, avatars, etc.).</w:t>
      </w:r>
    </w:p>
    <w:p>
      <w:pPr>
        <w:pStyle w:val="Code"/>
        <w:shd w:val="clear" w:fill="F3F0EA"/>
      </w:pPr>
      <w:r>
        <w:rPr>
          <w:rFonts w:ascii="Courier New" w:hAnsi="Courier New" w:cs="Courier New"/>
          <w:color w:val="A0998C"/>
          <w:sz w:val="16"/>
        </w:rPr>
        <w:t xml:space="preserve">  3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4  </w:t>
      </w:r>
      <w:r>
        <w:rPr>
          <w:rFonts w:ascii="Courier New" w:hAnsi="Courier New" w:cs="Courier New"/>
          <w:color w:val="242A33"/>
          <w:sz w:val="17"/>
        </w:rPr>
        <w:t>Two interchangeable backends:</w:t>
      </w:r>
    </w:p>
    <w:p>
      <w:pPr>
        <w:pStyle w:val="Code"/>
        <w:shd w:val="clear" w:fill="F3F0EA"/>
      </w:pPr>
      <w:r>
        <w:rPr>
          <w:rFonts w:ascii="Courier New" w:hAnsi="Courier New" w:cs="Courier New"/>
          <w:color w:val="A0998C"/>
          <w:sz w:val="16"/>
        </w:rPr>
        <w:t xml:space="preserve">  5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6  </w:t>
      </w:r>
      <w:r>
        <w:rPr>
          <w:rFonts w:ascii="Courier New" w:hAnsi="Courier New" w:cs="Courier New"/>
          <w:color w:val="242A33"/>
          <w:sz w:val="17"/>
        </w:rPr>
        <w:t xml:space="preserve">  • LocalStorage  – writes to the existing ``uploads/`` directory and serves</w:t>
      </w:r>
    </w:p>
    <w:p>
      <w:pPr>
        <w:pStyle w:val="Code"/>
        <w:shd w:val="clear" w:fill="F3F0EA"/>
      </w:pPr>
      <w:r>
        <w:rPr>
          <w:rFonts w:ascii="Courier New" w:hAnsi="Courier New" w:cs="Courier New"/>
          <w:color w:val="A0998C"/>
          <w:sz w:val="16"/>
        </w:rPr>
        <w:t xml:space="preserve">  7  </w:t>
      </w:r>
      <w:r>
        <w:rPr>
          <w:rFonts w:ascii="Courier New" w:hAnsi="Courier New" w:cs="Courier New"/>
          <w:color w:val="242A33"/>
          <w:sz w:val="17"/>
        </w:rPr>
        <w:t xml:space="preserve">                    files through FastAPI's StaticFiles mount at ``/uploads``.</w:t>
      </w:r>
    </w:p>
    <w:p>
      <w:pPr>
        <w:pStyle w:val="Code"/>
        <w:shd w:val="clear" w:fill="F3F0EA"/>
      </w:pPr>
      <w:r>
        <w:rPr>
          <w:rFonts w:ascii="Courier New" w:hAnsi="Courier New" w:cs="Courier New"/>
          <w:color w:val="A0998C"/>
          <w:sz w:val="16"/>
        </w:rPr>
        <w:t xml:space="preserve">  8  </w:t>
      </w:r>
      <w:r>
        <w:rPr>
          <w:rFonts w:ascii="Courier New" w:hAnsi="Courier New" w:cs="Courier New"/>
          <w:color w:val="242A33"/>
          <w:sz w:val="17"/>
        </w:rPr>
        <w:t xml:space="preserve">                    This is the default and requires zero configuration, so the</w:t>
      </w:r>
    </w:p>
    <w:p>
      <w:pPr>
        <w:pStyle w:val="Code"/>
        <w:shd w:val="clear" w:fill="F3F0EA"/>
      </w:pPr>
      <w:r>
        <w:rPr>
          <w:rFonts w:ascii="Courier New" w:hAnsi="Courier New" w:cs="Courier New"/>
          <w:color w:val="A0998C"/>
          <w:sz w:val="16"/>
        </w:rPr>
        <w:t xml:space="preserve">  9  </w:t>
      </w:r>
      <w:r>
        <w:rPr>
          <w:rFonts w:ascii="Courier New" w:hAnsi="Courier New" w:cs="Courier New"/>
          <w:color w:val="242A33"/>
          <w:sz w:val="17"/>
        </w:rPr>
        <w:t xml:space="preserve">                    app runs end-to-end on any machine.</w:t>
      </w:r>
    </w:p>
    <w:p>
      <w:pPr>
        <w:pStyle w:val="Code"/>
        <w:shd w:val="clear" w:fill="F3F0EA"/>
      </w:pPr>
      <w:r>
        <w:rPr>
          <w:rFonts w:ascii="Courier New" w:hAnsi="Courier New" w:cs="Courier New"/>
          <w:color w:val="A0998C"/>
          <w:sz w:val="16"/>
        </w:rPr>
        <w:t xml:space="preserve"> 10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11  </w:t>
      </w:r>
      <w:r>
        <w:rPr>
          <w:rFonts w:ascii="Courier New" w:hAnsi="Courier New" w:cs="Courier New"/>
          <w:color w:val="242A33"/>
          <w:sz w:val="17"/>
        </w:rPr>
        <w:t xml:space="preserve">  • S3Storage     – uploads objects to an AWS S3 bucket and hands back short-lived</w:t>
      </w:r>
    </w:p>
    <w:p>
      <w:pPr>
        <w:pStyle w:val="Code"/>
        <w:shd w:val="clear" w:fill="F3F0EA"/>
      </w:pPr>
      <w:r>
        <w:rPr>
          <w:rFonts w:ascii="Courier New" w:hAnsi="Courier New" w:cs="Courier New"/>
          <w:color w:val="A0998C"/>
          <w:sz w:val="16"/>
        </w:rPr>
        <w:t xml:space="preserve"> 12  </w:t>
      </w:r>
      <w:r>
        <w:rPr>
          <w:rFonts w:ascii="Courier New" w:hAnsi="Courier New" w:cs="Courier New"/>
          <w:color w:val="242A33"/>
          <w:sz w:val="17"/>
        </w:rPr>
        <w:t xml:space="preserve">                    presigned GET URLs for viewing. Activated automatically when</w:t>
      </w:r>
    </w:p>
    <w:p>
      <w:pPr>
        <w:pStyle w:val="Code"/>
        <w:shd w:val="clear" w:fill="F3F0EA"/>
      </w:pPr>
      <w:r>
        <w:rPr>
          <w:rFonts w:ascii="Courier New" w:hAnsi="Courier New" w:cs="Courier New"/>
          <w:color w:val="A0998C"/>
          <w:sz w:val="16"/>
        </w:rPr>
        <w:t xml:space="preserve"> 13  </w:t>
      </w:r>
      <w:r>
        <w:rPr>
          <w:rFonts w:ascii="Courier New" w:hAnsi="Courier New" w:cs="Courier New"/>
          <w:color w:val="242A33"/>
          <w:sz w:val="17"/>
        </w:rPr>
        <w:t xml:space="preserve">                    the ``S3_BUCKET`` environment variable is present. ``boto3`` is</w:t>
      </w:r>
    </w:p>
    <w:p>
      <w:pPr>
        <w:pStyle w:val="Code"/>
        <w:shd w:val="clear" w:fill="F3F0EA"/>
      </w:pPr>
      <w:r>
        <w:rPr>
          <w:rFonts w:ascii="Courier New" w:hAnsi="Courier New" w:cs="Courier New"/>
          <w:color w:val="A0998C"/>
          <w:sz w:val="16"/>
        </w:rPr>
        <w:t xml:space="preserve"> 14  </w:t>
      </w:r>
      <w:r>
        <w:rPr>
          <w:rFonts w:ascii="Courier New" w:hAnsi="Courier New" w:cs="Courier New"/>
          <w:color w:val="242A33"/>
          <w:sz w:val="17"/>
        </w:rPr>
        <w:t xml:space="preserve">                    imported lazily so the dependency is only required when S3 is</w:t>
      </w:r>
    </w:p>
    <w:p>
      <w:pPr>
        <w:pStyle w:val="Code"/>
        <w:shd w:val="clear" w:fill="F3F0EA"/>
      </w:pPr>
      <w:r>
        <w:rPr>
          <w:rFonts w:ascii="Courier New" w:hAnsi="Courier New" w:cs="Courier New"/>
          <w:color w:val="A0998C"/>
          <w:sz w:val="16"/>
        </w:rPr>
        <w:t xml:space="preserve"> 15  </w:t>
      </w:r>
      <w:r>
        <w:rPr>
          <w:rFonts w:ascii="Courier New" w:hAnsi="Courier New" w:cs="Courier New"/>
          <w:color w:val="242A33"/>
          <w:sz w:val="17"/>
        </w:rPr>
        <w:t xml:space="preserve">                    actually used.</w:t>
      </w:r>
    </w:p>
    <w:p>
      <w:pPr>
        <w:pStyle w:val="Code"/>
        <w:shd w:val="clear" w:fill="F3F0EA"/>
      </w:pPr>
      <w:r>
        <w:rPr>
          <w:rFonts w:ascii="Courier New" w:hAnsi="Courier New" w:cs="Courier New"/>
          <w:color w:val="A0998C"/>
          <w:sz w:val="16"/>
        </w:rPr>
        <w:t xml:space="preserve"> 16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17  </w:t>
      </w:r>
      <w:r>
        <w:rPr>
          <w:rFonts w:ascii="Courier New" w:hAnsi="Courier New" w:cs="Courier New"/>
          <w:color w:val="242A33"/>
          <w:sz w:val="17"/>
        </w:rPr>
        <w:t>The active backend is chosen once by :func:`get_storage`. Callers deal only with</w:t>
      </w:r>
    </w:p>
    <w:p>
      <w:pPr>
        <w:pStyle w:val="Code"/>
        <w:shd w:val="clear" w:fill="F3F0EA"/>
      </w:pPr>
      <w:r>
        <w:rPr>
          <w:rFonts w:ascii="Courier New" w:hAnsi="Courier New" w:cs="Courier New"/>
          <w:color w:val="A0998C"/>
          <w:sz w:val="16"/>
        </w:rPr>
        <w:t xml:space="preserve"> 18  </w:t>
      </w:r>
      <w:r>
        <w:rPr>
          <w:rFonts w:ascii="Courier New" w:hAnsi="Courier New" w:cs="Courier New"/>
          <w:color w:val="242A33"/>
          <w:sz w:val="17"/>
        </w:rPr>
        <w:t>opaque ``key`` strings (e.g. ``"selfies/ab12.jpg"``) plus a ``public_url(key)``</w:t>
      </w:r>
    </w:p>
    <w:p>
      <w:pPr>
        <w:pStyle w:val="Code"/>
        <w:shd w:val="clear" w:fill="F3F0EA"/>
      </w:pPr>
      <w:r>
        <w:rPr>
          <w:rFonts w:ascii="Courier New" w:hAnsi="Courier New" w:cs="Courier New"/>
          <w:color w:val="A0998C"/>
          <w:sz w:val="16"/>
        </w:rPr>
        <w:t xml:space="preserve"> 19  </w:t>
      </w:r>
      <w:r>
        <w:rPr>
          <w:rFonts w:ascii="Courier New" w:hAnsi="Courier New" w:cs="Courier New"/>
          <w:color w:val="242A33"/>
          <w:sz w:val="17"/>
        </w:rPr>
        <w:t>that resolves to something a browser can load — identical surface in both modes.</w:t>
      </w:r>
    </w:p>
    <w:p>
      <w:pPr>
        <w:pStyle w:val="Code"/>
        <w:shd w:val="clear" w:fill="F3F0EA"/>
      </w:pPr>
      <w:r>
        <w:rPr>
          <w:rFonts w:ascii="Courier New" w:hAnsi="Courier New" w:cs="Courier New"/>
          <w:color w:val="A0998C"/>
          <w:sz w:val="16"/>
        </w:rPr>
        <w:t xml:space="preserve"> 20  </w:t>
      </w:r>
      <w:r>
        <w:rPr>
          <w:rFonts w:ascii="Courier New" w:hAnsi="Courier New" w:cs="Courier New"/>
          <w:color w:val="242A33"/>
          <w:sz w:val="17"/>
        </w:rPr>
        <w:t>"""</w:t>
      </w:r>
    </w:p>
    <w:p>
      <w:pPr>
        <w:pStyle w:val="Code"/>
        <w:shd w:val="clear" w:fill="F3F0EA"/>
      </w:pPr>
      <w:r>
        <w:rPr>
          <w:rFonts w:ascii="Courier New" w:hAnsi="Courier New" w:cs="Courier New"/>
          <w:color w:val="A0998C"/>
          <w:sz w:val="16"/>
        </w:rPr>
        <w:t xml:space="preserve"> 21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22  </w:t>
      </w:r>
      <w:r>
        <w:rPr>
          <w:rFonts w:ascii="Courier New" w:hAnsi="Courier New" w:cs="Courier New"/>
          <w:color w:val="242A33"/>
          <w:sz w:val="17"/>
        </w:rPr>
        <w:t>from __future__ import annotations</w:t>
      </w:r>
    </w:p>
    <w:p>
      <w:pPr>
        <w:pStyle w:val="Code"/>
        <w:shd w:val="clear" w:fill="F3F0EA"/>
      </w:pPr>
      <w:r>
        <w:rPr>
          <w:rFonts w:ascii="Courier New" w:hAnsi="Courier New" w:cs="Courier New"/>
          <w:color w:val="A0998C"/>
          <w:sz w:val="16"/>
        </w:rPr>
        <w:t xml:space="preserve"> 23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24  </w:t>
      </w:r>
      <w:r>
        <w:rPr>
          <w:rFonts w:ascii="Courier New" w:hAnsi="Courier New" w:cs="Courier New"/>
          <w:color w:val="242A33"/>
          <w:sz w:val="17"/>
        </w:rPr>
        <w:t>import os</w:t>
      </w:r>
    </w:p>
    <w:p>
      <w:pPr>
        <w:pStyle w:val="Code"/>
        <w:shd w:val="clear" w:fill="F3F0EA"/>
      </w:pPr>
      <w:r>
        <w:rPr>
          <w:rFonts w:ascii="Courier New" w:hAnsi="Courier New" w:cs="Courier New"/>
          <w:color w:val="A0998C"/>
          <w:sz w:val="16"/>
        </w:rPr>
        <w:t xml:space="preserve"> 25  </w:t>
      </w:r>
      <w:r>
        <w:rPr>
          <w:rFonts w:ascii="Courier New" w:hAnsi="Courier New" w:cs="Courier New"/>
          <w:color w:val="242A33"/>
          <w:sz w:val="17"/>
        </w:rPr>
        <w:t>import uuid</w:t>
      </w:r>
    </w:p>
    <w:p>
      <w:pPr>
        <w:pStyle w:val="Code"/>
        <w:shd w:val="clear" w:fill="F3F0EA"/>
      </w:pPr>
      <w:r>
        <w:rPr>
          <w:rFonts w:ascii="Courier New" w:hAnsi="Courier New" w:cs="Courier New"/>
          <w:color w:val="A0998C"/>
          <w:sz w:val="16"/>
        </w:rPr>
        <w:t xml:space="preserve"> 26  </w:t>
      </w:r>
      <w:r>
        <w:rPr>
          <w:rFonts w:ascii="Courier New" w:hAnsi="Courier New" w:cs="Courier New"/>
          <w:color w:val="242A33"/>
          <w:sz w:val="17"/>
        </w:rPr>
        <w:t>from pathlib import Path</w:t>
      </w:r>
    </w:p>
    <w:p>
      <w:pPr>
        <w:pStyle w:val="Code"/>
        <w:shd w:val="clear" w:fill="F3F0EA"/>
      </w:pPr>
      <w:r>
        <w:rPr>
          <w:rFonts w:ascii="Courier New" w:hAnsi="Courier New" w:cs="Courier New"/>
          <w:color w:val="A0998C"/>
          <w:sz w:val="16"/>
        </w:rPr>
        <w:t xml:space="preserve"> 27  </w:t>
      </w:r>
      <w:r>
        <w:rPr>
          <w:rFonts w:ascii="Courier New" w:hAnsi="Courier New" w:cs="Courier New"/>
          <w:color w:val="242A33"/>
          <w:sz w:val="17"/>
        </w:rPr>
        <w:t>from typing import Optional</w:t>
      </w:r>
    </w:p>
    <w:p>
      <w:pPr>
        <w:pStyle w:val="Code"/>
        <w:shd w:val="clear" w:fill="F3F0EA"/>
      </w:pPr>
      <w:r>
        <w:rPr>
          <w:rFonts w:ascii="Courier New" w:hAnsi="Courier New" w:cs="Courier New"/>
          <w:color w:val="A0998C"/>
          <w:sz w:val="16"/>
        </w:rPr>
        <w:t xml:space="preserve"> 28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29  </w:t>
      </w:r>
      <w:r>
        <w:rPr>
          <w:rFonts w:ascii="Courier New" w:hAnsi="Courier New" w:cs="Courier New"/>
          <w:color w:val="242A33"/>
          <w:sz w:val="17"/>
        </w:rPr>
        <w:t># uploads/ lives at the backend root (same directory main.py mounts as StaticFiles)</w:t>
      </w:r>
    </w:p>
    <w:p>
      <w:pPr>
        <w:pStyle w:val="Code"/>
        <w:shd w:val="clear" w:fill="F3F0EA"/>
      </w:pPr>
      <w:r>
        <w:rPr>
          <w:rFonts w:ascii="Courier New" w:hAnsi="Courier New" w:cs="Courier New"/>
          <w:color w:val="A0998C"/>
          <w:sz w:val="16"/>
        </w:rPr>
        <w:t xml:space="preserve"> 30  </w:t>
      </w:r>
      <w:r>
        <w:rPr>
          <w:rFonts w:ascii="Courier New" w:hAnsi="Courier New" w:cs="Courier New"/>
          <w:color w:val="242A33"/>
          <w:sz w:val="17"/>
        </w:rPr>
        <w:t>UPLOADS_DIR = Path(__file__).parent.parent / "uploads"</w:t>
      </w:r>
    </w:p>
    <w:p>
      <w:pPr>
        <w:pStyle w:val="Code"/>
        <w:shd w:val="clear" w:fill="F3F0EA"/>
      </w:pPr>
      <w:r>
        <w:rPr>
          <w:rFonts w:ascii="Courier New" w:hAnsi="Courier New" w:cs="Courier New"/>
          <w:color w:val="A0998C"/>
          <w:sz w:val="16"/>
        </w:rPr>
        <w:t xml:space="preserve"> 31  </w:t>
      </w:r>
      <w:r>
        <w:rPr>
          <w:rFonts w:ascii="Courier New" w:hAnsi="Courier New" w:cs="Courier New"/>
          <w:color w:val="242A33"/>
          <w:sz w:val="17"/>
        </w:rPr>
        <w:t>UPLOADS_DIR.mkdir(exist_ok=True)</w:t>
      </w:r>
    </w:p>
    <w:p>
      <w:pPr>
        <w:pStyle w:val="Code"/>
        <w:shd w:val="clear" w:fill="F3F0EA"/>
      </w:pPr>
      <w:r>
        <w:rPr>
          <w:rFonts w:ascii="Courier New" w:hAnsi="Courier New" w:cs="Courier New"/>
          <w:color w:val="A0998C"/>
          <w:sz w:val="16"/>
        </w:rPr>
        <w:t xml:space="preserve"> 32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33  </w:t>
      </w:r>
      <w:r>
        <w:rPr>
          <w:rFonts w:ascii="Courier New" w:hAnsi="Courier New" w:cs="Courier New"/>
          <w:color w:val="242A33"/>
          <w:sz w:val="17"/>
        </w:rPr>
        <w:t>_EXT_BY_CONTENT_TYPE = {</w:t>
      </w:r>
    </w:p>
    <w:p>
      <w:pPr>
        <w:pStyle w:val="Code"/>
        <w:shd w:val="clear" w:fill="F3F0EA"/>
      </w:pPr>
      <w:r>
        <w:rPr>
          <w:rFonts w:ascii="Courier New" w:hAnsi="Courier New" w:cs="Courier New"/>
          <w:color w:val="A0998C"/>
          <w:sz w:val="16"/>
        </w:rPr>
        <w:t xml:space="preserve"> 34  </w:t>
      </w:r>
      <w:r>
        <w:rPr>
          <w:rFonts w:ascii="Courier New" w:hAnsi="Courier New" w:cs="Courier New"/>
          <w:color w:val="242A33"/>
          <w:sz w:val="17"/>
        </w:rPr>
        <w:t xml:space="preserve">    "image/jpeg": ".jpg",</w:t>
      </w:r>
    </w:p>
    <w:p>
      <w:pPr>
        <w:pStyle w:val="Code"/>
        <w:shd w:val="clear" w:fill="F3F0EA"/>
      </w:pPr>
      <w:r>
        <w:rPr>
          <w:rFonts w:ascii="Courier New" w:hAnsi="Courier New" w:cs="Courier New"/>
          <w:color w:val="A0998C"/>
          <w:sz w:val="16"/>
        </w:rPr>
        <w:t xml:space="preserve"> 35  </w:t>
      </w:r>
      <w:r>
        <w:rPr>
          <w:rFonts w:ascii="Courier New" w:hAnsi="Courier New" w:cs="Courier New"/>
          <w:color w:val="242A33"/>
          <w:sz w:val="17"/>
        </w:rPr>
        <w:t xml:space="preserve">    "image/jpg": ".jpg",</w:t>
      </w:r>
    </w:p>
    <w:p>
      <w:pPr>
        <w:pStyle w:val="Code"/>
        <w:shd w:val="clear" w:fill="F3F0EA"/>
      </w:pPr>
      <w:r>
        <w:rPr>
          <w:rFonts w:ascii="Courier New" w:hAnsi="Courier New" w:cs="Courier New"/>
          <w:color w:val="A0998C"/>
          <w:sz w:val="16"/>
        </w:rPr>
        <w:t xml:space="preserve"> 36  </w:t>
      </w:r>
      <w:r>
        <w:rPr>
          <w:rFonts w:ascii="Courier New" w:hAnsi="Courier New" w:cs="Courier New"/>
          <w:color w:val="242A33"/>
          <w:sz w:val="17"/>
        </w:rPr>
        <w:t xml:space="preserve">    "image/png": ".png",</w:t>
      </w:r>
    </w:p>
    <w:p>
      <w:pPr>
        <w:pStyle w:val="Code"/>
        <w:shd w:val="clear" w:fill="F3F0EA"/>
      </w:pPr>
      <w:r>
        <w:rPr>
          <w:rFonts w:ascii="Courier New" w:hAnsi="Courier New" w:cs="Courier New"/>
          <w:color w:val="A0998C"/>
          <w:sz w:val="16"/>
        </w:rPr>
        <w:t xml:space="preserve"> 37  </w:t>
      </w:r>
      <w:r>
        <w:rPr>
          <w:rFonts w:ascii="Courier New" w:hAnsi="Courier New" w:cs="Courier New"/>
          <w:color w:val="242A33"/>
          <w:sz w:val="17"/>
        </w:rPr>
        <w:t xml:space="preserve">    "image/webp": ".webp",</w:t>
      </w:r>
    </w:p>
    <w:p>
      <w:pPr>
        <w:pStyle w:val="Code"/>
        <w:shd w:val="clear" w:fill="F3F0EA"/>
      </w:pPr>
      <w:r>
        <w:rPr>
          <w:rFonts w:ascii="Courier New" w:hAnsi="Courier New" w:cs="Courier New"/>
          <w:color w:val="A0998C"/>
          <w:sz w:val="16"/>
        </w:rPr>
        <w:t xml:space="preserve"> 38  </w:t>
      </w:r>
      <w:r>
        <w:rPr>
          <w:rFonts w:ascii="Courier New" w:hAnsi="Courier New" w:cs="Courier New"/>
          <w:color w:val="242A33"/>
          <w:sz w:val="17"/>
        </w:rPr>
        <w:t>}</w:t>
      </w:r>
    </w:p>
    <w:p>
      <w:pPr>
        <w:pStyle w:val="Code"/>
        <w:shd w:val="clear" w:fill="F3F0EA"/>
      </w:pPr>
      <w:r>
        <w:rPr>
          <w:rFonts w:ascii="Courier New" w:hAnsi="Courier New" w:cs="Courier New"/>
          <w:color w:val="A0998C"/>
          <w:sz w:val="16"/>
        </w:rPr>
        <w:t xml:space="preserve"> 39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40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41  </w:t>
      </w:r>
      <w:r>
        <w:rPr>
          <w:rFonts w:ascii="Courier New" w:hAnsi="Courier New" w:cs="Courier New"/>
          <w:color w:val="242A33"/>
          <w:sz w:val="17"/>
        </w:rPr>
        <w:t>def _safe_ext(filename: Optional[str], content_type: Optional[str]) -&gt; str:</w:t>
      </w:r>
    </w:p>
    <w:p>
      <w:pPr>
        <w:pStyle w:val="Code"/>
        <w:shd w:val="clear" w:fill="F3F0EA"/>
      </w:pPr>
      <w:r>
        <w:rPr>
          <w:rFonts w:ascii="Courier New" w:hAnsi="Courier New" w:cs="Courier New"/>
          <w:color w:val="A0998C"/>
          <w:sz w:val="16"/>
        </w:rPr>
        <w:t xml:space="preserve"> 42  </w:t>
      </w:r>
      <w:r>
        <w:rPr>
          <w:rFonts w:ascii="Courier New" w:hAnsi="Courier New" w:cs="Courier New"/>
          <w:color w:val="242A33"/>
          <w:sz w:val="17"/>
        </w:rPr>
        <w:t xml:space="preserve">    """Pick a safe image extension from the filename, falling back to content-type."""</w:t>
      </w:r>
    </w:p>
    <w:p>
      <w:pPr>
        <w:pStyle w:val="Code"/>
        <w:shd w:val="clear" w:fill="F3F0EA"/>
      </w:pPr>
      <w:r>
        <w:rPr>
          <w:rFonts w:ascii="Courier New" w:hAnsi="Courier New" w:cs="Courier New"/>
          <w:color w:val="A0998C"/>
          <w:sz w:val="16"/>
        </w:rPr>
        <w:t xml:space="preserve"> 43  </w:t>
      </w:r>
      <w:r>
        <w:rPr>
          <w:rFonts w:ascii="Courier New" w:hAnsi="Courier New" w:cs="Courier New"/>
          <w:color w:val="242A33"/>
          <w:sz w:val="17"/>
        </w:rPr>
        <w:t xml:space="preserve">    if filename:</w:t>
      </w:r>
    </w:p>
    <w:p>
      <w:pPr>
        <w:pStyle w:val="Code"/>
        <w:shd w:val="clear" w:fill="F3F0EA"/>
      </w:pPr>
      <w:r>
        <w:rPr>
          <w:rFonts w:ascii="Courier New" w:hAnsi="Courier New" w:cs="Courier New"/>
          <w:color w:val="A0998C"/>
          <w:sz w:val="16"/>
        </w:rPr>
        <w:t xml:space="preserve"> 44  </w:t>
      </w:r>
      <w:r>
        <w:rPr>
          <w:rFonts w:ascii="Courier New" w:hAnsi="Courier New" w:cs="Courier New"/>
          <w:color w:val="242A33"/>
          <w:sz w:val="17"/>
        </w:rPr>
        <w:t xml:space="preserve">        ext = Path(filename).suffix.lower()</w:t>
      </w:r>
    </w:p>
    <w:p>
      <w:pPr>
        <w:pStyle w:val="Code"/>
        <w:shd w:val="clear" w:fill="F3F0EA"/>
      </w:pPr>
      <w:r>
        <w:rPr>
          <w:rFonts w:ascii="Courier New" w:hAnsi="Courier New" w:cs="Courier New"/>
          <w:color w:val="A0998C"/>
          <w:sz w:val="16"/>
        </w:rPr>
        <w:t xml:space="preserve"> 45  </w:t>
      </w:r>
      <w:r>
        <w:rPr>
          <w:rFonts w:ascii="Courier New" w:hAnsi="Courier New" w:cs="Courier New"/>
          <w:color w:val="242A33"/>
          <w:sz w:val="17"/>
        </w:rPr>
        <w:t xml:space="preserve">        if ext in (".jpg", ".jpeg", ".png", ".webp"):</w:t>
      </w:r>
    </w:p>
    <w:p>
      <w:pPr>
        <w:pStyle w:val="Code"/>
        <w:shd w:val="clear" w:fill="F3F0EA"/>
      </w:pPr>
      <w:r>
        <w:rPr>
          <w:rFonts w:ascii="Courier New" w:hAnsi="Courier New" w:cs="Courier New"/>
          <w:color w:val="A0998C"/>
          <w:sz w:val="16"/>
        </w:rPr>
        <w:t xml:space="preserve"> 46  </w:t>
      </w:r>
      <w:r>
        <w:rPr>
          <w:rFonts w:ascii="Courier New" w:hAnsi="Courier New" w:cs="Courier New"/>
          <w:color w:val="242A33"/>
          <w:sz w:val="17"/>
        </w:rPr>
        <w:t xml:space="preserve">            return ".jpg" if ext == ".jpeg" else ext</w:t>
      </w:r>
    </w:p>
    <w:p>
      <w:pPr>
        <w:pStyle w:val="Code"/>
        <w:shd w:val="clear" w:fill="F3F0EA"/>
      </w:pPr>
      <w:r>
        <w:rPr>
          <w:rFonts w:ascii="Courier New" w:hAnsi="Courier New" w:cs="Courier New"/>
          <w:color w:val="A0998C"/>
          <w:sz w:val="16"/>
        </w:rPr>
        <w:t xml:space="preserve"> 47  </w:t>
      </w:r>
      <w:r>
        <w:rPr>
          <w:rFonts w:ascii="Courier New" w:hAnsi="Courier New" w:cs="Courier New"/>
          <w:color w:val="242A33"/>
          <w:sz w:val="17"/>
        </w:rPr>
        <w:t xml:space="preserve">    return _EXT_BY_CONTENT_TYPE.get((content_type or "").lower(), ".jpg")</w:t>
      </w:r>
    </w:p>
    <w:p>
      <w:pPr>
        <w:pStyle w:val="Code"/>
        <w:shd w:val="clear" w:fill="F3F0EA"/>
      </w:pPr>
      <w:r>
        <w:rPr>
          <w:rFonts w:ascii="Courier New" w:hAnsi="Courier New" w:cs="Courier New"/>
          <w:color w:val="A0998C"/>
          <w:sz w:val="16"/>
        </w:rPr>
        <w:t xml:space="preserve"> 48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49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50  </w:t>
      </w:r>
      <w:r>
        <w:rPr>
          <w:rFonts w:ascii="Courier New" w:hAnsi="Courier New" w:cs="Courier New"/>
          <w:color w:val="242A33"/>
          <w:sz w:val="17"/>
        </w:rPr>
        <w:t>def make_key(prefix: str, filename: Optional[str] = None, content_type: Optional[str] = None) -&gt; str:</w:t>
      </w:r>
    </w:p>
    <w:p>
      <w:pPr>
        <w:pStyle w:val="Code"/>
        <w:shd w:val="clear" w:fill="F3F0EA"/>
      </w:pPr>
      <w:r>
        <w:rPr>
          <w:rFonts w:ascii="Courier New" w:hAnsi="Courier New" w:cs="Courier New"/>
          <w:color w:val="A0998C"/>
          <w:sz w:val="16"/>
        </w:rPr>
        <w:t xml:space="preserve"> 51  </w:t>
      </w:r>
      <w:r>
        <w:rPr>
          <w:rFonts w:ascii="Courier New" w:hAnsi="Courier New" w:cs="Courier New"/>
          <w:color w:val="242A33"/>
          <w:sz w:val="17"/>
        </w:rPr>
        <w:t xml:space="preserve">    """Build a collision-free storage key like ``selfies/3f2a....jpg``."""</w:t>
      </w:r>
    </w:p>
    <w:p>
      <w:pPr>
        <w:pStyle w:val="Code"/>
        <w:shd w:val="clear" w:fill="F3F0EA"/>
      </w:pPr>
      <w:r>
        <w:rPr>
          <w:rFonts w:ascii="Courier New" w:hAnsi="Courier New" w:cs="Courier New"/>
          <w:color w:val="A0998C"/>
          <w:sz w:val="16"/>
        </w:rPr>
        <w:t xml:space="preserve"> 52  </w:t>
      </w:r>
      <w:r>
        <w:rPr>
          <w:rFonts w:ascii="Courier New" w:hAnsi="Courier New" w:cs="Courier New"/>
          <w:color w:val="242A33"/>
          <w:sz w:val="17"/>
        </w:rPr>
        <w:t xml:space="preserve">    ext = _safe_ext(filename, content_type)</w:t>
      </w:r>
    </w:p>
    <w:p>
      <w:pPr>
        <w:pStyle w:val="Code"/>
        <w:shd w:val="clear" w:fill="F3F0EA"/>
      </w:pPr>
      <w:r>
        <w:rPr>
          <w:rFonts w:ascii="Courier New" w:hAnsi="Courier New" w:cs="Courier New"/>
          <w:color w:val="A0998C"/>
          <w:sz w:val="16"/>
        </w:rPr>
        <w:t xml:space="preserve"> 53  </w:t>
      </w:r>
      <w:r>
        <w:rPr>
          <w:rFonts w:ascii="Courier New" w:hAnsi="Courier New" w:cs="Courier New"/>
          <w:color w:val="242A33"/>
          <w:sz w:val="17"/>
        </w:rPr>
        <w:t xml:space="preserve">    return f"{prefix.strip('/')}/{uuid.uuid4().hex}{ext}"</w:t>
      </w:r>
    </w:p>
    <w:p>
      <w:pPr>
        <w:pStyle w:val="Code"/>
        <w:shd w:val="clear" w:fill="F3F0EA"/>
      </w:pPr>
      <w:r>
        <w:rPr>
          <w:rFonts w:ascii="Courier New" w:hAnsi="Courier New" w:cs="Courier New"/>
          <w:color w:val="A0998C"/>
          <w:sz w:val="16"/>
        </w:rPr>
        <w:t xml:space="preserve"> 54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55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56  </w:t>
      </w:r>
      <w:r>
        <w:rPr>
          <w:rFonts w:ascii="Courier New" w:hAnsi="Courier New" w:cs="Courier New"/>
          <w:color w:val="242A33"/>
          <w:sz w:val="17"/>
        </w:rPr>
        <w:t>class StorageBackend:</w:t>
      </w:r>
    </w:p>
    <w:p>
      <w:pPr>
        <w:pStyle w:val="Code"/>
        <w:shd w:val="clear" w:fill="F3F0EA"/>
      </w:pPr>
      <w:r>
        <w:rPr>
          <w:rFonts w:ascii="Courier New" w:hAnsi="Courier New" w:cs="Courier New"/>
          <w:color w:val="A0998C"/>
          <w:sz w:val="16"/>
        </w:rPr>
        <w:t xml:space="preserve"> 57  </w:t>
      </w:r>
      <w:r>
        <w:rPr>
          <w:rFonts w:ascii="Courier New" w:hAnsi="Courier New" w:cs="Courier New"/>
          <w:color w:val="242A33"/>
          <w:sz w:val="17"/>
        </w:rPr>
        <w:t xml:space="preserve">    """Interface implemented by every storage backend."""</w:t>
      </w:r>
    </w:p>
    <w:p>
      <w:pPr>
        <w:pStyle w:val="Code"/>
        <w:shd w:val="clear" w:fill="F3F0EA"/>
      </w:pPr>
      <w:r>
        <w:rPr>
          <w:rFonts w:ascii="Courier New" w:hAnsi="Courier New" w:cs="Courier New"/>
          <w:color w:val="A0998C"/>
          <w:sz w:val="16"/>
        </w:rPr>
        <w:t xml:space="preserve"> 58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59  </w:t>
      </w:r>
      <w:r>
        <w:rPr>
          <w:rFonts w:ascii="Courier New" w:hAnsi="Courier New" w:cs="Courier New"/>
          <w:color w:val="242A33"/>
          <w:sz w:val="17"/>
        </w:rPr>
        <w:t xml:space="preserve">    name: str = "base"</w:t>
      </w:r>
    </w:p>
    <w:p>
      <w:pPr>
        <w:pStyle w:val="Code"/>
        <w:shd w:val="clear" w:fill="F3F0EA"/>
      </w:pPr>
      <w:r>
        <w:rPr>
          <w:rFonts w:ascii="Courier New" w:hAnsi="Courier New" w:cs="Courier New"/>
          <w:color w:val="A0998C"/>
          <w:sz w:val="16"/>
        </w:rPr>
        <w:t xml:space="preserve"> 60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61  </w:t>
      </w:r>
      <w:r>
        <w:rPr>
          <w:rFonts w:ascii="Courier New" w:hAnsi="Courier New" w:cs="Courier New"/>
          <w:color w:val="242A33"/>
          <w:sz w:val="17"/>
        </w:rPr>
        <w:t xml:space="preserve">    def save(self, data: bytes, key: str, content_type: str = "image/jpeg") -&gt; str:</w:t>
      </w:r>
    </w:p>
    <w:p>
      <w:pPr>
        <w:pStyle w:val="Code"/>
        <w:shd w:val="clear" w:fill="F3F0EA"/>
      </w:pPr>
      <w:r>
        <w:rPr>
          <w:rFonts w:ascii="Courier New" w:hAnsi="Courier New" w:cs="Courier New"/>
          <w:color w:val="A0998C"/>
          <w:sz w:val="16"/>
        </w:rPr>
        <w:t xml:space="preserve"> 62  </w:t>
      </w:r>
      <w:r>
        <w:rPr>
          <w:rFonts w:ascii="Courier New" w:hAnsi="Courier New" w:cs="Courier New"/>
          <w:color w:val="242A33"/>
          <w:sz w:val="17"/>
        </w:rPr>
        <w:t xml:space="preserve">        raise NotImplementedError</w:t>
      </w:r>
    </w:p>
    <w:p>
      <w:pPr>
        <w:pStyle w:val="Code"/>
        <w:shd w:val="clear" w:fill="F3F0EA"/>
      </w:pPr>
      <w:r>
        <w:rPr>
          <w:rFonts w:ascii="Courier New" w:hAnsi="Courier New" w:cs="Courier New"/>
          <w:color w:val="A0998C"/>
          <w:sz w:val="16"/>
        </w:rPr>
        <w:t xml:space="preserve"> 63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64  </w:t>
      </w:r>
      <w:r>
        <w:rPr>
          <w:rFonts w:ascii="Courier New" w:hAnsi="Courier New" w:cs="Courier New"/>
          <w:color w:val="242A33"/>
          <w:sz w:val="17"/>
        </w:rPr>
        <w:t xml:space="preserve">    def public_url(self, key: str) -&gt; str:</w:t>
      </w:r>
    </w:p>
    <w:p>
      <w:pPr>
        <w:pStyle w:val="Code"/>
        <w:shd w:val="clear" w:fill="F3F0EA"/>
      </w:pPr>
      <w:r>
        <w:rPr>
          <w:rFonts w:ascii="Courier New" w:hAnsi="Courier New" w:cs="Courier New"/>
          <w:color w:val="A0998C"/>
          <w:sz w:val="16"/>
        </w:rPr>
        <w:t xml:space="preserve"> 65  </w:t>
      </w:r>
      <w:r>
        <w:rPr>
          <w:rFonts w:ascii="Courier New" w:hAnsi="Courier New" w:cs="Courier New"/>
          <w:color w:val="242A33"/>
          <w:sz w:val="17"/>
        </w:rPr>
        <w:t xml:space="preserve">        """Return a browser-loadable URL for a stored key."""</w:t>
      </w:r>
    </w:p>
    <w:p>
      <w:pPr>
        <w:pStyle w:val="Code"/>
        <w:shd w:val="clear" w:fill="F3F0EA"/>
      </w:pPr>
      <w:r>
        <w:rPr>
          <w:rFonts w:ascii="Courier New" w:hAnsi="Courier New" w:cs="Courier New"/>
          <w:color w:val="A0998C"/>
          <w:sz w:val="16"/>
        </w:rPr>
        <w:t xml:space="preserve"> 66  </w:t>
      </w:r>
      <w:r>
        <w:rPr>
          <w:rFonts w:ascii="Courier New" w:hAnsi="Courier New" w:cs="Courier New"/>
          <w:color w:val="242A33"/>
          <w:sz w:val="17"/>
        </w:rPr>
        <w:t xml:space="preserve">        raise NotImplementedError</w:t>
      </w:r>
    </w:p>
    <w:p>
      <w:pPr>
        <w:pStyle w:val="Code"/>
        <w:shd w:val="clear" w:fill="F3F0EA"/>
      </w:pPr>
      <w:r>
        <w:rPr>
          <w:rFonts w:ascii="Courier New" w:hAnsi="Courier New" w:cs="Courier New"/>
          <w:color w:val="A0998C"/>
          <w:sz w:val="16"/>
        </w:rPr>
        <w:t xml:space="preserve"> 67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68  </w:t>
      </w:r>
      <w:r>
        <w:rPr>
          <w:rFonts w:ascii="Courier New" w:hAnsi="Courier New" w:cs="Courier New"/>
          <w:color w:val="242A33"/>
          <w:sz w:val="17"/>
        </w:rPr>
        <w:t xml:space="preserve">    def delete(self, key: str) -&gt; None:</w:t>
      </w:r>
    </w:p>
    <w:p>
      <w:pPr>
        <w:pStyle w:val="Code"/>
        <w:shd w:val="clear" w:fill="F3F0EA"/>
      </w:pPr>
      <w:r>
        <w:rPr>
          <w:rFonts w:ascii="Courier New" w:hAnsi="Courier New" w:cs="Courier New"/>
          <w:color w:val="A0998C"/>
          <w:sz w:val="16"/>
        </w:rPr>
        <w:t xml:space="preserve"> 69  </w:t>
      </w:r>
      <w:r>
        <w:rPr>
          <w:rFonts w:ascii="Courier New" w:hAnsi="Courier New" w:cs="Courier New"/>
          <w:color w:val="242A33"/>
          <w:sz w:val="17"/>
        </w:rPr>
        <w:t xml:space="preserve">        raise NotImplementedError</w:t>
      </w:r>
    </w:p>
    <w:p>
      <w:pPr>
        <w:pStyle w:val="Code"/>
        <w:shd w:val="clear" w:fill="F3F0EA"/>
      </w:pPr>
      <w:r>
        <w:rPr>
          <w:rFonts w:ascii="Courier New" w:hAnsi="Courier New" w:cs="Courier New"/>
          <w:color w:val="A0998C"/>
          <w:sz w:val="16"/>
        </w:rPr>
        <w:t xml:space="preserve"> 70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71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72  </w:t>
      </w:r>
      <w:r>
        <w:rPr>
          <w:rFonts w:ascii="Courier New" w:hAnsi="Courier New" w:cs="Courier New"/>
          <w:color w:val="242A33"/>
          <w:sz w:val="17"/>
        </w:rPr>
        <w:t>class LocalStorage(StorageBackend):</w:t>
      </w:r>
    </w:p>
    <w:p>
      <w:pPr>
        <w:pStyle w:val="Code"/>
        <w:shd w:val="clear" w:fill="F3F0EA"/>
      </w:pPr>
      <w:r>
        <w:rPr>
          <w:rFonts w:ascii="Courier New" w:hAnsi="Courier New" w:cs="Courier New"/>
          <w:color w:val="A0998C"/>
          <w:sz w:val="16"/>
        </w:rPr>
        <w:t xml:space="preserve"> 73  </w:t>
      </w:r>
      <w:r>
        <w:rPr>
          <w:rFonts w:ascii="Courier New" w:hAnsi="Courier New" w:cs="Courier New"/>
          <w:color w:val="242A33"/>
          <w:sz w:val="17"/>
        </w:rPr>
        <w:t xml:space="preserve">    """Writes files under ``uploads/`` and serves them via the ``/uploads`` mount."""</w:t>
      </w:r>
    </w:p>
    <w:p>
      <w:pPr>
        <w:pStyle w:val="Code"/>
        <w:shd w:val="clear" w:fill="F3F0EA"/>
      </w:pPr>
      <w:r>
        <w:rPr>
          <w:rFonts w:ascii="Courier New" w:hAnsi="Courier New" w:cs="Courier New"/>
          <w:color w:val="A0998C"/>
          <w:sz w:val="16"/>
        </w:rPr>
        <w:t xml:space="preserve"> 74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75  </w:t>
      </w:r>
      <w:r>
        <w:rPr>
          <w:rFonts w:ascii="Courier New" w:hAnsi="Courier New" w:cs="Courier New"/>
          <w:color w:val="242A33"/>
          <w:sz w:val="17"/>
        </w:rPr>
        <w:t xml:space="preserve">    name = "local"</w:t>
      </w:r>
    </w:p>
    <w:p>
      <w:pPr>
        <w:pStyle w:val="Code"/>
        <w:shd w:val="clear" w:fill="F3F0EA"/>
      </w:pPr>
      <w:r>
        <w:rPr>
          <w:rFonts w:ascii="Courier New" w:hAnsi="Courier New" w:cs="Courier New"/>
          <w:color w:val="A0998C"/>
          <w:sz w:val="16"/>
        </w:rPr>
        <w:t xml:space="preserve"> 76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77  </w:t>
      </w:r>
      <w:r>
        <w:rPr>
          <w:rFonts w:ascii="Courier New" w:hAnsi="Courier New" w:cs="Courier New"/>
          <w:color w:val="242A33"/>
          <w:sz w:val="17"/>
        </w:rPr>
        <w:t xml:space="preserve">    def __init__(self, base_dir: Path = UPLOADS_DIR):</w:t>
      </w:r>
    </w:p>
    <w:p>
      <w:pPr>
        <w:pStyle w:val="Code"/>
        <w:shd w:val="clear" w:fill="F3F0EA"/>
      </w:pPr>
      <w:r>
        <w:rPr>
          <w:rFonts w:ascii="Courier New" w:hAnsi="Courier New" w:cs="Courier New"/>
          <w:color w:val="A0998C"/>
          <w:sz w:val="16"/>
        </w:rPr>
        <w:t xml:space="preserve"> 78  </w:t>
      </w:r>
      <w:r>
        <w:rPr>
          <w:rFonts w:ascii="Courier New" w:hAnsi="Courier New" w:cs="Courier New"/>
          <w:color w:val="242A33"/>
          <w:sz w:val="17"/>
        </w:rPr>
        <w:t xml:space="preserve">        self.base_dir = base_dir</w:t>
      </w:r>
    </w:p>
    <w:p>
      <w:pPr>
        <w:pStyle w:val="Code"/>
        <w:shd w:val="clear" w:fill="F3F0EA"/>
      </w:pPr>
      <w:r>
        <w:rPr>
          <w:rFonts w:ascii="Courier New" w:hAnsi="Courier New" w:cs="Courier New"/>
          <w:color w:val="A0998C"/>
          <w:sz w:val="16"/>
        </w:rPr>
        <w:t xml:space="preserve"> 79  </w:t>
      </w:r>
      <w:r>
        <w:rPr>
          <w:rFonts w:ascii="Courier New" w:hAnsi="Courier New" w:cs="Courier New"/>
          <w:color w:val="242A33"/>
          <w:sz w:val="17"/>
        </w:rPr>
        <w:t xml:space="preserve">        self.base_dir.mkdir(exist_ok=True)</w:t>
      </w:r>
    </w:p>
    <w:p>
      <w:pPr>
        <w:pStyle w:val="Code"/>
        <w:shd w:val="clear" w:fill="F3F0EA"/>
      </w:pPr>
      <w:r>
        <w:rPr>
          <w:rFonts w:ascii="Courier New" w:hAnsi="Courier New" w:cs="Courier New"/>
          <w:color w:val="A0998C"/>
          <w:sz w:val="16"/>
        </w:rPr>
        <w:t xml:space="preserve"> 80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81  </w:t>
      </w:r>
      <w:r>
        <w:rPr>
          <w:rFonts w:ascii="Courier New" w:hAnsi="Courier New" w:cs="Courier New"/>
          <w:color w:val="242A33"/>
          <w:sz w:val="17"/>
        </w:rPr>
        <w:t xml:space="preserve">    def _path(self, key: str) -&gt; Path:</w:t>
      </w:r>
    </w:p>
    <w:p>
      <w:pPr>
        <w:pStyle w:val="Code"/>
        <w:shd w:val="clear" w:fill="F3F0EA"/>
      </w:pPr>
      <w:r>
        <w:rPr>
          <w:rFonts w:ascii="Courier New" w:hAnsi="Courier New" w:cs="Courier New"/>
          <w:color w:val="A0998C"/>
          <w:sz w:val="16"/>
        </w:rPr>
        <w:t xml:space="preserve"> 82  </w:t>
      </w:r>
      <w:r>
        <w:rPr>
          <w:rFonts w:ascii="Courier New" w:hAnsi="Courier New" w:cs="Courier New"/>
          <w:color w:val="242A33"/>
          <w:sz w:val="17"/>
        </w:rPr>
        <w:t xml:space="preserve">        # Keys may contain a prefix dir (e.g. "selfies/x.jpg"); create it.</w:t>
      </w:r>
    </w:p>
    <w:p>
      <w:pPr>
        <w:pStyle w:val="Code"/>
        <w:shd w:val="clear" w:fill="F3F0EA"/>
      </w:pPr>
      <w:r>
        <w:rPr>
          <w:rFonts w:ascii="Courier New" w:hAnsi="Courier New" w:cs="Courier New"/>
          <w:color w:val="A0998C"/>
          <w:sz w:val="16"/>
        </w:rPr>
        <w:t xml:space="preserve"> 83  </w:t>
      </w:r>
      <w:r>
        <w:rPr>
          <w:rFonts w:ascii="Courier New" w:hAnsi="Courier New" w:cs="Courier New"/>
          <w:color w:val="242A33"/>
          <w:sz w:val="17"/>
        </w:rPr>
        <w:t xml:space="preserve">        dest = self.base_dir / key</w:t>
      </w:r>
    </w:p>
    <w:p>
      <w:pPr>
        <w:pStyle w:val="Code"/>
        <w:shd w:val="clear" w:fill="F3F0EA"/>
      </w:pPr>
      <w:r>
        <w:rPr>
          <w:rFonts w:ascii="Courier New" w:hAnsi="Courier New" w:cs="Courier New"/>
          <w:color w:val="A0998C"/>
          <w:sz w:val="16"/>
        </w:rPr>
        <w:t xml:space="preserve"> 84  </w:t>
      </w:r>
      <w:r>
        <w:rPr>
          <w:rFonts w:ascii="Courier New" w:hAnsi="Courier New" w:cs="Courier New"/>
          <w:color w:val="242A33"/>
          <w:sz w:val="17"/>
        </w:rPr>
        <w:t xml:space="preserve">        dest.parent.mkdir(parents=True, exist_ok=True)</w:t>
      </w:r>
    </w:p>
    <w:p>
      <w:pPr>
        <w:pStyle w:val="Code"/>
        <w:shd w:val="clear" w:fill="F3F0EA"/>
      </w:pPr>
      <w:r>
        <w:rPr>
          <w:rFonts w:ascii="Courier New" w:hAnsi="Courier New" w:cs="Courier New"/>
          <w:color w:val="A0998C"/>
          <w:sz w:val="16"/>
        </w:rPr>
        <w:t xml:space="preserve"> 85  </w:t>
      </w:r>
      <w:r>
        <w:rPr>
          <w:rFonts w:ascii="Courier New" w:hAnsi="Courier New" w:cs="Courier New"/>
          <w:color w:val="242A33"/>
          <w:sz w:val="17"/>
        </w:rPr>
        <w:t xml:space="preserve">        return dest</w:t>
      </w:r>
    </w:p>
    <w:p>
      <w:pPr>
        <w:pStyle w:val="Code"/>
        <w:shd w:val="clear" w:fill="F3F0EA"/>
      </w:pPr>
      <w:r>
        <w:rPr>
          <w:rFonts w:ascii="Courier New" w:hAnsi="Courier New" w:cs="Courier New"/>
          <w:color w:val="A0998C"/>
          <w:sz w:val="16"/>
        </w:rPr>
        <w:t xml:space="preserve"> 86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87  </w:t>
      </w:r>
      <w:r>
        <w:rPr>
          <w:rFonts w:ascii="Courier New" w:hAnsi="Courier New" w:cs="Courier New"/>
          <w:color w:val="242A33"/>
          <w:sz w:val="17"/>
        </w:rPr>
        <w:t xml:space="preserve">    def save(self, data: bytes, key: str, content_type: str = "image/jpeg") -&gt; str:</w:t>
      </w:r>
    </w:p>
    <w:p>
      <w:pPr>
        <w:pStyle w:val="Code"/>
        <w:shd w:val="clear" w:fill="F3F0EA"/>
      </w:pPr>
      <w:r>
        <w:rPr>
          <w:rFonts w:ascii="Courier New" w:hAnsi="Courier New" w:cs="Courier New"/>
          <w:color w:val="A0998C"/>
          <w:sz w:val="16"/>
        </w:rPr>
        <w:t xml:space="preserve"> 88  </w:t>
      </w:r>
      <w:r>
        <w:rPr>
          <w:rFonts w:ascii="Courier New" w:hAnsi="Courier New" w:cs="Courier New"/>
          <w:color w:val="242A33"/>
          <w:sz w:val="17"/>
        </w:rPr>
        <w:t xml:space="preserve">        self._path(key).write_bytes(data)</w:t>
      </w:r>
    </w:p>
    <w:p>
      <w:pPr>
        <w:pStyle w:val="Code"/>
        <w:shd w:val="clear" w:fill="F3F0EA"/>
      </w:pPr>
      <w:r>
        <w:rPr>
          <w:rFonts w:ascii="Courier New" w:hAnsi="Courier New" w:cs="Courier New"/>
          <w:color w:val="A0998C"/>
          <w:sz w:val="16"/>
        </w:rPr>
        <w:t xml:space="preserve"> 89  </w:t>
      </w:r>
      <w:r>
        <w:rPr>
          <w:rFonts w:ascii="Courier New" w:hAnsi="Courier New" w:cs="Courier New"/>
          <w:color w:val="242A33"/>
          <w:sz w:val="17"/>
        </w:rPr>
        <w:t xml:space="preserve">        return key</w:t>
      </w:r>
    </w:p>
    <w:p>
      <w:pPr>
        <w:pStyle w:val="Code"/>
        <w:shd w:val="clear" w:fill="F3F0EA"/>
      </w:pPr>
      <w:r>
        <w:rPr>
          <w:rFonts w:ascii="Courier New" w:hAnsi="Courier New" w:cs="Courier New"/>
          <w:color w:val="A0998C"/>
          <w:sz w:val="16"/>
        </w:rPr>
        <w:t xml:space="preserve"> 90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91  </w:t>
      </w:r>
      <w:r>
        <w:rPr>
          <w:rFonts w:ascii="Courier New" w:hAnsi="Courier New" w:cs="Courier New"/>
          <w:color w:val="242A33"/>
          <w:sz w:val="17"/>
        </w:rPr>
        <w:t xml:space="preserve">    def public_url(self, key: str) -&gt; str:</w:t>
      </w:r>
    </w:p>
    <w:p>
      <w:pPr>
        <w:pStyle w:val="Code"/>
        <w:shd w:val="clear" w:fill="F3F0EA"/>
      </w:pPr>
      <w:r>
        <w:rPr>
          <w:rFonts w:ascii="Courier New" w:hAnsi="Courier New" w:cs="Courier New"/>
          <w:color w:val="A0998C"/>
          <w:sz w:val="16"/>
        </w:rPr>
        <w:t xml:space="preserve"> 92  </w:t>
      </w:r>
      <w:r>
        <w:rPr>
          <w:rFonts w:ascii="Courier New" w:hAnsi="Courier New" w:cs="Courier New"/>
          <w:color w:val="242A33"/>
          <w:sz w:val="17"/>
        </w:rPr>
        <w:t xml:space="preserve">        # Relative URL; the frontend prepends REACT_APP_API_URL.</w:t>
      </w:r>
    </w:p>
    <w:p>
      <w:pPr>
        <w:pStyle w:val="Code"/>
        <w:shd w:val="clear" w:fill="F3F0EA"/>
      </w:pPr>
      <w:r>
        <w:rPr>
          <w:rFonts w:ascii="Courier New" w:hAnsi="Courier New" w:cs="Courier New"/>
          <w:color w:val="A0998C"/>
          <w:sz w:val="16"/>
        </w:rPr>
        <w:t xml:space="preserve"> 93  </w:t>
      </w:r>
      <w:r>
        <w:rPr>
          <w:rFonts w:ascii="Courier New" w:hAnsi="Courier New" w:cs="Courier New"/>
          <w:color w:val="242A33"/>
          <w:sz w:val="17"/>
        </w:rPr>
        <w:t xml:space="preserve">        return f"/uploads/{key}"</w:t>
      </w:r>
    </w:p>
    <w:p>
      <w:pPr>
        <w:pStyle w:val="Code"/>
        <w:shd w:val="clear" w:fill="F3F0EA"/>
      </w:pPr>
      <w:r>
        <w:rPr>
          <w:rFonts w:ascii="Courier New" w:hAnsi="Courier New" w:cs="Courier New"/>
          <w:color w:val="A0998C"/>
          <w:sz w:val="16"/>
        </w:rPr>
        <w:t xml:space="preserve"> 94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95  </w:t>
      </w:r>
      <w:r>
        <w:rPr>
          <w:rFonts w:ascii="Courier New" w:hAnsi="Courier New" w:cs="Courier New"/>
          <w:color w:val="242A33"/>
          <w:sz w:val="17"/>
        </w:rPr>
        <w:t xml:space="preserve">    def delete(self, key: str) -&gt; None:</w:t>
      </w:r>
    </w:p>
    <w:p>
      <w:pPr>
        <w:pStyle w:val="Code"/>
        <w:shd w:val="clear" w:fill="F3F0EA"/>
      </w:pPr>
      <w:r>
        <w:rPr>
          <w:rFonts w:ascii="Courier New" w:hAnsi="Courier New" w:cs="Courier New"/>
          <w:color w:val="A0998C"/>
          <w:sz w:val="16"/>
        </w:rPr>
        <w:t xml:space="preserve"> 96  </w:t>
      </w:r>
      <w:r>
        <w:rPr>
          <w:rFonts w:ascii="Courier New" w:hAnsi="Courier New" w:cs="Courier New"/>
          <w:color w:val="242A33"/>
          <w:sz w:val="17"/>
        </w:rPr>
        <w:t xml:space="preserve">        try:</w:t>
      </w:r>
    </w:p>
    <w:p>
      <w:pPr>
        <w:pStyle w:val="Code"/>
        <w:shd w:val="clear" w:fill="F3F0EA"/>
      </w:pPr>
      <w:r>
        <w:rPr>
          <w:rFonts w:ascii="Courier New" w:hAnsi="Courier New" w:cs="Courier New"/>
          <w:color w:val="A0998C"/>
          <w:sz w:val="16"/>
        </w:rPr>
        <w:t xml:space="preserve"> 97  </w:t>
      </w:r>
      <w:r>
        <w:rPr>
          <w:rFonts w:ascii="Courier New" w:hAnsi="Courier New" w:cs="Courier New"/>
          <w:color w:val="242A33"/>
          <w:sz w:val="17"/>
        </w:rPr>
        <w:t xml:space="preserve">            self._path(key).unlink(missing_ok=True)</w:t>
      </w:r>
    </w:p>
    <w:p>
      <w:pPr>
        <w:pStyle w:val="Code"/>
        <w:shd w:val="clear" w:fill="F3F0EA"/>
      </w:pPr>
      <w:r>
        <w:rPr>
          <w:rFonts w:ascii="Courier New" w:hAnsi="Courier New" w:cs="Courier New"/>
          <w:color w:val="A0998C"/>
          <w:sz w:val="16"/>
        </w:rPr>
        <w:t xml:space="preserve"> 98  </w:t>
      </w:r>
      <w:r>
        <w:rPr>
          <w:rFonts w:ascii="Courier New" w:hAnsi="Courier New" w:cs="Courier New"/>
          <w:color w:val="242A33"/>
          <w:sz w:val="17"/>
        </w:rPr>
        <w:t xml:space="preserve">        except OSError:</w:t>
      </w:r>
    </w:p>
    <w:p>
      <w:pPr>
        <w:pStyle w:val="Code"/>
        <w:shd w:val="clear" w:fill="F3F0EA"/>
      </w:pPr>
      <w:r>
        <w:rPr>
          <w:rFonts w:ascii="Courier New" w:hAnsi="Courier New" w:cs="Courier New"/>
          <w:color w:val="A0998C"/>
          <w:sz w:val="16"/>
        </w:rPr>
        <w:t xml:space="preserve"> 99  </w:t>
      </w:r>
      <w:r>
        <w:rPr>
          <w:rFonts w:ascii="Courier New" w:hAnsi="Courier New" w:cs="Courier New"/>
          <w:color w:val="242A33"/>
          <w:sz w:val="17"/>
        </w:rPr>
        <w:t xml:space="preserve">            pass</w:t>
      </w:r>
    </w:p>
    <w:p>
      <w:pPr>
        <w:pStyle w:val="Code"/>
        <w:shd w:val="clear" w:fill="F3F0EA"/>
      </w:pPr>
      <w:r>
        <w:rPr>
          <w:rFonts w:ascii="Courier New" w:hAnsi="Courier New" w:cs="Courier New"/>
          <w:color w:val="A0998C"/>
          <w:sz w:val="16"/>
        </w:rPr>
        <w:t xml:space="preserve">100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101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102  </w:t>
      </w:r>
      <w:r>
        <w:rPr>
          <w:rFonts w:ascii="Courier New" w:hAnsi="Courier New" w:cs="Courier New"/>
          <w:color w:val="242A33"/>
          <w:sz w:val="17"/>
        </w:rPr>
        <w:t>class S3Storage(StorageBackend):</w:t>
      </w:r>
    </w:p>
    <w:p>
      <w:pPr>
        <w:pStyle w:val="Code"/>
        <w:shd w:val="clear" w:fill="F3F0EA"/>
      </w:pPr>
      <w:r>
        <w:rPr>
          <w:rFonts w:ascii="Courier New" w:hAnsi="Courier New" w:cs="Courier New"/>
          <w:color w:val="A0998C"/>
          <w:sz w:val="16"/>
        </w:rPr>
        <w:t xml:space="preserve">103  </w:t>
      </w:r>
      <w:r>
        <w:rPr>
          <w:rFonts w:ascii="Courier New" w:hAnsi="Courier New" w:cs="Courier New"/>
          <w:color w:val="242A33"/>
          <w:sz w:val="17"/>
        </w:rPr>
        <w:t xml:space="preserve">    """Uploads to S3 and returns presigned GET URLs. boto3 imported lazily."""</w:t>
      </w:r>
    </w:p>
    <w:p>
      <w:pPr>
        <w:pStyle w:val="Code"/>
        <w:shd w:val="clear" w:fill="F3F0EA"/>
      </w:pPr>
      <w:r>
        <w:rPr>
          <w:rFonts w:ascii="Courier New" w:hAnsi="Courier New" w:cs="Courier New"/>
          <w:color w:val="A0998C"/>
          <w:sz w:val="16"/>
        </w:rPr>
        <w:t xml:space="preserve">104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105  </w:t>
      </w:r>
      <w:r>
        <w:rPr>
          <w:rFonts w:ascii="Courier New" w:hAnsi="Courier New" w:cs="Courier New"/>
          <w:color w:val="242A33"/>
          <w:sz w:val="17"/>
        </w:rPr>
        <w:t xml:space="preserve">    name = "s3"</w:t>
      </w:r>
    </w:p>
    <w:p>
      <w:pPr>
        <w:pStyle w:val="Code"/>
        <w:shd w:val="clear" w:fill="F3F0EA"/>
      </w:pPr>
      <w:r>
        <w:rPr>
          <w:rFonts w:ascii="Courier New" w:hAnsi="Courier New" w:cs="Courier New"/>
          <w:color w:val="A0998C"/>
          <w:sz w:val="16"/>
        </w:rPr>
        <w:t xml:space="preserve">106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107  </w:t>
      </w:r>
      <w:r>
        <w:rPr>
          <w:rFonts w:ascii="Courier New" w:hAnsi="Courier New" w:cs="Courier New"/>
          <w:color w:val="242A33"/>
          <w:sz w:val="17"/>
        </w:rPr>
        <w:t xml:space="preserve">    def __init__(self):</w:t>
      </w:r>
    </w:p>
    <w:p>
      <w:pPr>
        <w:pStyle w:val="Code"/>
        <w:shd w:val="clear" w:fill="F3F0EA"/>
      </w:pPr>
      <w:r>
        <w:rPr>
          <w:rFonts w:ascii="Courier New" w:hAnsi="Courier New" w:cs="Courier New"/>
          <w:color w:val="A0998C"/>
          <w:sz w:val="16"/>
        </w:rPr>
        <w:t xml:space="preserve">108  </w:t>
      </w:r>
      <w:r>
        <w:rPr>
          <w:rFonts w:ascii="Courier New" w:hAnsi="Courier New" w:cs="Courier New"/>
          <w:color w:val="242A33"/>
          <w:sz w:val="17"/>
        </w:rPr>
        <w:t xml:space="preserve">        self.bucket = os.environ["S3_BUCKET"]</w:t>
      </w:r>
    </w:p>
    <w:p>
      <w:pPr>
        <w:pStyle w:val="Code"/>
        <w:shd w:val="clear" w:fill="F3F0EA"/>
      </w:pPr>
      <w:r>
        <w:rPr>
          <w:rFonts w:ascii="Courier New" w:hAnsi="Courier New" w:cs="Courier New"/>
          <w:color w:val="A0998C"/>
          <w:sz w:val="16"/>
        </w:rPr>
        <w:t xml:space="preserve">109  </w:t>
      </w:r>
      <w:r>
        <w:rPr>
          <w:rFonts w:ascii="Courier New" w:hAnsi="Courier New" w:cs="Courier New"/>
          <w:color w:val="242A33"/>
          <w:sz w:val="17"/>
        </w:rPr>
        <w:t xml:space="preserve">        self.region = os.environ.get("AWS_REGION", "us-east-1")</w:t>
      </w:r>
    </w:p>
    <w:p>
      <w:pPr>
        <w:pStyle w:val="Code"/>
        <w:shd w:val="clear" w:fill="F3F0EA"/>
      </w:pPr>
      <w:r>
        <w:rPr>
          <w:rFonts w:ascii="Courier New" w:hAnsi="Courier New" w:cs="Courier New"/>
          <w:color w:val="A0998C"/>
          <w:sz w:val="16"/>
        </w:rPr>
        <w:t xml:space="preserve">110  </w:t>
      </w:r>
      <w:r>
        <w:rPr>
          <w:rFonts w:ascii="Courier New" w:hAnsi="Courier New" w:cs="Courier New"/>
          <w:color w:val="242A33"/>
          <w:sz w:val="17"/>
        </w:rPr>
        <w:t xml:space="preserve">        self.url_ttl = int(os.environ.get("S3_URL_TTL_SECONDS", "3600"))</w:t>
      </w:r>
    </w:p>
    <w:p>
      <w:pPr>
        <w:pStyle w:val="Code"/>
        <w:shd w:val="clear" w:fill="F3F0EA"/>
      </w:pPr>
      <w:r>
        <w:rPr>
          <w:rFonts w:ascii="Courier New" w:hAnsi="Courier New" w:cs="Courier New"/>
          <w:color w:val="A0998C"/>
          <w:sz w:val="16"/>
        </w:rPr>
        <w:t xml:space="preserve">111  </w:t>
      </w:r>
      <w:r>
        <w:rPr>
          <w:rFonts w:ascii="Courier New" w:hAnsi="Courier New" w:cs="Courier New"/>
          <w:color w:val="242A33"/>
          <w:sz w:val="17"/>
        </w:rPr>
        <w:t xml:space="preserve">        try:</w:t>
      </w:r>
    </w:p>
    <w:p>
      <w:pPr>
        <w:pStyle w:val="Code"/>
        <w:shd w:val="clear" w:fill="F3F0EA"/>
      </w:pPr>
      <w:r>
        <w:rPr>
          <w:rFonts w:ascii="Courier New" w:hAnsi="Courier New" w:cs="Courier New"/>
          <w:color w:val="A0998C"/>
          <w:sz w:val="16"/>
        </w:rPr>
        <w:t xml:space="preserve">112  </w:t>
      </w:r>
      <w:r>
        <w:rPr>
          <w:rFonts w:ascii="Courier New" w:hAnsi="Courier New" w:cs="Courier New"/>
          <w:color w:val="242A33"/>
          <w:sz w:val="17"/>
        </w:rPr>
        <w:t xml:space="preserve">            import boto3  # lazy: only needed in S3 mode</w:t>
      </w:r>
    </w:p>
    <w:p>
      <w:pPr>
        <w:pStyle w:val="Code"/>
        <w:shd w:val="clear" w:fill="F3F0EA"/>
      </w:pPr>
      <w:r>
        <w:rPr>
          <w:rFonts w:ascii="Courier New" w:hAnsi="Courier New" w:cs="Courier New"/>
          <w:color w:val="A0998C"/>
          <w:sz w:val="16"/>
        </w:rPr>
        <w:t xml:space="preserve">113  </w:t>
      </w:r>
      <w:r>
        <w:rPr>
          <w:rFonts w:ascii="Courier New" w:hAnsi="Courier New" w:cs="Courier New"/>
          <w:color w:val="242A33"/>
          <w:sz w:val="17"/>
        </w:rPr>
        <w:t xml:space="preserve">        except ImportError as exc:  # pragma: no cover - depends on env</w:t>
      </w:r>
    </w:p>
    <w:p>
      <w:pPr>
        <w:pStyle w:val="Code"/>
        <w:shd w:val="clear" w:fill="F3F0EA"/>
      </w:pPr>
      <w:r>
        <w:rPr>
          <w:rFonts w:ascii="Courier New" w:hAnsi="Courier New" w:cs="Courier New"/>
          <w:color w:val="A0998C"/>
          <w:sz w:val="16"/>
        </w:rPr>
        <w:t xml:space="preserve">114  </w:t>
      </w:r>
      <w:r>
        <w:rPr>
          <w:rFonts w:ascii="Courier New" w:hAnsi="Courier New" w:cs="Courier New"/>
          <w:color w:val="242A33"/>
          <w:sz w:val="17"/>
        </w:rPr>
        <w:t xml:space="preserve">            raise RuntimeError(</w:t>
      </w:r>
    </w:p>
    <w:p>
      <w:pPr>
        <w:pStyle w:val="Code"/>
        <w:shd w:val="clear" w:fill="F3F0EA"/>
      </w:pPr>
      <w:r>
        <w:rPr>
          <w:rFonts w:ascii="Courier New" w:hAnsi="Courier New" w:cs="Courier New"/>
          <w:color w:val="A0998C"/>
          <w:sz w:val="16"/>
        </w:rPr>
        <w:t xml:space="preserve">115  </w:t>
      </w:r>
      <w:r>
        <w:rPr>
          <w:rFonts w:ascii="Courier New" w:hAnsi="Courier New" w:cs="Courier New"/>
          <w:color w:val="242A33"/>
          <w:sz w:val="17"/>
        </w:rPr>
        <w:t xml:space="preserve">                "S3_BUCKET is set but boto3 is not installed. "</w:t>
      </w:r>
    </w:p>
    <w:p>
      <w:pPr>
        <w:pStyle w:val="Code"/>
        <w:shd w:val="clear" w:fill="F3F0EA"/>
      </w:pPr>
      <w:r>
        <w:rPr>
          <w:rFonts w:ascii="Courier New" w:hAnsi="Courier New" w:cs="Courier New"/>
          <w:color w:val="A0998C"/>
          <w:sz w:val="16"/>
        </w:rPr>
        <w:t xml:space="preserve">116  </w:t>
      </w:r>
      <w:r>
        <w:rPr>
          <w:rFonts w:ascii="Courier New" w:hAnsi="Courier New" w:cs="Courier New"/>
          <w:color w:val="242A33"/>
          <w:sz w:val="17"/>
        </w:rPr>
        <w:t xml:space="preserve">                "Run `pip install boto3` or unset S3_BUCKET to use local storage."</w:t>
      </w:r>
    </w:p>
    <w:p>
      <w:pPr>
        <w:pStyle w:val="Code"/>
        <w:shd w:val="clear" w:fill="F3F0EA"/>
      </w:pPr>
      <w:r>
        <w:rPr>
          <w:rFonts w:ascii="Courier New" w:hAnsi="Courier New" w:cs="Courier New"/>
          <w:color w:val="A0998C"/>
          <w:sz w:val="16"/>
        </w:rPr>
        <w:t xml:space="preserve">117  </w:t>
      </w:r>
      <w:r>
        <w:rPr>
          <w:rFonts w:ascii="Courier New" w:hAnsi="Courier New" w:cs="Courier New"/>
          <w:color w:val="242A33"/>
          <w:sz w:val="17"/>
        </w:rPr>
        <w:t xml:space="preserve">            ) from exc</w:t>
      </w:r>
    </w:p>
    <w:p>
      <w:pPr>
        <w:pStyle w:val="Code"/>
        <w:shd w:val="clear" w:fill="F3F0EA"/>
      </w:pPr>
      <w:r>
        <w:rPr>
          <w:rFonts w:ascii="Courier New" w:hAnsi="Courier New" w:cs="Courier New"/>
          <w:color w:val="A0998C"/>
          <w:sz w:val="16"/>
        </w:rPr>
        <w:t xml:space="preserve">118  </w:t>
      </w:r>
      <w:r>
        <w:rPr>
          <w:rFonts w:ascii="Courier New" w:hAnsi="Courier New" w:cs="Courier New"/>
          <w:color w:val="242A33"/>
          <w:sz w:val="17"/>
        </w:rPr>
        <w:t xml:space="preserve">        # Credentials resolve from the standard AWS chain (env, profile, IAM role).</w:t>
      </w:r>
    </w:p>
    <w:p>
      <w:pPr>
        <w:pStyle w:val="Code"/>
        <w:shd w:val="clear" w:fill="F3F0EA"/>
      </w:pPr>
      <w:r>
        <w:rPr>
          <w:rFonts w:ascii="Courier New" w:hAnsi="Courier New" w:cs="Courier New"/>
          <w:color w:val="A0998C"/>
          <w:sz w:val="16"/>
        </w:rPr>
        <w:t xml:space="preserve">119  </w:t>
      </w:r>
      <w:r>
        <w:rPr>
          <w:rFonts w:ascii="Courier New" w:hAnsi="Courier New" w:cs="Courier New"/>
          <w:color w:val="242A33"/>
          <w:sz w:val="17"/>
        </w:rPr>
        <w:t xml:space="preserve">        self._client = boto3.client("s3", region_name=self.region)</w:t>
      </w:r>
    </w:p>
    <w:p>
      <w:pPr>
        <w:pStyle w:val="Code"/>
        <w:shd w:val="clear" w:fill="F3F0EA"/>
      </w:pPr>
      <w:r>
        <w:rPr>
          <w:rFonts w:ascii="Courier New" w:hAnsi="Courier New" w:cs="Courier New"/>
          <w:color w:val="A0998C"/>
          <w:sz w:val="16"/>
        </w:rPr>
        <w:t xml:space="preserve">120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121  </w:t>
      </w:r>
      <w:r>
        <w:rPr>
          <w:rFonts w:ascii="Courier New" w:hAnsi="Courier New" w:cs="Courier New"/>
          <w:color w:val="242A33"/>
          <w:sz w:val="17"/>
        </w:rPr>
        <w:t xml:space="preserve">    def save(self, data: bytes, key: str, content_type: str = "image/jpeg") -&gt; str:</w:t>
      </w:r>
    </w:p>
    <w:p>
      <w:pPr>
        <w:pStyle w:val="Code"/>
        <w:shd w:val="clear" w:fill="F3F0EA"/>
      </w:pPr>
      <w:r>
        <w:rPr>
          <w:rFonts w:ascii="Courier New" w:hAnsi="Courier New" w:cs="Courier New"/>
          <w:color w:val="A0998C"/>
          <w:sz w:val="16"/>
        </w:rPr>
        <w:t xml:space="preserve">122  </w:t>
      </w:r>
      <w:r>
        <w:rPr>
          <w:rFonts w:ascii="Courier New" w:hAnsi="Courier New" w:cs="Courier New"/>
          <w:color w:val="242A33"/>
          <w:sz w:val="17"/>
        </w:rPr>
        <w:t xml:space="preserve">        self._client.put_object(</w:t>
      </w:r>
    </w:p>
    <w:p>
      <w:pPr>
        <w:pStyle w:val="Code"/>
        <w:shd w:val="clear" w:fill="F3F0EA"/>
      </w:pPr>
      <w:r>
        <w:rPr>
          <w:rFonts w:ascii="Courier New" w:hAnsi="Courier New" w:cs="Courier New"/>
          <w:color w:val="A0998C"/>
          <w:sz w:val="16"/>
        </w:rPr>
        <w:t xml:space="preserve">123  </w:t>
      </w:r>
      <w:r>
        <w:rPr>
          <w:rFonts w:ascii="Courier New" w:hAnsi="Courier New" w:cs="Courier New"/>
          <w:color w:val="242A33"/>
          <w:sz w:val="17"/>
        </w:rPr>
        <w:t xml:space="preserve">            Bucket=self.bucket,</w:t>
      </w:r>
    </w:p>
    <w:p>
      <w:pPr>
        <w:pStyle w:val="Code"/>
        <w:shd w:val="clear" w:fill="F3F0EA"/>
      </w:pPr>
      <w:r>
        <w:rPr>
          <w:rFonts w:ascii="Courier New" w:hAnsi="Courier New" w:cs="Courier New"/>
          <w:color w:val="A0998C"/>
          <w:sz w:val="16"/>
        </w:rPr>
        <w:t xml:space="preserve">124  </w:t>
      </w:r>
      <w:r>
        <w:rPr>
          <w:rFonts w:ascii="Courier New" w:hAnsi="Courier New" w:cs="Courier New"/>
          <w:color w:val="242A33"/>
          <w:sz w:val="17"/>
        </w:rPr>
        <w:t xml:space="preserve">            Key=key,</w:t>
      </w:r>
    </w:p>
    <w:p>
      <w:pPr>
        <w:pStyle w:val="Code"/>
        <w:shd w:val="clear" w:fill="F3F0EA"/>
      </w:pPr>
      <w:r>
        <w:rPr>
          <w:rFonts w:ascii="Courier New" w:hAnsi="Courier New" w:cs="Courier New"/>
          <w:color w:val="A0998C"/>
          <w:sz w:val="16"/>
        </w:rPr>
        <w:t xml:space="preserve">125  </w:t>
      </w:r>
      <w:r>
        <w:rPr>
          <w:rFonts w:ascii="Courier New" w:hAnsi="Courier New" w:cs="Courier New"/>
          <w:color w:val="242A33"/>
          <w:sz w:val="17"/>
        </w:rPr>
        <w:t xml:space="preserve">            Body=data,</w:t>
      </w:r>
    </w:p>
    <w:p>
      <w:pPr>
        <w:pStyle w:val="Code"/>
        <w:shd w:val="clear" w:fill="F3F0EA"/>
      </w:pPr>
      <w:r>
        <w:rPr>
          <w:rFonts w:ascii="Courier New" w:hAnsi="Courier New" w:cs="Courier New"/>
          <w:color w:val="A0998C"/>
          <w:sz w:val="16"/>
        </w:rPr>
        <w:t xml:space="preserve">126  </w:t>
      </w:r>
      <w:r>
        <w:rPr>
          <w:rFonts w:ascii="Courier New" w:hAnsi="Courier New" w:cs="Courier New"/>
          <w:color w:val="242A33"/>
          <w:sz w:val="17"/>
        </w:rPr>
        <w:t xml:space="preserve">            ContentType=content_type,</w:t>
      </w:r>
    </w:p>
    <w:p>
      <w:pPr>
        <w:pStyle w:val="Code"/>
        <w:shd w:val="clear" w:fill="F3F0EA"/>
      </w:pPr>
      <w:r>
        <w:rPr>
          <w:rFonts w:ascii="Courier New" w:hAnsi="Courier New" w:cs="Courier New"/>
          <w:color w:val="A0998C"/>
          <w:sz w:val="16"/>
        </w:rPr>
        <w:t xml:space="preserve">127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128  </w:t>
      </w:r>
      <w:r>
        <w:rPr>
          <w:rFonts w:ascii="Courier New" w:hAnsi="Courier New" w:cs="Courier New"/>
          <w:color w:val="242A33"/>
          <w:sz w:val="17"/>
        </w:rPr>
        <w:t xml:space="preserve">        return key</w:t>
      </w:r>
    </w:p>
    <w:p>
      <w:pPr>
        <w:pStyle w:val="Code"/>
        <w:shd w:val="clear" w:fill="F3F0EA"/>
      </w:pPr>
      <w:r>
        <w:rPr>
          <w:rFonts w:ascii="Courier New" w:hAnsi="Courier New" w:cs="Courier New"/>
          <w:color w:val="A0998C"/>
          <w:sz w:val="16"/>
        </w:rPr>
        <w:t xml:space="preserve">129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130  </w:t>
      </w:r>
      <w:r>
        <w:rPr>
          <w:rFonts w:ascii="Courier New" w:hAnsi="Courier New" w:cs="Courier New"/>
          <w:color w:val="242A33"/>
          <w:sz w:val="17"/>
        </w:rPr>
        <w:t xml:space="preserve">    def public_url(self, key: str) -&gt; str:</w:t>
      </w:r>
    </w:p>
    <w:p>
      <w:pPr>
        <w:pStyle w:val="Code"/>
        <w:shd w:val="clear" w:fill="F3F0EA"/>
      </w:pPr>
      <w:r>
        <w:rPr>
          <w:rFonts w:ascii="Courier New" w:hAnsi="Courier New" w:cs="Courier New"/>
          <w:color w:val="A0998C"/>
          <w:sz w:val="16"/>
        </w:rPr>
        <w:t xml:space="preserve">131  </w:t>
      </w:r>
      <w:r>
        <w:rPr>
          <w:rFonts w:ascii="Courier New" w:hAnsi="Courier New" w:cs="Courier New"/>
          <w:color w:val="242A33"/>
          <w:sz w:val="17"/>
        </w:rPr>
        <w:t xml:space="preserve">        return self._client.generate_presigned_url(</w:t>
      </w:r>
    </w:p>
    <w:p>
      <w:pPr>
        <w:pStyle w:val="Code"/>
        <w:shd w:val="clear" w:fill="F3F0EA"/>
      </w:pPr>
      <w:r>
        <w:rPr>
          <w:rFonts w:ascii="Courier New" w:hAnsi="Courier New" w:cs="Courier New"/>
          <w:color w:val="A0998C"/>
          <w:sz w:val="16"/>
        </w:rPr>
        <w:t xml:space="preserve">132  </w:t>
      </w:r>
      <w:r>
        <w:rPr>
          <w:rFonts w:ascii="Courier New" w:hAnsi="Courier New" w:cs="Courier New"/>
          <w:color w:val="242A33"/>
          <w:sz w:val="17"/>
        </w:rPr>
        <w:t xml:space="preserve">            "get_object",</w:t>
      </w:r>
    </w:p>
    <w:p>
      <w:pPr>
        <w:pStyle w:val="Code"/>
        <w:shd w:val="clear" w:fill="F3F0EA"/>
      </w:pPr>
      <w:r>
        <w:rPr>
          <w:rFonts w:ascii="Courier New" w:hAnsi="Courier New" w:cs="Courier New"/>
          <w:color w:val="A0998C"/>
          <w:sz w:val="16"/>
        </w:rPr>
        <w:t xml:space="preserve">133  </w:t>
      </w:r>
      <w:r>
        <w:rPr>
          <w:rFonts w:ascii="Courier New" w:hAnsi="Courier New" w:cs="Courier New"/>
          <w:color w:val="242A33"/>
          <w:sz w:val="17"/>
        </w:rPr>
        <w:t xml:space="preserve">            Params={"Bucket": self.bucket, "Key": key},</w:t>
      </w:r>
    </w:p>
    <w:p>
      <w:pPr>
        <w:pStyle w:val="Code"/>
        <w:shd w:val="clear" w:fill="F3F0EA"/>
      </w:pPr>
      <w:r>
        <w:rPr>
          <w:rFonts w:ascii="Courier New" w:hAnsi="Courier New" w:cs="Courier New"/>
          <w:color w:val="A0998C"/>
          <w:sz w:val="16"/>
        </w:rPr>
        <w:t xml:space="preserve">134  </w:t>
      </w:r>
      <w:r>
        <w:rPr>
          <w:rFonts w:ascii="Courier New" w:hAnsi="Courier New" w:cs="Courier New"/>
          <w:color w:val="242A33"/>
          <w:sz w:val="17"/>
        </w:rPr>
        <w:t xml:space="preserve">            ExpiresIn=self.url_ttl,</w:t>
      </w:r>
    </w:p>
    <w:p>
      <w:pPr>
        <w:pStyle w:val="Code"/>
        <w:shd w:val="clear" w:fill="F3F0EA"/>
      </w:pPr>
      <w:r>
        <w:rPr>
          <w:rFonts w:ascii="Courier New" w:hAnsi="Courier New" w:cs="Courier New"/>
          <w:color w:val="A0998C"/>
          <w:sz w:val="16"/>
        </w:rPr>
        <w:t xml:space="preserve">135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136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137  </w:t>
      </w:r>
      <w:r>
        <w:rPr>
          <w:rFonts w:ascii="Courier New" w:hAnsi="Courier New" w:cs="Courier New"/>
          <w:color w:val="242A33"/>
          <w:sz w:val="17"/>
        </w:rPr>
        <w:t xml:space="preserve">    def delete(self, key: str) -&gt; None:</w:t>
      </w:r>
    </w:p>
    <w:p>
      <w:pPr>
        <w:pStyle w:val="Code"/>
        <w:shd w:val="clear" w:fill="F3F0EA"/>
      </w:pPr>
      <w:r>
        <w:rPr>
          <w:rFonts w:ascii="Courier New" w:hAnsi="Courier New" w:cs="Courier New"/>
          <w:color w:val="A0998C"/>
          <w:sz w:val="16"/>
        </w:rPr>
        <w:t xml:space="preserve">138  </w:t>
      </w:r>
      <w:r>
        <w:rPr>
          <w:rFonts w:ascii="Courier New" w:hAnsi="Courier New" w:cs="Courier New"/>
          <w:color w:val="242A33"/>
          <w:sz w:val="17"/>
        </w:rPr>
        <w:t xml:space="preserve">        try:</w:t>
      </w:r>
    </w:p>
    <w:p>
      <w:pPr>
        <w:pStyle w:val="Code"/>
        <w:shd w:val="clear" w:fill="F3F0EA"/>
      </w:pPr>
      <w:r>
        <w:rPr>
          <w:rFonts w:ascii="Courier New" w:hAnsi="Courier New" w:cs="Courier New"/>
          <w:color w:val="A0998C"/>
          <w:sz w:val="16"/>
        </w:rPr>
        <w:t xml:space="preserve">139  </w:t>
      </w:r>
      <w:r>
        <w:rPr>
          <w:rFonts w:ascii="Courier New" w:hAnsi="Courier New" w:cs="Courier New"/>
          <w:color w:val="242A33"/>
          <w:sz w:val="17"/>
        </w:rPr>
        <w:t xml:space="preserve">            self._client.delete_object(Bucket=self.bucket, Key=key)</w:t>
      </w:r>
    </w:p>
    <w:p>
      <w:pPr>
        <w:pStyle w:val="Code"/>
        <w:shd w:val="clear" w:fill="F3F0EA"/>
      </w:pPr>
      <w:r>
        <w:rPr>
          <w:rFonts w:ascii="Courier New" w:hAnsi="Courier New" w:cs="Courier New"/>
          <w:color w:val="A0998C"/>
          <w:sz w:val="16"/>
        </w:rPr>
        <w:t xml:space="preserve">140  </w:t>
      </w:r>
      <w:r>
        <w:rPr>
          <w:rFonts w:ascii="Courier New" w:hAnsi="Courier New" w:cs="Courier New"/>
          <w:color w:val="242A33"/>
          <w:sz w:val="17"/>
        </w:rPr>
        <w:t xml:space="preserve">        except Exception:</w:t>
      </w:r>
    </w:p>
    <w:p>
      <w:pPr>
        <w:pStyle w:val="Code"/>
        <w:shd w:val="clear" w:fill="F3F0EA"/>
      </w:pPr>
      <w:r>
        <w:rPr>
          <w:rFonts w:ascii="Courier New" w:hAnsi="Courier New" w:cs="Courier New"/>
          <w:color w:val="A0998C"/>
          <w:sz w:val="16"/>
        </w:rPr>
        <w:t xml:space="preserve">141  </w:t>
      </w:r>
      <w:r>
        <w:rPr>
          <w:rFonts w:ascii="Courier New" w:hAnsi="Courier New" w:cs="Courier New"/>
          <w:color w:val="242A33"/>
          <w:sz w:val="17"/>
        </w:rPr>
        <w:t xml:space="preserve">            pass</w:t>
      </w:r>
    </w:p>
    <w:p>
      <w:pPr>
        <w:pStyle w:val="Code"/>
        <w:shd w:val="clear" w:fill="F3F0EA"/>
      </w:pPr>
      <w:r>
        <w:rPr>
          <w:rFonts w:ascii="Courier New" w:hAnsi="Courier New" w:cs="Courier New"/>
          <w:color w:val="A0998C"/>
          <w:sz w:val="16"/>
        </w:rPr>
        <w:t xml:space="preserve">142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143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144  </w:t>
      </w:r>
      <w:r>
        <w:rPr>
          <w:rFonts w:ascii="Courier New" w:hAnsi="Courier New" w:cs="Courier New"/>
          <w:color w:val="242A33"/>
          <w:sz w:val="17"/>
        </w:rPr>
        <w:t>_storage: Optional[StorageBackend] = None</w:t>
      </w:r>
    </w:p>
    <w:p>
      <w:pPr>
        <w:pStyle w:val="Code"/>
        <w:shd w:val="clear" w:fill="F3F0EA"/>
      </w:pPr>
      <w:r>
        <w:rPr>
          <w:rFonts w:ascii="Courier New" w:hAnsi="Courier New" w:cs="Courier New"/>
          <w:color w:val="A0998C"/>
          <w:sz w:val="16"/>
        </w:rPr>
        <w:t xml:space="preserve">145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146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147  </w:t>
      </w:r>
      <w:r>
        <w:rPr>
          <w:rFonts w:ascii="Courier New" w:hAnsi="Courier New" w:cs="Courier New"/>
          <w:color w:val="242A33"/>
          <w:sz w:val="17"/>
        </w:rPr>
        <w:t>def get_storage() -&gt; StorageBackend:</w:t>
      </w:r>
    </w:p>
    <w:p>
      <w:pPr>
        <w:pStyle w:val="Code"/>
        <w:shd w:val="clear" w:fill="F3F0EA"/>
      </w:pPr>
      <w:r>
        <w:rPr>
          <w:rFonts w:ascii="Courier New" w:hAnsi="Courier New" w:cs="Courier New"/>
          <w:color w:val="A0998C"/>
          <w:sz w:val="16"/>
        </w:rPr>
        <w:t xml:space="preserve">148  </w:t>
      </w:r>
      <w:r>
        <w:rPr>
          <w:rFonts w:ascii="Courier New" w:hAnsi="Courier New" w:cs="Courier New"/>
          <w:color w:val="242A33"/>
          <w:sz w:val="17"/>
        </w:rPr>
        <w:t xml:space="preserve">    """Return the process-wide storage backend (S3 when configured, else local)."""</w:t>
      </w:r>
    </w:p>
    <w:p>
      <w:pPr>
        <w:pStyle w:val="Code"/>
        <w:shd w:val="clear" w:fill="F3F0EA"/>
      </w:pPr>
      <w:r>
        <w:rPr>
          <w:rFonts w:ascii="Courier New" w:hAnsi="Courier New" w:cs="Courier New"/>
          <w:color w:val="A0998C"/>
          <w:sz w:val="16"/>
        </w:rPr>
        <w:t xml:space="preserve">149  </w:t>
      </w:r>
      <w:r>
        <w:rPr>
          <w:rFonts w:ascii="Courier New" w:hAnsi="Courier New" w:cs="Courier New"/>
          <w:color w:val="242A33"/>
          <w:sz w:val="17"/>
        </w:rPr>
        <w:t xml:space="preserve">    global _storage</w:t>
      </w:r>
    </w:p>
    <w:p>
      <w:pPr>
        <w:pStyle w:val="Code"/>
        <w:shd w:val="clear" w:fill="F3F0EA"/>
      </w:pPr>
      <w:r>
        <w:rPr>
          <w:rFonts w:ascii="Courier New" w:hAnsi="Courier New" w:cs="Courier New"/>
          <w:color w:val="A0998C"/>
          <w:sz w:val="16"/>
        </w:rPr>
        <w:t xml:space="preserve">150  </w:t>
      </w:r>
      <w:r>
        <w:rPr>
          <w:rFonts w:ascii="Courier New" w:hAnsi="Courier New" w:cs="Courier New"/>
          <w:color w:val="242A33"/>
          <w:sz w:val="17"/>
        </w:rPr>
        <w:t xml:space="preserve">    if _storage is None:</w:t>
      </w:r>
    </w:p>
    <w:p>
      <w:pPr>
        <w:pStyle w:val="Code"/>
        <w:shd w:val="clear" w:fill="F3F0EA"/>
      </w:pPr>
      <w:r>
        <w:rPr>
          <w:rFonts w:ascii="Courier New" w:hAnsi="Courier New" w:cs="Courier New"/>
          <w:color w:val="A0998C"/>
          <w:sz w:val="16"/>
        </w:rPr>
        <w:t xml:space="preserve">151  </w:t>
      </w:r>
      <w:r>
        <w:rPr>
          <w:rFonts w:ascii="Courier New" w:hAnsi="Courier New" w:cs="Courier New"/>
          <w:color w:val="242A33"/>
          <w:sz w:val="17"/>
        </w:rPr>
        <w:t xml:space="preserve">        _storage = S3Storage() if os.environ.get("S3_BUCKET") else LocalStorage()</w:t>
      </w:r>
    </w:p>
    <w:p>
      <w:pPr>
        <w:pStyle w:val="Code"/>
        <w:shd w:val="clear" w:fill="F3F0EA"/>
      </w:pPr>
      <w:r>
        <w:rPr>
          <w:rFonts w:ascii="Courier New" w:hAnsi="Courier New" w:cs="Courier New"/>
          <w:color w:val="A0998C"/>
          <w:sz w:val="16"/>
        </w:rPr>
        <w:t xml:space="preserve">152  </w:t>
      </w:r>
      <w:r>
        <w:rPr>
          <w:rFonts w:ascii="Courier New" w:hAnsi="Courier New" w:cs="Courier New"/>
          <w:color w:val="242A33"/>
          <w:sz w:val="17"/>
        </w:rPr>
        <w:t xml:space="preserve">    return _storage</w:t>
      </w:r>
    </w:p>
    <w:p>
      <w:pPr>
        <w:spacing w:after="120"/>
      </w:pPr>
    </w:p>
    <w:p>
      <w:pPr>
        <w:pStyle w:val="Heading3"/>
        <w:spacing w:before="240"/>
      </w:pPr>
      <w:r>
        <w:rPr>
          <w:rFonts w:ascii="Georgia" w:hAnsi="Georgia"/>
          <w:color w:val="8A6A1C"/>
        </w:rPr>
        <w:t>Authentication helpers</w:t>
      </w:r>
      <w:r>
        <w:rPr>
          <w:rFonts w:ascii="Courier New" w:hAnsi="Courier New"/>
          <w:color w:val="6B7280"/>
          <w:sz w:val="18"/>
        </w:rPr>
        <w:t xml:space="preserve">   style_back/app/auth_utils.py</w:t>
      </w:r>
    </w:p>
    <w:p>
      <w:pPr>
        <w:pStyle w:val="Code"/>
        <w:shd w:val="clear" w:fill="F3F0EA"/>
      </w:pPr>
      <w:r>
        <w:rPr>
          <w:rFonts w:ascii="Courier New" w:hAnsi="Courier New" w:cs="Courier New"/>
          <w:color w:val="A0998C"/>
          <w:sz w:val="16"/>
        </w:rPr>
        <w:t xml:space="preserve">  1  </w:t>
      </w:r>
      <w:r>
        <w:rPr>
          <w:rFonts w:ascii="Courier New" w:hAnsi="Courier New" w:cs="Courier New"/>
          <w:color w:val="242A33"/>
          <w:sz w:val="17"/>
        </w:rPr>
        <w:t>from typing import Optional</w:t>
      </w:r>
    </w:p>
    <w:p>
      <w:pPr>
        <w:pStyle w:val="Code"/>
        <w:shd w:val="clear" w:fill="F3F0EA"/>
      </w:pPr>
      <w:r>
        <w:rPr>
          <w:rFonts w:ascii="Courier New" w:hAnsi="Courier New" w:cs="Courier New"/>
          <w:color w:val="A0998C"/>
          <w:sz w:val="16"/>
        </w:rPr>
        <w:t xml:space="preserve">  2  </w:t>
      </w:r>
      <w:r>
        <w:rPr>
          <w:rFonts w:ascii="Courier New" w:hAnsi="Courier New" w:cs="Courier New"/>
          <w:color w:val="242A33"/>
          <w:sz w:val="17"/>
        </w:rPr>
        <w:t>from fastapi import Header, Depends</w:t>
      </w:r>
    </w:p>
    <w:p>
      <w:pPr>
        <w:pStyle w:val="Code"/>
        <w:shd w:val="clear" w:fill="F3F0EA"/>
      </w:pPr>
      <w:r>
        <w:rPr>
          <w:rFonts w:ascii="Courier New" w:hAnsi="Courier New" w:cs="Courier New"/>
          <w:color w:val="A0998C"/>
          <w:sz w:val="16"/>
        </w:rPr>
        <w:t xml:space="preserve">  3  </w:t>
      </w:r>
      <w:r>
        <w:rPr>
          <w:rFonts w:ascii="Courier New" w:hAnsi="Courier New" w:cs="Courier New"/>
          <w:color w:val="242A33"/>
          <w:sz w:val="17"/>
        </w:rPr>
        <w:t>from sqlalchemy.orm import Session</w:t>
      </w:r>
    </w:p>
    <w:p>
      <w:pPr>
        <w:pStyle w:val="Code"/>
        <w:shd w:val="clear" w:fill="F3F0EA"/>
      </w:pPr>
      <w:r>
        <w:rPr>
          <w:rFonts w:ascii="Courier New" w:hAnsi="Courier New" w:cs="Courier New"/>
          <w:color w:val="A0998C"/>
          <w:sz w:val="16"/>
        </w:rPr>
        <w:t xml:space="preserve">  4  </w:t>
      </w:r>
      <w:r>
        <w:rPr>
          <w:rFonts w:ascii="Courier New" w:hAnsi="Courier New" w:cs="Courier New"/>
          <w:color w:val="242A33"/>
          <w:sz w:val="17"/>
        </w:rPr>
        <w:t>from app.database import get_db</w:t>
      </w:r>
    </w:p>
    <w:p>
      <w:pPr>
        <w:pStyle w:val="Code"/>
        <w:shd w:val="clear" w:fill="F3F0EA"/>
      </w:pPr>
      <w:r>
        <w:rPr>
          <w:rFonts w:ascii="Courier New" w:hAnsi="Courier New" w:cs="Courier New"/>
          <w:color w:val="A0998C"/>
          <w:sz w:val="16"/>
        </w:rPr>
        <w:t xml:space="preserve">  5  </w:t>
      </w:r>
      <w:r>
        <w:rPr>
          <w:rFonts w:ascii="Courier New" w:hAnsi="Courier New" w:cs="Courier New"/>
          <w:color w:val="242A33"/>
          <w:sz w:val="17"/>
        </w:rPr>
        <w:t>from app.models import UserModel</w:t>
      </w:r>
    </w:p>
    <w:p>
      <w:pPr>
        <w:pStyle w:val="Code"/>
        <w:shd w:val="clear" w:fill="F3F0EA"/>
      </w:pPr>
      <w:r>
        <w:rPr>
          <w:rFonts w:ascii="Courier New" w:hAnsi="Courier New" w:cs="Courier New"/>
          <w:color w:val="A0998C"/>
          <w:sz w:val="16"/>
        </w:rPr>
        <w:t xml:space="preserve">  6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7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8  </w:t>
      </w:r>
      <w:r>
        <w:rPr>
          <w:rFonts w:ascii="Courier New" w:hAnsi="Courier New" w:cs="Courier New"/>
          <w:color w:val="242A33"/>
          <w:sz w:val="17"/>
        </w:rPr>
        <w:t>def get_current_user(</w:t>
      </w:r>
    </w:p>
    <w:p>
      <w:pPr>
        <w:pStyle w:val="Code"/>
        <w:shd w:val="clear" w:fill="F3F0EA"/>
      </w:pPr>
      <w:r>
        <w:rPr>
          <w:rFonts w:ascii="Courier New" w:hAnsi="Courier New" w:cs="Courier New"/>
          <w:color w:val="A0998C"/>
          <w:sz w:val="16"/>
        </w:rPr>
        <w:t xml:space="preserve">  9  </w:t>
      </w:r>
      <w:r>
        <w:rPr>
          <w:rFonts w:ascii="Courier New" w:hAnsi="Courier New" w:cs="Courier New"/>
          <w:color w:val="242A33"/>
          <w:sz w:val="17"/>
        </w:rPr>
        <w:t xml:space="preserve">    authorization: Optional[str] = Header(None),</w:t>
      </w:r>
    </w:p>
    <w:p>
      <w:pPr>
        <w:pStyle w:val="Code"/>
        <w:shd w:val="clear" w:fill="F3F0EA"/>
      </w:pPr>
      <w:r>
        <w:rPr>
          <w:rFonts w:ascii="Courier New" w:hAnsi="Courier New" w:cs="Courier New"/>
          <w:color w:val="A0998C"/>
          <w:sz w:val="16"/>
        </w:rPr>
        <w:t xml:space="preserve"> 10  </w:t>
      </w:r>
      <w:r>
        <w:rPr>
          <w:rFonts w:ascii="Courier New" w:hAnsi="Courier New" w:cs="Courier New"/>
          <w:color w:val="242A33"/>
          <w:sz w:val="17"/>
        </w:rPr>
        <w:t xml:space="preserve">    db: Session = Depends(get_db),</w:t>
      </w:r>
    </w:p>
    <w:p>
      <w:pPr>
        <w:pStyle w:val="Code"/>
        <w:shd w:val="clear" w:fill="F3F0EA"/>
      </w:pPr>
      <w:r>
        <w:rPr>
          <w:rFonts w:ascii="Courier New" w:hAnsi="Courier New" w:cs="Courier New"/>
          <w:color w:val="A0998C"/>
          <w:sz w:val="16"/>
        </w:rPr>
        <w:t xml:space="preserve"> 11  </w:t>
      </w:r>
      <w:r>
        <w:rPr>
          <w:rFonts w:ascii="Courier New" w:hAnsi="Courier New" w:cs="Courier New"/>
          <w:color w:val="242A33"/>
          <w:sz w:val="17"/>
        </w:rPr>
        <w:t>) -&gt; Optional[UserModel]:</w:t>
      </w:r>
    </w:p>
    <w:p>
      <w:pPr>
        <w:pStyle w:val="Code"/>
        <w:shd w:val="clear" w:fill="F3F0EA"/>
      </w:pPr>
      <w:r>
        <w:rPr>
          <w:rFonts w:ascii="Courier New" w:hAnsi="Courier New" w:cs="Courier New"/>
          <w:color w:val="A0998C"/>
          <w:sz w:val="16"/>
        </w:rPr>
        <w:t xml:space="preserve"> 12  </w:t>
      </w:r>
      <w:r>
        <w:rPr>
          <w:rFonts w:ascii="Courier New" w:hAnsi="Courier New" w:cs="Courier New"/>
          <w:color w:val="242A33"/>
          <w:sz w:val="17"/>
        </w:rPr>
        <w:t xml:space="preserve">    if not authorization or not authorization.startswith("Bearer token-"):</w:t>
      </w:r>
    </w:p>
    <w:p>
      <w:pPr>
        <w:pStyle w:val="Code"/>
        <w:shd w:val="clear" w:fill="F3F0EA"/>
      </w:pPr>
      <w:r>
        <w:rPr>
          <w:rFonts w:ascii="Courier New" w:hAnsi="Courier New" w:cs="Courier New"/>
          <w:color w:val="A0998C"/>
          <w:sz w:val="16"/>
        </w:rPr>
        <w:t xml:space="preserve"> 13  </w:t>
      </w:r>
      <w:r>
        <w:rPr>
          <w:rFonts w:ascii="Courier New" w:hAnsi="Courier New" w:cs="Courier New"/>
          <w:color w:val="242A33"/>
          <w:sz w:val="17"/>
        </w:rPr>
        <w:t xml:space="preserve">        return None</w:t>
      </w:r>
    </w:p>
    <w:p>
      <w:pPr>
        <w:pStyle w:val="Code"/>
        <w:shd w:val="clear" w:fill="F3F0EA"/>
      </w:pPr>
      <w:r>
        <w:rPr>
          <w:rFonts w:ascii="Courier New" w:hAnsi="Courier New" w:cs="Courier New"/>
          <w:color w:val="A0998C"/>
          <w:sz w:val="16"/>
        </w:rPr>
        <w:t xml:space="preserve"> 14  </w:t>
      </w:r>
      <w:r>
        <w:rPr>
          <w:rFonts w:ascii="Courier New" w:hAnsi="Courier New" w:cs="Courier New"/>
          <w:color w:val="242A33"/>
          <w:sz w:val="17"/>
        </w:rPr>
        <w:t xml:space="preserve">    email = authorization[len("Bearer token-"):]</w:t>
      </w:r>
    </w:p>
    <w:p>
      <w:pPr>
        <w:pStyle w:val="Code"/>
        <w:shd w:val="clear" w:fill="F3F0EA"/>
      </w:pPr>
      <w:r>
        <w:rPr>
          <w:rFonts w:ascii="Courier New" w:hAnsi="Courier New" w:cs="Courier New"/>
          <w:color w:val="A0998C"/>
          <w:sz w:val="16"/>
        </w:rPr>
        <w:t xml:space="preserve"> 15  </w:t>
      </w:r>
      <w:r>
        <w:rPr>
          <w:rFonts w:ascii="Courier New" w:hAnsi="Courier New" w:cs="Courier New"/>
          <w:color w:val="242A33"/>
          <w:sz w:val="17"/>
        </w:rPr>
        <w:t xml:space="preserve">    return db.query(UserModel).filter(UserModel.email == email).first()</w:t>
      </w:r>
    </w:p>
    <w:p>
      <w:pPr>
        <w:pStyle w:val="Code"/>
        <w:shd w:val="clear" w:fill="F3F0EA"/>
      </w:pPr>
      <w:r>
        <w:rPr>
          <w:rFonts w:ascii="Courier New" w:hAnsi="Courier New" w:cs="Courier New"/>
          <w:color w:val="A0998C"/>
          <w:sz w:val="16"/>
        </w:rPr>
        <w:t xml:space="preserve"> 16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17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18  </w:t>
      </w:r>
      <w:r>
        <w:rPr>
          <w:rFonts w:ascii="Courier New" w:hAnsi="Courier New" w:cs="Courier New"/>
          <w:color w:val="242A33"/>
          <w:sz w:val="17"/>
        </w:rPr>
        <w:t>def get_current_user_id(</w:t>
      </w:r>
    </w:p>
    <w:p>
      <w:pPr>
        <w:pStyle w:val="Code"/>
        <w:shd w:val="clear" w:fill="F3F0EA"/>
      </w:pPr>
      <w:r>
        <w:rPr>
          <w:rFonts w:ascii="Courier New" w:hAnsi="Courier New" w:cs="Courier New"/>
          <w:color w:val="A0998C"/>
          <w:sz w:val="16"/>
        </w:rPr>
        <w:t xml:space="preserve"> 19  </w:t>
      </w:r>
      <w:r>
        <w:rPr>
          <w:rFonts w:ascii="Courier New" w:hAnsi="Courier New" w:cs="Courier New"/>
          <w:color w:val="242A33"/>
          <w:sz w:val="17"/>
        </w:rPr>
        <w:t xml:space="preserve">    authorization: Optional[str] = Header(None),</w:t>
      </w:r>
    </w:p>
    <w:p>
      <w:pPr>
        <w:pStyle w:val="Code"/>
        <w:shd w:val="clear" w:fill="F3F0EA"/>
      </w:pPr>
      <w:r>
        <w:rPr>
          <w:rFonts w:ascii="Courier New" w:hAnsi="Courier New" w:cs="Courier New"/>
          <w:color w:val="A0998C"/>
          <w:sz w:val="16"/>
        </w:rPr>
        <w:t xml:space="preserve"> 20  </w:t>
      </w:r>
      <w:r>
        <w:rPr>
          <w:rFonts w:ascii="Courier New" w:hAnsi="Courier New" w:cs="Courier New"/>
          <w:color w:val="242A33"/>
          <w:sz w:val="17"/>
        </w:rPr>
        <w:t xml:space="preserve">    db: Session = Depends(get_db),</w:t>
      </w:r>
    </w:p>
    <w:p>
      <w:pPr>
        <w:pStyle w:val="Code"/>
        <w:shd w:val="clear" w:fill="F3F0EA"/>
      </w:pPr>
      <w:r>
        <w:rPr>
          <w:rFonts w:ascii="Courier New" w:hAnsi="Courier New" w:cs="Courier New"/>
          <w:color w:val="A0998C"/>
          <w:sz w:val="16"/>
        </w:rPr>
        <w:t xml:space="preserve"> 21  </w:t>
      </w:r>
      <w:r>
        <w:rPr>
          <w:rFonts w:ascii="Courier New" w:hAnsi="Courier New" w:cs="Courier New"/>
          <w:color w:val="242A33"/>
          <w:sz w:val="17"/>
        </w:rPr>
        <w:t>) -&gt; Optional[int]:</w:t>
      </w:r>
    </w:p>
    <w:p>
      <w:pPr>
        <w:pStyle w:val="Code"/>
        <w:shd w:val="clear" w:fill="F3F0EA"/>
      </w:pPr>
      <w:r>
        <w:rPr>
          <w:rFonts w:ascii="Courier New" w:hAnsi="Courier New" w:cs="Courier New"/>
          <w:color w:val="A0998C"/>
          <w:sz w:val="16"/>
        </w:rPr>
        <w:t xml:space="preserve"> 22  </w:t>
      </w:r>
      <w:r>
        <w:rPr>
          <w:rFonts w:ascii="Courier New" w:hAnsi="Courier New" w:cs="Courier New"/>
          <w:color w:val="242A33"/>
          <w:sz w:val="17"/>
        </w:rPr>
        <w:t xml:space="preserve">    if not authorization or not authorization.startswith("Bearer token-"):</w:t>
      </w:r>
    </w:p>
    <w:p>
      <w:pPr>
        <w:pStyle w:val="Code"/>
        <w:shd w:val="clear" w:fill="F3F0EA"/>
      </w:pPr>
      <w:r>
        <w:rPr>
          <w:rFonts w:ascii="Courier New" w:hAnsi="Courier New" w:cs="Courier New"/>
          <w:color w:val="A0998C"/>
          <w:sz w:val="16"/>
        </w:rPr>
        <w:t xml:space="preserve"> 23  </w:t>
      </w:r>
      <w:r>
        <w:rPr>
          <w:rFonts w:ascii="Courier New" w:hAnsi="Courier New" w:cs="Courier New"/>
          <w:color w:val="242A33"/>
          <w:sz w:val="17"/>
        </w:rPr>
        <w:t xml:space="preserve">        return None</w:t>
      </w:r>
    </w:p>
    <w:p>
      <w:pPr>
        <w:pStyle w:val="Code"/>
        <w:shd w:val="clear" w:fill="F3F0EA"/>
      </w:pPr>
      <w:r>
        <w:rPr>
          <w:rFonts w:ascii="Courier New" w:hAnsi="Courier New" w:cs="Courier New"/>
          <w:color w:val="A0998C"/>
          <w:sz w:val="16"/>
        </w:rPr>
        <w:t xml:space="preserve"> 24  </w:t>
      </w:r>
      <w:r>
        <w:rPr>
          <w:rFonts w:ascii="Courier New" w:hAnsi="Courier New" w:cs="Courier New"/>
          <w:color w:val="242A33"/>
          <w:sz w:val="17"/>
        </w:rPr>
        <w:t xml:space="preserve">    email = authorization[len("Bearer token-"):]</w:t>
      </w:r>
    </w:p>
    <w:p>
      <w:pPr>
        <w:pStyle w:val="Code"/>
        <w:shd w:val="clear" w:fill="F3F0EA"/>
      </w:pPr>
      <w:r>
        <w:rPr>
          <w:rFonts w:ascii="Courier New" w:hAnsi="Courier New" w:cs="Courier New"/>
          <w:color w:val="A0998C"/>
          <w:sz w:val="16"/>
        </w:rPr>
        <w:t xml:space="preserve"> 25  </w:t>
      </w:r>
      <w:r>
        <w:rPr>
          <w:rFonts w:ascii="Courier New" w:hAnsi="Courier New" w:cs="Courier New"/>
          <w:color w:val="242A33"/>
          <w:sz w:val="17"/>
        </w:rPr>
        <w:t xml:space="preserve">    user = db.query(UserModel).filter(UserModel.email == email).first()</w:t>
      </w:r>
    </w:p>
    <w:p>
      <w:pPr>
        <w:pStyle w:val="Code"/>
        <w:shd w:val="clear" w:fill="F3F0EA"/>
      </w:pPr>
      <w:r>
        <w:rPr>
          <w:rFonts w:ascii="Courier New" w:hAnsi="Courier New" w:cs="Courier New"/>
          <w:color w:val="A0998C"/>
          <w:sz w:val="16"/>
        </w:rPr>
        <w:t xml:space="preserve"> 26  </w:t>
      </w:r>
      <w:r>
        <w:rPr>
          <w:rFonts w:ascii="Courier New" w:hAnsi="Courier New" w:cs="Courier New"/>
          <w:color w:val="242A33"/>
          <w:sz w:val="17"/>
        </w:rPr>
        <w:t xml:space="preserve">    return user.id if user else None</w:t>
      </w:r>
    </w:p>
    <w:p>
      <w:pPr>
        <w:spacing w:after="120"/>
      </w:pPr>
    </w:p>
    <w:p>
      <w:pPr>
        <w:spacing w:before="160" w:after="80"/>
        <w:jc w:val="left"/>
      </w:pPr>
      <w:r>
        <w:rPr>
          <w:rFonts w:ascii="Georgia" w:hAnsi="Georgia"/>
          <w:b/>
          <w:i w:val="0"/>
          <w:color w:val="1F2937"/>
          <w:sz w:val="24"/>
        </w:rPr>
        <w:t>A.3  Backend — Signature Feature: Colour-Season Analysis</w:t>
      </w:r>
    </w:p>
    <w:p>
      <w:pPr>
        <w:pStyle w:val="Heading3"/>
        <w:spacing w:before="240"/>
      </w:pPr>
      <w:r>
        <w:rPr>
          <w:rFonts w:ascii="Georgia" w:hAnsi="Georgia"/>
          <w:color w:val="8A6A1C"/>
        </w:rPr>
        <w:t>Selfie → colour-season pipeline</w:t>
      </w:r>
      <w:r>
        <w:rPr>
          <w:rFonts w:ascii="Courier New" w:hAnsi="Courier New"/>
          <w:color w:val="6B7280"/>
          <w:sz w:val="18"/>
        </w:rPr>
        <w:t xml:space="preserve">   style_back/app/color_analysis.py</w:t>
      </w:r>
    </w:p>
    <w:p>
      <w:pPr>
        <w:pStyle w:val="Code"/>
        <w:shd w:val="clear" w:fill="F3F0EA"/>
      </w:pPr>
      <w:r>
        <w:rPr>
          <w:rFonts w:ascii="Courier New" w:hAnsi="Courier New" w:cs="Courier New"/>
          <w:color w:val="A0998C"/>
          <w:sz w:val="16"/>
        </w:rPr>
        <w:t xml:space="preserve">  1  </w:t>
      </w:r>
      <w:r>
        <w:rPr>
          <w:rFonts w:ascii="Courier New" w:hAnsi="Courier New" w:cs="Courier New"/>
          <w:color w:val="242A33"/>
          <w:sz w:val="17"/>
        </w:rPr>
        <w:t>"""</w:t>
      </w:r>
    </w:p>
    <w:p>
      <w:pPr>
        <w:pStyle w:val="Code"/>
        <w:shd w:val="clear" w:fill="F3F0EA"/>
      </w:pPr>
      <w:r>
        <w:rPr>
          <w:rFonts w:ascii="Courier New" w:hAnsi="Courier New" w:cs="Courier New"/>
          <w:color w:val="A0998C"/>
          <w:sz w:val="16"/>
        </w:rPr>
        <w:t xml:space="preserve">  2  </w:t>
      </w:r>
      <w:r>
        <w:rPr>
          <w:rFonts w:ascii="Courier New" w:hAnsi="Courier New" w:cs="Courier New"/>
          <w:color w:val="242A33"/>
          <w:sz w:val="17"/>
        </w:rPr>
        <w:t>Selfie → color-season analysis. Pillow only, fully deterministic.</w:t>
      </w:r>
    </w:p>
    <w:p>
      <w:pPr>
        <w:pStyle w:val="Code"/>
        <w:shd w:val="clear" w:fill="F3F0EA"/>
      </w:pPr>
      <w:r>
        <w:rPr>
          <w:rFonts w:ascii="Courier New" w:hAnsi="Courier New" w:cs="Courier New"/>
          <w:color w:val="A0998C"/>
          <w:sz w:val="16"/>
        </w:rPr>
        <w:t xml:space="preserve">  3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4  </w:t>
      </w:r>
      <w:r>
        <w:rPr>
          <w:rFonts w:ascii="Courier New" w:hAnsi="Courier New" w:cs="Courier New"/>
          <w:color w:val="242A33"/>
          <w:sz w:val="17"/>
        </w:rPr>
        <w:t>Pipeline:</w:t>
      </w:r>
    </w:p>
    <w:p>
      <w:pPr>
        <w:pStyle w:val="Code"/>
        <w:shd w:val="clear" w:fill="F3F0EA"/>
      </w:pPr>
      <w:r>
        <w:rPr>
          <w:rFonts w:ascii="Courier New" w:hAnsi="Courier New" w:cs="Courier New"/>
          <w:color w:val="A0998C"/>
          <w:sz w:val="16"/>
        </w:rPr>
        <w:t xml:space="preserve">  5  </w:t>
      </w:r>
      <w:r>
        <w:rPr>
          <w:rFonts w:ascii="Courier New" w:hAnsi="Courier New" w:cs="Courier New"/>
          <w:color w:val="242A33"/>
          <w:sz w:val="17"/>
        </w:rPr>
        <w:t xml:space="preserve">  1. Decode + downscale the selfie.</w:t>
      </w:r>
    </w:p>
    <w:p>
      <w:pPr>
        <w:pStyle w:val="Code"/>
        <w:shd w:val="clear" w:fill="F3F0EA"/>
      </w:pPr>
      <w:r>
        <w:rPr>
          <w:rFonts w:ascii="Courier New" w:hAnsi="Courier New" w:cs="Courier New"/>
          <w:color w:val="A0998C"/>
          <w:sz w:val="16"/>
        </w:rPr>
        <w:t xml:space="preserve">  6  </w:t>
      </w:r>
      <w:r>
        <w:rPr>
          <w:rFonts w:ascii="Courier New" w:hAnsi="Courier New" w:cs="Courier New"/>
          <w:color w:val="242A33"/>
          <w:sz w:val="17"/>
        </w:rPr>
        <w:t xml:space="preserve">  2. Extract the dominant *skin* tone (center-weighted skin-pixel mask, with a</w:t>
      </w:r>
    </w:p>
    <w:p>
      <w:pPr>
        <w:pStyle w:val="Code"/>
        <w:shd w:val="clear" w:fill="F3F0EA"/>
      </w:pPr>
      <w:r>
        <w:rPr>
          <w:rFonts w:ascii="Courier New" w:hAnsi="Courier New" w:cs="Courier New"/>
          <w:color w:val="A0998C"/>
          <w:sz w:val="16"/>
        </w:rPr>
        <w:t xml:space="preserve">  7  </w:t>
      </w:r>
      <w:r>
        <w:rPr>
          <w:rFonts w:ascii="Courier New" w:hAnsi="Courier New" w:cs="Courier New"/>
          <w:color w:val="242A33"/>
          <w:sz w:val="17"/>
        </w:rPr>
        <w:t xml:space="preserve">     quantization fallback when too few skin pixels are found).</w:t>
      </w:r>
    </w:p>
    <w:p>
      <w:pPr>
        <w:pStyle w:val="Code"/>
        <w:shd w:val="clear" w:fill="F3F0EA"/>
      </w:pPr>
      <w:r>
        <w:rPr>
          <w:rFonts w:ascii="Courier New" w:hAnsi="Courier New" w:cs="Courier New"/>
          <w:color w:val="A0998C"/>
          <w:sz w:val="16"/>
        </w:rPr>
        <w:t xml:space="preserve">  8  </w:t>
      </w:r>
      <w:r>
        <w:rPr>
          <w:rFonts w:ascii="Courier New" w:hAnsi="Courier New" w:cs="Courier New"/>
          <w:color w:val="242A33"/>
          <w:sz w:val="17"/>
        </w:rPr>
        <w:t xml:space="preserve">  3. Project that tone onto three perceptual axes — undertone (cool↔warm),</w:t>
      </w:r>
    </w:p>
    <w:p>
      <w:pPr>
        <w:pStyle w:val="Code"/>
        <w:shd w:val="clear" w:fill="F3F0EA"/>
      </w:pPr>
      <w:r>
        <w:rPr>
          <w:rFonts w:ascii="Courier New" w:hAnsi="Courier New" w:cs="Courier New"/>
          <w:color w:val="A0998C"/>
          <w:sz w:val="16"/>
        </w:rPr>
        <w:t xml:space="preserve">  9  </w:t>
      </w:r>
      <w:r>
        <w:rPr>
          <w:rFonts w:ascii="Courier New" w:hAnsi="Courier New" w:cs="Courier New"/>
          <w:color w:val="242A33"/>
          <w:sz w:val="17"/>
        </w:rPr>
        <w:t xml:space="preserve">     depth (light↔deep), clarity (muted↔clear) — derived from CIELAB.</w:t>
      </w:r>
    </w:p>
    <w:p>
      <w:pPr>
        <w:pStyle w:val="Code"/>
        <w:shd w:val="clear" w:fill="F3F0EA"/>
      </w:pPr>
      <w:r>
        <w:rPr>
          <w:rFonts w:ascii="Courier New" w:hAnsi="Courier New" w:cs="Courier New"/>
          <w:color w:val="A0998C"/>
          <w:sz w:val="16"/>
        </w:rPr>
        <w:t xml:space="preserve"> 10  </w:t>
      </w:r>
      <w:r>
        <w:rPr>
          <w:rFonts w:ascii="Courier New" w:hAnsi="Courier New" w:cs="Courier New"/>
          <w:color w:val="242A33"/>
          <w:sz w:val="17"/>
        </w:rPr>
        <w:t xml:space="preserve">  4. Classify into the 12-season color system by nearest archetype.</w:t>
      </w:r>
    </w:p>
    <w:p>
      <w:pPr>
        <w:pStyle w:val="Code"/>
        <w:shd w:val="clear" w:fill="F3F0EA"/>
      </w:pPr>
      <w:r>
        <w:rPr>
          <w:rFonts w:ascii="Courier New" w:hAnsi="Courier New" w:cs="Courier New"/>
          <w:color w:val="A0998C"/>
          <w:sz w:val="16"/>
        </w:rPr>
        <w:t xml:space="preserve"> 11  </w:t>
      </w:r>
      <w:r>
        <w:rPr>
          <w:rFonts w:ascii="Courier New" w:hAnsi="Courier New" w:cs="Courier New"/>
          <w:color w:val="242A33"/>
          <w:sz w:val="17"/>
        </w:rPr>
        <w:t xml:space="preserve">  5. Return the season, a curated hex palette (with named roles) and an</w:t>
      </w:r>
    </w:p>
    <w:p>
      <w:pPr>
        <w:pStyle w:val="Code"/>
        <w:shd w:val="clear" w:fill="F3F0EA"/>
      </w:pPr>
      <w:r>
        <w:rPr>
          <w:rFonts w:ascii="Courier New" w:hAnsi="Courier New" w:cs="Courier New"/>
          <w:color w:val="A0998C"/>
          <w:sz w:val="16"/>
        </w:rPr>
        <w:t xml:space="preserve"> 12  </w:t>
      </w:r>
      <w:r>
        <w:rPr>
          <w:rFonts w:ascii="Courier New" w:hAnsi="Courier New" w:cs="Courier New"/>
          <w:color w:val="242A33"/>
          <w:sz w:val="17"/>
        </w:rPr>
        <w:t xml:space="preserve">     "avoid" list.</w:t>
      </w:r>
    </w:p>
    <w:p>
      <w:pPr>
        <w:pStyle w:val="Code"/>
        <w:shd w:val="clear" w:fill="F3F0EA"/>
      </w:pPr>
      <w:r>
        <w:rPr>
          <w:rFonts w:ascii="Courier New" w:hAnsi="Courier New" w:cs="Courier New"/>
          <w:color w:val="A0998C"/>
          <w:sz w:val="16"/>
        </w:rPr>
        <w:t xml:space="preserve"> 13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14  </w:t>
      </w:r>
      <w:r>
        <w:rPr>
          <w:rFonts w:ascii="Courier New" w:hAnsi="Courier New" w:cs="Courier New"/>
          <w:color w:val="242A33"/>
          <w:sz w:val="17"/>
        </w:rPr>
        <w:t>It is honest color science, not a face-recognition model: no opencv/dlib, so it</w:t>
      </w:r>
    </w:p>
    <w:p>
      <w:pPr>
        <w:pStyle w:val="Code"/>
        <w:shd w:val="clear" w:fill="F3F0EA"/>
      </w:pPr>
      <w:r>
        <w:rPr>
          <w:rFonts w:ascii="Courier New" w:hAnsi="Courier New" w:cs="Courier New"/>
          <w:color w:val="A0998C"/>
          <w:sz w:val="16"/>
        </w:rPr>
        <w:t xml:space="preserve"> 15  </w:t>
      </w:r>
      <w:r>
        <w:rPr>
          <w:rFonts w:ascii="Courier New" w:hAnsi="Courier New" w:cs="Courier New"/>
          <w:color w:val="242A33"/>
          <w:sz w:val="17"/>
        </w:rPr>
        <w:t>installs and runs anywhere Pillow does. The result shape is stable, so a true</w:t>
      </w:r>
    </w:p>
    <w:p>
      <w:pPr>
        <w:pStyle w:val="Code"/>
        <w:shd w:val="clear" w:fill="F3F0EA"/>
      </w:pPr>
      <w:r>
        <w:rPr>
          <w:rFonts w:ascii="Courier New" w:hAnsi="Courier New" w:cs="Courier New"/>
          <w:color w:val="A0998C"/>
          <w:sz w:val="16"/>
        </w:rPr>
        <w:t xml:space="preserve"> 16  </w:t>
      </w:r>
      <w:r>
        <w:rPr>
          <w:rFonts w:ascii="Courier New" w:hAnsi="Courier New" w:cs="Courier New"/>
          <w:color w:val="242A33"/>
          <w:sz w:val="17"/>
        </w:rPr>
        <w:t>vision model can later be slotted in behind :func:`analyze_selfie` unchanged.</w:t>
      </w:r>
    </w:p>
    <w:p>
      <w:pPr>
        <w:pStyle w:val="Code"/>
        <w:shd w:val="clear" w:fill="F3F0EA"/>
      </w:pPr>
      <w:r>
        <w:rPr>
          <w:rFonts w:ascii="Courier New" w:hAnsi="Courier New" w:cs="Courier New"/>
          <w:color w:val="A0998C"/>
          <w:sz w:val="16"/>
        </w:rPr>
        <w:t xml:space="preserve"> 17  </w:t>
      </w:r>
      <w:r>
        <w:rPr>
          <w:rFonts w:ascii="Courier New" w:hAnsi="Courier New" w:cs="Courier New"/>
          <w:color w:val="242A33"/>
          <w:sz w:val="17"/>
        </w:rPr>
        <w:t>"""</w:t>
      </w:r>
    </w:p>
    <w:p>
      <w:pPr>
        <w:pStyle w:val="Code"/>
        <w:shd w:val="clear" w:fill="F3F0EA"/>
      </w:pPr>
      <w:r>
        <w:rPr>
          <w:rFonts w:ascii="Courier New" w:hAnsi="Courier New" w:cs="Courier New"/>
          <w:color w:val="A0998C"/>
          <w:sz w:val="16"/>
        </w:rPr>
        <w:t xml:space="preserve"> 18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19  </w:t>
      </w:r>
      <w:r>
        <w:rPr>
          <w:rFonts w:ascii="Courier New" w:hAnsi="Courier New" w:cs="Courier New"/>
          <w:color w:val="242A33"/>
          <w:sz w:val="17"/>
        </w:rPr>
        <w:t>from __future__ import annotations</w:t>
      </w:r>
    </w:p>
    <w:p>
      <w:pPr>
        <w:pStyle w:val="Code"/>
        <w:shd w:val="clear" w:fill="F3F0EA"/>
      </w:pPr>
      <w:r>
        <w:rPr>
          <w:rFonts w:ascii="Courier New" w:hAnsi="Courier New" w:cs="Courier New"/>
          <w:color w:val="A0998C"/>
          <w:sz w:val="16"/>
        </w:rPr>
        <w:t xml:space="preserve"> 20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21  </w:t>
      </w:r>
      <w:r>
        <w:rPr>
          <w:rFonts w:ascii="Courier New" w:hAnsi="Courier New" w:cs="Courier New"/>
          <w:color w:val="242A33"/>
          <w:sz w:val="17"/>
        </w:rPr>
        <w:t>import io</w:t>
      </w:r>
    </w:p>
    <w:p>
      <w:pPr>
        <w:pStyle w:val="Code"/>
        <w:shd w:val="clear" w:fill="F3F0EA"/>
      </w:pPr>
      <w:r>
        <w:rPr>
          <w:rFonts w:ascii="Courier New" w:hAnsi="Courier New" w:cs="Courier New"/>
          <w:color w:val="A0998C"/>
          <w:sz w:val="16"/>
        </w:rPr>
        <w:t xml:space="preserve"> 22  </w:t>
      </w:r>
      <w:r>
        <w:rPr>
          <w:rFonts w:ascii="Courier New" w:hAnsi="Courier New" w:cs="Courier New"/>
          <w:color w:val="242A33"/>
          <w:sz w:val="17"/>
        </w:rPr>
        <w:t>from typing import Optional</w:t>
      </w:r>
    </w:p>
    <w:p>
      <w:pPr>
        <w:pStyle w:val="Code"/>
        <w:shd w:val="clear" w:fill="F3F0EA"/>
      </w:pPr>
      <w:r>
        <w:rPr>
          <w:rFonts w:ascii="Courier New" w:hAnsi="Courier New" w:cs="Courier New"/>
          <w:color w:val="A0998C"/>
          <w:sz w:val="16"/>
        </w:rPr>
        <w:t xml:space="preserve"> 23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24  </w:t>
      </w:r>
      <w:r>
        <w:rPr>
          <w:rFonts w:ascii="Courier New" w:hAnsi="Courier New" w:cs="Courier New"/>
          <w:color w:val="242A33"/>
          <w:sz w:val="17"/>
        </w:rPr>
        <w:t>from PIL import Image</w:t>
      </w:r>
    </w:p>
    <w:p>
      <w:pPr>
        <w:pStyle w:val="Code"/>
        <w:shd w:val="clear" w:fill="F3F0EA"/>
      </w:pPr>
      <w:r>
        <w:rPr>
          <w:rFonts w:ascii="Courier New" w:hAnsi="Courier New" w:cs="Courier New"/>
          <w:color w:val="A0998C"/>
          <w:sz w:val="16"/>
        </w:rPr>
        <w:t xml:space="preserve"> 25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26  </w:t>
      </w:r>
      <w:r>
        <w:rPr>
          <w:rFonts w:ascii="Courier New" w:hAnsi="Courier New" w:cs="Courier New"/>
          <w:color w:val="242A33"/>
          <w:sz w:val="17"/>
        </w:rPr>
        <w:t>from app.color_map import RGB, rgb_to_hex, rgb_to_lab</w:t>
      </w:r>
    </w:p>
    <w:p>
      <w:pPr>
        <w:pStyle w:val="Code"/>
        <w:shd w:val="clear" w:fill="F3F0EA"/>
      </w:pPr>
      <w:r>
        <w:rPr>
          <w:rFonts w:ascii="Courier New" w:hAnsi="Courier New" w:cs="Courier New"/>
          <w:color w:val="A0998C"/>
          <w:sz w:val="16"/>
        </w:rPr>
        <w:t xml:space="preserve"> 27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28  </w:t>
      </w:r>
      <w:r>
        <w:rPr>
          <w:rFonts w:ascii="Courier New" w:hAnsi="Courier New" w:cs="Courier New"/>
          <w:color w:val="242A33"/>
          <w:sz w:val="17"/>
        </w:rPr>
        <w:t>MAX_DIM = 220  # downscale target — plenty for color statistics, fast to process</w:t>
      </w:r>
    </w:p>
    <w:p>
      <w:pPr>
        <w:pStyle w:val="Code"/>
        <w:shd w:val="clear" w:fill="F3F0EA"/>
      </w:pPr>
      <w:r>
        <w:rPr>
          <w:rFonts w:ascii="Courier New" w:hAnsi="Courier New" w:cs="Courier New"/>
          <w:color w:val="A0998C"/>
          <w:sz w:val="16"/>
        </w:rPr>
        <w:t xml:space="preserve"> 29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30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31  </w:t>
      </w:r>
      <w:r>
        <w:rPr>
          <w:rFonts w:ascii="Courier New" w:hAnsi="Courier New" w:cs="Courier New"/>
          <w:color w:val="242A33"/>
          <w:sz w:val="17"/>
        </w:rPr>
        <w:t># ── 12-season archetypes on (undertone, depth, clarity) ∈ [-1, 1]³ ──────────</w:t>
      </w:r>
    </w:p>
    <w:p>
      <w:pPr>
        <w:pStyle w:val="Code"/>
        <w:shd w:val="clear" w:fill="F3F0EA"/>
      </w:pPr>
      <w:r>
        <w:rPr>
          <w:rFonts w:ascii="Courier New" w:hAnsi="Courier New" w:cs="Courier New"/>
          <w:color w:val="A0998C"/>
          <w:sz w:val="16"/>
        </w:rPr>
        <w:t xml:space="preserve"> 32  </w:t>
      </w:r>
      <w:r>
        <w:rPr>
          <w:rFonts w:ascii="Courier New" w:hAnsi="Courier New" w:cs="Courier New"/>
          <w:color w:val="242A33"/>
          <w:sz w:val="17"/>
        </w:rPr>
        <w:t>#   undertone: -1 cool  → +1 warm</w:t>
      </w:r>
    </w:p>
    <w:p>
      <w:pPr>
        <w:pStyle w:val="Code"/>
        <w:shd w:val="clear" w:fill="F3F0EA"/>
      </w:pPr>
      <w:r>
        <w:rPr>
          <w:rFonts w:ascii="Courier New" w:hAnsi="Courier New" w:cs="Courier New"/>
          <w:color w:val="A0998C"/>
          <w:sz w:val="16"/>
        </w:rPr>
        <w:t xml:space="preserve"> 33  </w:t>
      </w:r>
      <w:r>
        <w:rPr>
          <w:rFonts w:ascii="Courier New" w:hAnsi="Courier New" w:cs="Courier New"/>
          <w:color w:val="242A33"/>
          <w:sz w:val="17"/>
        </w:rPr>
        <w:t>#   depth:     -1 light  → +1 deep</w:t>
      </w:r>
    </w:p>
    <w:p>
      <w:pPr>
        <w:pStyle w:val="Code"/>
        <w:shd w:val="clear" w:fill="F3F0EA"/>
      </w:pPr>
      <w:r>
        <w:rPr>
          <w:rFonts w:ascii="Courier New" w:hAnsi="Courier New" w:cs="Courier New"/>
          <w:color w:val="A0998C"/>
          <w:sz w:val="16"/>
        </w:rPr>
        <w:t xml:space="preserve"> 34  </w:t>
      </w:r>
      <w:r>
        <w:rPr>
          <w:rFonts w:ascii="Courier New" w:hAnsi="Courier New" w:cs="Courier New"/>
          <w:color w:val="242A33"/>
          <w:sz w:val="17"/>
        </w:rPr>
        <w:t>#   clarity:   -1 muted  → +1 clear</w:t>
      </w:r>
    </w:p>
    <w:p>
      <w:pPr>
        <w:pStyle w:val="Code"/>
        <w:shd w:val="clear" w:fill="F3F0EA"/>
      </w:pPr>
      <w:r>
        <w:rPr>
          <w:rFonts w:ascii="Courier New" w:hAnsi="Courier New" w:cs="Courier New"/>
          <w:color w:val="A0998C"/>
          <w:sz w:val="16"/>
        </w:rPr>
        <w:t xml:space="preserve"> 35  </w:t>
      </w:r>
      <w:r>
        <w:rPr>
          <w:rFonts w:ascii="Courier New" w:hAnsi="Courier New" w:cs="Courier New"/>
          <w:color w:val="242A33"/>
          <w:sz w:val="17"/>
        </w:rPr>
        <w:t>_SEASONS: dict[str, dict] = {</w:t>
      </w:r>
    </w:p>
    <w:p>
      <w:pPr>
        <w:pStyle w:val="Code"/>
        <w:shd w:val="clear" w:fill="F3F0EA"/>
      </w:pPr>
      <w:r>
        <w:rPr>
          <w:rFonts w:ascii="Courier New" w:hAnsi="Courier New" w:cs="Courier New"/>
          <w:color w:val="A0998C"/>
          <w:sz w:val="16"/>
        </w:rPr>
        <w:t xml:space="preserve"> 36  </w:t>
      </w:r>
      <w:r>
        <w:rPr>
          <w:rFonts w:ascii="Courier New" w:hAnsi="Courier New" w:cs="Courier New"/>
          <w:color w:val="242A33"/>
          <w:sz w:val="17"/>
        </w:rPr>
        <w:t xml:space="preserve">    "Light Spring": {</w:t>
      </w:r>
    </w:p>
    <w:p>
      <w:pPr>
        <w:pStyle w:val="Code"/>
        <w:shd w:val="clear" w:fill="F3F0EA"/>
      </w:pPr>
      <w:r>
        <w:rPr>
          <w:rFonts w:ascii="Courier New" w:hAnsi="Courier New" w:cs="Courier New"/>
          <w:color w:val="A0998C"/>
          <w:sz w:val="16"/>
        </w:rPr>
        <w:t xml:space="preserve"> 37  </w:t>
      </w:r>
      <w:r>
        <w:rPr>
          <w:rFonts w:ascii="Courier New" w:hAnsi="Courier New" w:cs="Courier New"/>
          <w:color w:val="242A33"/>
          <w:sz w:val="17"/>
        </w:rPr>
        <w:t xml:space="preserve">        "vector": (0.5, -0.8, 0.2),</w:t>
      </w:r>
    </w:p>
    <w:p>
      <w:pPr>
        <w:pStyle w:val="Code"/>
        <w:shd w:val="clear" w:fill="F3F0EA"/>
      </w:pPr>
      <w:r>
        <w:rPr>
          <w:rFonts w:ascii="Courier New" w:hAnsi="Courier New" w:cs="Courier New"/>
          <w:color w:val="A0998C"/>
          <w:sz w:val="16"/>
        </w:rPr>
        <w:t xml:space="preserve"> 38  </w:t>
      </w:r>
      <w:r>
        <w:rPr>
          <w:rFonts w:ascii="Courier New" w:hAnsi="Courier New" w:cs="Courier New"/>
          <w:color w:val="242A33"/>
          <w:sz w:val="17"/>
        </w:rPr>
        <w:t xml:space="preserve">        "undertone": "warm",</w:t>
      </w:r>
    </w:p>
    <w:p>
      <w:pPr>
        <w:pStyle w:val="Code"/>
        <w:shd w:val="clear" w:fill="F3F0EA"/>
      </w:pPr>
      <w:r>
        <w:rPr>
          <w:rFonts w:ascii="Courier New" w:hAnsi="Courier New" w:cs="Courier New"/>
          <w:color w:val="A0998C"/>
          <w:sz w:val="16"/>
        </w:rPr>
        <w:t xml:space="preserve"> 39  </w:t>
      </w:r>
      <w:r>
        <w:rPr>
          <w:rFonts w:ascii="Courier New" w:hAnsi="Courier New" w:cs="Courier New"/>
          <w:color w:val="242A33"/>
          <w:sz w:val="17"/>
        </w:rPr>
        <w:t xml:space="preserve">        "description": "Warm and delicate. Light, fresh tones with a golden glow look effortless on you.",</w:t>
      </w:r>
    </w:p>
    <w:p>
      <w:pPr>
        <w:pStyle w:val="Code"/>
        <w:shd w:val="clear" w:fill="F3F0EA"/>
      </w:pPr>
      <w:r>
        <w:rPr>
          <w:rFonts w:ascii="Courier New" w:hAnsi="Courier New" w:cs="Courier New"/>
          <w:color w:val="A0998C"/>
          <w:sz w:val="16"/>
        </w:rPr>
        <w:t xml:space="preserve"> 40  </w:t>
      </w:r>
      <w:r>
        <w:rPr>
          <w:rFonts w:ascii="Courier New" w:hAnsi="Courier New" w:cs="Courier New"/>
          <w:color w:val="242A33"/>
          <w:sz w:val="17"/>
        </w:rPr>
        <w:t xml:space="preserve">        "palette": [</w:t>
      </w:r>
    </w:p>
    <w:p>
      <w:pPr>
        <w:pStyle w:val="Code"/>
        <w:shd w:val="clear" w:fill="F3F0EA"/>
      </w:pPr>
      <w:r>
        <w:rPr>
          <w:rFonts w:ascii="Courier New" w:hAnsi="Courier New" w:cs="Courier New"/>
          <w:color w:val="A0998C"/>
          <w:sz w:val="16"/>
        </w:rPr>
        <w:t xml:space="preserve"> 41  </w:t>
      </w:r>
      <w:r>
        <w:rPr>
          <w:rFonts w:ascii="Courier New" w:hAnsi="Courier New" w:cs="Courier New"/>
          <w:color w:val="242A33"/>
          <w:sz w:val="17"/>
        </w:rPr>
        <w:t xml:space="preserve">            ("Peach", "#FFCBA4", "signature"), ("Coral", "#FF7F50", "pop"),</w:t>
      </w:r>
    </w:p>
    <w:p>
      <w:pPr>
        <w:pStyle w:val="Code"/>
        <w:shd w:val="clear" w:fill="F3F0EA"/>
      </w:pPr>
      <w:r>
        <w:rPr>
          <w:rFonts w:ascii="Courier New" w:hAnsi="Courier New" w:cs="Courier New"/>
          <w:color w:val="A0998C"/>
          <w:sz w:val="16"/>
        </w:rPr>
        <w:t xml:space="preserve"> 42  </w:t>
      </w:r>
      <w:r>
        <w:rPr>
          <w:rFonts w:ascii="Courier New" w:hAnsi="Courier New" w:cs="Courier New"/>
          <w:color w:val="242A33"/>
          <w:sz w:val="17"/>
        </w:rPr>
        <w:t xml:space="preserve">            ("Warm Mint", "#B8E0D2", "fresh"), ("Light Camel", "#D9B99B", "neutral"),</w:t>
      </w:r>
    </w:p>
    <w:p>
      <w:pPr>
        <w:pStyle w:val="Code"/>
        <w:shd w:val="clear" w:fill="F3F0EA"/>
      </w:pPr>
      <w:r>
        <w:rPr>
          <w:rFonts w:ascii="Courier New" w:hAnsi="Courier New" w:cs="Courier New"/>
          <w:color w:val="A0998C"/>
          <w:sz w:val="16"/>
        </w:rPr>
        <w:t xml:space="preserve"> 43  </w:t>
      </w:r>
      <w:r>
        <w:rPr>
          <w:rFonts w:ascii="Courier New" w:hAnsi="Courier New" w:cs="Courier New"/>
          <w:color w:val="242A33"/>
          <w:sz w:val="17"/>
        </w:rPr>
        <w:t xml:space="preserve">            ("Buttercup", "#F3E37C", "accent"), ("Aqua", "#7FD8D8", "cool-pop"),</w:t>
      </w:r>
    </w:p>
    <w:p>
      <w:pPr>
        <w:pStyle w:val="Code"/>
        <w:shd w:val="clear" w:fill="F3F0EA"/>
      </w:pPr>
      <w:r>
        <w:rPr>
          <w:rFonts w:ascii="Courier New" w:hAnsi="Courier New" w:cs="Courier New"/>
          <w:color w:val="A0998C"/>
          <w:sz w:val="16"/>
        </w:rPr>
        <w:t xml:space="preserve"> 44  </w:t>
      </w:r>
      <w:r>
        <w:rPr>
          <w:rFonts w:ascii="Courier New" w:hAnsi="Courier New" w:cs="Courier New"/>
          <w:color w:val="242A33"/>
          <w:sz w:val="17"/>
        </w:rPr>
        <w:t xml:space="preserve">            ("Ivory", "#FFFFF0", "base"), ("Salmon Pink", "#FA8072", "soft"),</w:t>
      </w:r>
    </w:p>
    <w:p>
      <w:pPr>
        <w:pStyle w:val="Code"/>
        <w:shd w:val="clear" w:fill="F3F0EA"/>
      </w:pPr>
      <w:r>
        <w:rPr>
          <w:rFonts w:ascii="Courier New" w:hAnsi="Courier New" w:cs="Courier New"/>
          <w:color w:val="A0998C"/>
          <w:sz w:val="16"/>
        </w:rPr>
        <w:t xml:space="preserve"> 45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46  </w:t>
      </w:r>
      <w:r>
        <w:rPr>
          <w:rFonts w:ascii="Courier New" w:hAnsi="Courier New" w:cs="Courier New"/>
          <w:color w:val="242A33"/>
          <w:sz w:val="17"/>
        </w:rPr>
        <w:t xml:space="preserve">        "avoid": ["#000000", "#36454F", "#800020"],</w:t>
      </w:r>
    </w:p>
    <w:p>
      <w:pPr>
        <w:pStyle w:val="Code"/>
        <w:shd w:val="clear" w:fill="F3F0EA"/>
      </w:pPr>
      <w:r>
        <w:rPr>
          <w:rFonts w:ascii="Courier New" w:hAnsi="Courier New" w:cs="Courier New"/>
          <w:color w:val="A0998C"/>
          <w:sz w:val="16"/>
        </w:rPr>
        <w:t xml:space="preserve"> 47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48  </w:t>
      </w:r>
      <w:r>
        <w:rPr>
          <w:rFonts w:ascii="Courier New" w:hAnsi="Courier New" w:cs="Courier New"/>
          <w:color w:val="242A33"/>
          <w:sz w:val="17"/>
        </w:rPr>
        <w:t xml:space="preserve">    "Warm Spring": {</w:t>
      </w:r>
    </w:p>
    <w:p>
      <w:pPr>
        <w:pStyle w:val="Code"/>
        <w:shd w:val="clear" w:fill="F3F0EA"/>
      </w:pPr>
      <w:r>
        <w:rPr>
          <w:rFonts w:ascii="Courier New" w:hAnsi="Courier New" w:cs="Courier New"/>
          <w:color w:val="A0998C"/>
          <w:sz w:val="16"/>
        </w:rPr>
        <w:t xml:space="preserve"> 49  </w:t>
      </w:r>
      <w:r>
        <w:rPr>
          <w:rFonts w:ascii="Courier New" w:hAnsi="Courier New" w:cs="Courier New"/>
          <w:color w:val="242A33"/>
          <w:sz w:val="17"/>
        </w:rPr>
        <w:t xml:space="preserve">        "vector": (0.9, 0.0, 0.4),</w:t>
      </w:r>
    </w:p>
    <w:p>
      <w:pPr>
        <w:pStyle w:val="Code"/>
        <w:shd w:val="clear" w:fill="F3F0EA"/>
      </w:pPr>
      <w:r>
        <w:rPr>
          <w:rFonts w:ascii="Courier New" w:hAnsi="Courier New" w:cs="Courier New"/>
          <w:color w:val="A0998C"/>
          <w:sz w:val="16"/>
        </w:rPr>
        <w:t xml:space="preserve"> 50  </w:t>
      </w:r>
      <w:r>
        <w:rPr>
          <w:rFonts w:ascii="Courier New" w:hAnsi="Courier New" w:cs="Courier New"/>
          <w:color w:val="242A33"/>
          <w:sz w:val="17"/>
        </w:rPr>
        <w:t xml:space="preserve">        "undertone": "warm",</w:t>
      </w:r>
    </w:p>
    <w:p>
      <w:pPr>
        <w:pStyle w:val="Code"/>
        <w:shd w:val="clear" w:fill="F3F0EA"/>
      </w:pPr>
      <w:r>
        <w:rPr>
          <w:rFonts w:ascii="Courier New" w:hAnsi="Courier New" w:cs="Courier New"/>
          <w:color w:val="A0998C"/>
          <w:sz w:val="16"/>
        </w:rPr>
        <w:t xml:space="preserve"> 51  </w:t>
      </w:r>
      <w:r>
        <w:rPr>
          <w:rFonts w:ascii="Courier New" w:hAnsi="Courier New" w:cs="Courier New"/>
          <w:color w:val="242A33"/>
          <w:sz w:val="17"/>
        </w:rPr>
        <w:t xml:space="preserve">        "description": "Golden and radiant. Rich, warm hues with yellow undertones bring out your warmth.",</w:t>
      </w:r>
    </w:p>
    <w:p>
      <w:pPr>
        <w:pStyle w:val="Code"/>
        <w:shd w:val="clear" w:fill="F3F0EA"/>
      </w:pPr>
      <w:r>
        <w:rPr>
          <w:rFonts w:ascii="Courier New" w:hAnsi="Courier New" w:cs="Courier New"/>
          <w:color w:val="A0998C"/>
          <w:sz w:val="16"/>
        </w:rPr>
        <w:t xml:space="preserve"> 52  </w:t>
      </w:r>
      <w:r>
        <w:rPr>
          <w:rFonts w:ascii="Courier New" w:hAnsi="Courier New" w:cs="Courier New"/>
          <w:color w:val="242A33"/>
          <w:sz w:val="17"/>
        </w:rPr>
        <w:t xml:space="preserve">        "palette": [</w:t>
      </w:r>
    </w:p>
    <w:p>
      <w:pPr>
        <w:pStyle w:val="Code"/>
        <w:shd w:val="clear" w:fill="F3F0EA"/>
      </w:pPr>
      <w:r>
        <w:rPr>
          <w:rFonts w:ascii="Courier New" w:hAnsi="Courier New" w:cs="Courier New"/>
          <w:color w:val="A0998C"/>
          <w:sz w:val="16"/>
        </w:rPr>
        <w:t xml:space="preserve"> 53  </w:t>
      </w:r>
      <w:r>
        <w:rPr>
          <w:rFonts w:ascii="Courier New" w:hAnsi="Courier New" w:cs="Courier New"/>
          <w:color w:val="242A33"/>
          <w:sz w:val="17"/>
        </w:rPr>
        <w:t xml:space="preserve">            ("Golden Amber", "#D97706", "signature"), ("Warm Coral", "#FF6F50", "pop"),</w:t>
      </w:r>
    </w:p>
    <w:p>
      <w:pPr>
        <w:pStyle w:val="Code"/>
        <w:shd w:val="clear" w:fill="F3F0EA"/>
      </w:pPr>
      <w:r>
        <w:rPr>
          <w:rFonts w:ascii="Courier New" w:hAnsi="Courier New" w:cs="Courier New"/>
          <w:color w:val="A0998C"/>
          <w:sz w:val="16"/>
        </w:rPr>
        <w:t xml:space="preserve"> 54  </w:t>
      </w:r>
      <w:r>
        <w:rPr>
          <w:rFonts w:ascii="Courier New" w:hAnsi="Courier New" w:cs="Courier New"/>
          <w:color w:val="242A33"/>
          <w:sz w:val="17"/>
        </w:rPr>
        <w:t xml:space="preserve">            ("Olive", "#708238", "neutral"), ("Turquoise", "#40C4B0", "cool-pop"),</w:t>
      </w:r>
    </w:p>
    <w:p>
      <w:pPr>
        <w:pStyle w:val="Code"/>
        <w:shd w:val="clear" w:fill="F3F0EA"/>
      </w:pPr>
      <w:r>
        <w:rPr>
          <w:rFonts w:ascii="Courier New" w:hAnsi="Courier New" w:cs="Courier New"/>
          <w:color w:val="A0998C"/>
          <w:sz w:val="16"/>
        </w:rPr>
        <w:t xml:space="preserve"> 55  </w:t>
      </w:r>
      <w:r>
        <w:rPr>
          <w:rFonts w:ascii="Courier New" w:hAnsi="Courier New" w:cs="Courier New"/>
          <w:color w:val="242A33"/>
          <w:sz w:val="17"/>
        </w:rPr>
        <w:t xml:space="preserve">            ("Camel", "#C19A6B", "base"), ("Tomato", "#E14B36", "accent"),</w:t>
      </w:r>
    </w:p>
    <w:p>
      <w:pPr>
        <w:pStyle w:val="Code"/>
        <w:shd w:val="clear" w:fill="F3F0EA"/>
      </w:pPr>
      <w:r>
        <w:rPr>
          <w:rFonts w:ascii="Courier New" w:hAnsi="Courier New" w:cs="Courier New"/>
          <w:color w:val="A0998C"/>
          <w:sz w:val="16"/>
        </w:rPr>
        <w:t xml:space="preserve"> 56  </w:t>
      </w:r>
      <w:r>
        <w:rPr>
          <w:rFonts w:ascii="Courier New" w:hAnsi="Courier New" w:cs="Courier New"/>
          <w:color w:val="242A33"/>
          <w:sz w:val="17"/>
        </w:rPr>
        <w:t xml:space="preserve">            ("Cream", "#FFFDD0", "soft"), ("Moss", "#8A9A5B", "earthy"),</w:t>
      </w:r>
    </w:p>
    <w:p>
      <w:pPr>
        <w:pStyle w:val="Code"/>
        <w:shd w:val="clear" w:fill="F3F0EA"/>
      </w:pPr>
      <w:r>
        <w:rPr>
          <w:rFonts w:ascii="Courier New" w:hAnsi="Courier New" w:cs="Courier New"/>
          <w:color w:val="A0998C"/>
          <w:sz w:val="16"/>
        </w:rPr>
        <w:t xml:space="preserve"> 57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58  </w:t>
      </w:r>
      <w:r>
        <w:rPr>
          <w:rFonts w:ascii="Courier New" w:hAnsi="Courier New" w:cs="Courier New"/>
          <w:color w:val="242A33"/>
          <w:sz w:val="17"/>
        </w:rPr>
        <w:t xml:space="preserve">        "avoid": ["#000000", "#B0E0E6", "#915F6D"],</w:t>
      </w:r>
    </w:p>
    <w:p>
      <w:pPr>
        <w:pStyle w:val="Code"/>
        <w:shd w:val="clear" w:fill="F3F0EA"/>
      </w:pPr>
      <w:r>
        <w:rPr>
          <w:rFonts w:ascii="Courier New" w:hAnsi="Courier New" w:cs="Courier New"/>
          <w:color w:val="A0998C"/>
          <w:sz w:val="16"/>
        </w:rPr>
        <w:t xml:space="preserve"> 59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60  </w:t>
      </w:r>
      <w:r>
        <w:rPr>
          <w:rFonts w:ascii="Courier New" w:hAnsi="Courier New" w:cs="Courier New"/>
          <w:color w:val="242A33"/>
          <w:sz w:val="17"/>
        </w:rPr>
        <w:t xml:space="preserve">    "Bright Spring": {</w:t>
      </w:r>
    </w:p>
    <w:p>
      <w:pPr>
        <w:pStyle w:val="Code"/>
        <w:shd w:val="clear" w:fill="F3F0EA"/>
      </w:pPr>
      <w:r>
        <w:rPr>
          <w:rFonts w:ascii="Courier New" w:hAnsi="Courier New" w:cs="Courier New"/>
          <w:color w:val="A0998C"/>
          <w:sz w:val="16"/>
        </w:rPr>
        <w:t xml:space="preserve"> 61  </w:t>
      </w:r>
      <w:r>
        <w:rPr>
          <w:rFonts w:ascii="Courier New" w:hAnsi="Courier New" w:cs="Courier New"/>
          <w:color w:val="242A33"/>
          <w:sz w:val="17"/>
        </w:rPr>
        <w:t xml:space="preserve">        "vector": (0.4, 0.0, 0.9),</w:t>
      </w:r>
    </w:p>
    <w:p>
      <w:pPr>
        <w:pStyle w:val="Code"/>
        <w:shd w:val="clear" w:fill="F3F0EA"/>
      </w:pPr>
      <w:r>
        <w:rPr>
          <w:rFonts w:ascii="Courier New" w:hAnsi="Courier New" w:cs="Courier New"/>
          <w:color w:val="A0998C"/>
          <w:sz w:val="16"/>
        </w:rPr>
        <w:t xml:space="preserve"> 62  </w:t>
      </w:r>
      <w:r>
        <w:rPr>
          <w:rFonts w:ascii="Courier New" w:hAnsi="Courier New" w:cs="Courier New"/>
          <w:color w:val="242A33"/>
          <w:sz w:val="17"/>
        </w:rPr>
        <w:t xml:space="preserve">        "undertone": "warm",</w:t>
      </w:r>
    </w:p>
    <w:p>
      <w:pPr>
        <w:pStyle w:val="Code"/>
        <w:shd w:val="clear" w:fill="F3F0EA"/>
      </w:pPr>
      <w:r>
        <w:rPr>
          <w:rFonts w:ascii="Courier New" w:hAnsi="Courier New" w:cs="Courier New"/>
          <w:color w:val="A0998C"/>
          <w:sz w:val="16"/>
        </w:rPr>
        <w:t xml:space="preserve"> 63  </w:t>
      </w:r>
      <w:r>
        <w:rPr>
          <w:rFonts w:ascii="Courier New" w:hAnsi="Courier New" w:cs="Courier New"/>
          <w:color w:val="242A33"/>
          <w:sz w:val="17"/>
        </w:rPr>
        <w:t xml:space="preserve">        "description": "Clear and vivid. High-energy, saturated colors with warmth suit your bright contrast.",</w:t>
      </w:r>
    </w:p>
    <w:p>
      <w:pPr>
        <w:pStyle w:val="Code"/>
        <w:shd w:val="clear" w:fill="F3F0EA"/>
      </w:pPr>
      <w:r>
        <w:rPr>
          <w:rFonts w:ascii="Courier New" w:hAnsi="Courier New" w:cs="Courier New"/>
          <w:color w:val="A0998C"/>
          <w:sz w:val="16"/>
        </w:rPr>
        <w:t xml:space="preserve"> 64  </w:t>
      </w:r>
      <w:r>
        <w:rPr>
          <w:rFonts w:ascii="Courier New" w:hAnsi="Courier New" w:cs="Courier New"/>
          <w:color w:val="242A33"/>
          <w:sz w:val="17"/>
        </w:rPr>
        <w:t xml:space="preserve">        "palette": [</w:t>
      </w:r>
    </w:p>
    <w:p>
      <w:pPr>
        <w:pStyle w:val="Code"/>
        <w:shd w:val="clear" w:fill="F3F0EA"/>
      </w:pPr>
      <w:r>
        <w:rPr>
          <w:rFonts w:ascii="Courier New" w:hAnsi="Courier New" w:cs="Courier New"/>
          <w:color w:val="A0998C"/>
          <w:sz w:val="16"/>
        </w:rPr>
        <w:t xml:space="preserve"> 65  </w:t>
      </w:r>
      <w:r>
        <w:rPr>
          <w:rFonts w:ascii="Courier New" w:hAnsi="Courier New" w:cs="Courier New"/>
          <w:color w:val="242A33"/>
          <w:sz w:val="17"/>
        </w:rPr>
        <w:t xml:space="preserve">            ("Bright Coral", "#FF5349", "signature"), ("Emerald", "#1FB47A", "pop"),</w:t>
      </w:r>
    </w:p>
    <w:p>
      <w:pPr>
        <w:pStyle w:val="Code"/>
        <w:shd w:val="clear" w:fill="F3F0EA"/>
      </w:pPr>
      <w:r>
        <w:rPr>
          <w:rFonts w:ascii="Courier New" w:hAnsi="Courier New" w:cs="Courier New"/>
          <w:color w:val="A0998C"/>
          <w:sz w:val="16"/>
        </w:rPr>
        <w:t xml:space="preserve"> 66  </w:t>
      </w:r>
      <w:r>
        <w:rPr>
          <w:rFonts w:ascii="Courier New" w:hAnsi="Courier New" w:cs="Courier New"/>
          <w:color w:val="242A33"/>
          <w:sz w:val="17"/>
        </w:rPr>
        <w:t xml:space="preserve">            ("Cobalt", "#1565C0", "cool-pop"), ("Hot Pink", "#EC4899", "accent"),</w:t>
      </w:r>
    </w:p>
    <w:p>
      <w:pPr>
        <w:pStyle w:val="Code"/>
        <w:shd w:val="clear" w:fill="F3F0EA"/>
      </w:pPr>
      <w:r>
        <w:rPr>
          <w:rFonts w:ascii="Courier New" w:hAnsi="Courier New" w:cs="Courier New"/>
          <w:color w:val="A0998C"/>
          <w:sz w:val="16"/>
        </w:rPr>
        <w:t xml:space="preserve"> 67  </w:t>
      </w:r>
      <w:r>
        <w:rPr>
          <w:rFonts w:ascii="Courier New" w:hAnsi="Courier New" w:cs="Courier New"/>
          <w:color w:val="242A33"/>
          <w:sz w:val="17"/>
        </w:rPr>
        <w:t xml:space="preserve">            ("Golden Yellow", "#EAB308", "warm-pop"), ("Ivory", "#FFFFF0", "base"),</w:t>
      </w:r>
    </w:p>
    <w:p>
      <w:pPr>
        <w:pStyle w:val="Code"/>
        <w:shd w:val="clear" w:fill="F3F0EA"/>
      </w:pPr>
      <w:r>
        <w:rPr>
          <w:rFonts w:ascii="Courier New" w:hAnsi="Courier New" w:cs="Courier New"/>
          <w:color w:val="A0998C"/>
          <w:sz w:val="16"/>
        </w:rPr>
        <w:t xml:space="preserve"> 68  </w:t>
      </w:r>
      <w:r>
        <w:rPr>
          <w:rFonts w:ascii="Courier New" w:hAnsi="Courier New" w:cs="Courier New"/>
          <w:color w:val="242A33"/>
          <w:sz w:val="17"/>
        </w:rPr>
        <w:t xml:space="preserve">            ("Bright Navy", "#1F2A6B", "neutral"), ("Apple Green", "#8DC63F", "fresh"),</w:t>
      </w:r>
    </w:p>
    <w:p>
      <w:pPr>
        <w:pStyle w:val="Code"/>
        <w:shd w:val="clear" w:fill="F3F0EA"/>
      </w:pPr>
      <w:r>
        <w:rPr>
          <w:rFonts w:ascii="Courier New" w:hAnsi="Courier New" w:cs="Courier New"/>
          <w:color w:val="A0998C"/>
          <w:sz w:val="16"/>
        </w:rPr>
        <w:t xml:space="preserve"> 69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70  </w:t>
      </w:r>
      <w:r>
        <w:rPr>
          <w:rFonts w:ascii="Courier New" w:hAnsi="Courier New" w:cs="Courier New"/>
          <w:color w:val="242A33"/>
          <w:sz w:val="17"/>
        </w:rPr>
        <w:t xml:space="preserve">        "avoid": ["#9CAF88", "#B38B6D", "#915F6D"],</w:t>
      </w:r>
    </w:p>
    <w:p>
      <w:pPr>
        <w:pStyle w:val="Code"/>
        <w:shd w:val="clear" w:fill="F3F0EA"/>
      </w:pPr>
      <w:r>
        <w:rPr>
          <w:rFonts w:ascii="Courier New" w:hAnsi="Courier New" w:cs="Courier New"/>
          <w:color w:val="A0998C"/>
          <w:sz w:val="16"/>
        </w:rPr>
        <w:t xml:space="preserve"> 71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72  </w:t>
      </w:r>
      <w:r>
        <w:rPr>
          <w:rFonts w:ascii="Courier New" w:hAnsi="Courier New" w:cs="Courier New"/>
          <w:color w:val="242A33"/>
          <w:sz w:val="17"/>
        </w:rPr>
        <w:t xml:space="preserve">    "Light Summer": {</w:t>
      </w:r>
    </w:p>
    <w:p>
      <w:pPr>
        <w:pStyle w:val="Code"/>
        <w:shd w:val="clear" w:fill="F3F0EA"/>
      </w:pPr>
      <w:r>
        <w:rPr>
          <w:rFonts w:ascii="Courier New" w:hAnsi="Courier New" w:cs="Courier New"/>
          <w:color w:val="A0998C"/>
          <w:sz w:val="16"/>
        </w:rPr>
        <w:t xml:space="preserve"> 73  </w:t>
      </w:r>
      <w:r>
        <w:rPr>
          <w:rFonts w:ascii="Courier New" w:hAnsi="Courier New" w:cs="Courier New"/>
          <w:color w:val="242A33"/>
          <w:sz w:val="17"/>
        </w:rPr>
        <w:t xml:space="preserve">        "vector": (-0.5, -0.8, -0.2),</w:t>
      </w:r>
    </w:p>
    <w:p>
      <w:pPr>
        <w:pStyle w:val="Code"/>
        <w:shd w:val="clear" w:fill="F3F0EA"/>
      </w:pPr>
      <w:r>
        <w:rPr>
          <w:rFonts w:ascii="Courier New" w:hAnsi="Courier New" w:cs="Courier New"/>
          <w:color w:val="A0998C"/>
          <w:sz w:val="16"/>
        </w:rPr>
        <w:t xml:space="preserve"> 74  </w:t>
      </w:r>
      <w:r>
        <w:rPr>
          <w:rFonts w:ascii="Courier New" w:hAnsi="Courier New" w:cs="Courier New"/>
          <w:color w:val="242A33"/>
          <w:sz w:val="17"/>
        </w:rPr>
        <w:t xml:space="preserve">        "undertone": "cool",</w:t>
      </w:r>
    </w:p>
    <w:p>
      <w:pPr>
        <w:pStyle w:val="Code"/>
        <w:shd w:val="clear" w:fill="F3F0EA"/>
      </w:pPr>
      <w:r>
        <w:rPr>
          <w:rFonts w:ascii="Courier New" w:hAnsi="Courier New" w:cs="Courier New"/>
          <w:color w:val="A0998C"/>
          <w:sz w:val="16"/>
        </w:rPr>
        <w:t xml:space="preserve"> 75  </w:t>
      </w:r>
      <w:r>
        <w:rPr>
          <w:rFonts w:ascii="Courier New" w:hAnsi="Courier New" w:cs="Courier New"/>
          <w:color w:val="242A33"/>
          <w:sz w:val="17"/>
        </w:rPr>
        <w:t xml:space="preserve">        "description": "Cool and soft. Gentle, light tones with a blue base keep your look luminous.",</w:t>
      </w:r>
    </w:p>
    <w:p>
      <w:pPr>
        <w:pStyle w:val="Code"/>
        <w:shd w:val="clear" w:fill="F3F0EA"/>
      </w:pPr>
      <w:r>
        <w:rPr>
          <w:rFonts w:ascii="Courier New" w:hAnsi="Courier New" w:cs="Courier New"/>
          <w:color w:val="A0998C"/>
          <w:sz w:val="16"/>
        </w:rPr>
        <w:t xml:space="preserve"> 76  </w:t>
      </w:r>
      <w:r>
        <w:rPr>
          <w:rFonts w:ascii="Courier New" w:hAnsi="Courier New" w:cs="Courier New"/>
          <w:color w:val="242A33"/>
          <w:sz w:val="17"/>
        </w:rPr>
        <w:t xml:space="preserve">        "palette": [</w:t>
      </w:r>
    </w:p>
    <w:p>
      <w:pPr>
        <w:pStyle w:val="Code"/>
        <w:shd w:val="clear" w:fill="F3F0EA"/>
      </w:pPr>
      <w:r>
        <w:rPr>
          <w:rFonts w:ascii="Courier New" w:hAnsi="Courier New" w:cs="Courier New"/>
          <w:color w:val="A0998C"/>
          <w:sz w:val="16"/>
        </w:rPr>
        <w:t xml:space="preserve"> 77  </w:t>
      </w:r>
      <w:r>
        <w:rPr>
          <w:rFonts w:ascii="Courier New" w:hAnsi="Courier New" w:cs="Courier New"/>
          <w:color w:val="242A33"/>
          <w:sz w:val="17"/>
        </w:rPr>
        <w:t xml:space="preserve">            ("Powder Blue", "#B0E0E6", "signature"), ("Soft Rose", "#DE9C9C", "pop"),</w:t>
      </w:r>
    </w:p>
    <w:p>
      <w:pPr>
        <w:pStyle w:val="Code"/>
        <w:shd w:val="clear" w:fill="F3F0EA"/>
      </w:pPr>
      <w:r>
        <w:rPr>
          <w:rFonts w:ascii="Courier New" w:hAnsi="Courier New" w:cs="Courier New"/>
          <w:color w:val="A0998C"/>
          <w:sz w:val="16"/>
        </w:rPr>
        <w:t xml:space="preserve"> 78  </w:t>
      </w:r>
      <w:r>
        <w:rPr>
          <w:rFonts w:ascii="Courier New" w:hAnsi="Courier New" w:cs="Courier New"/>
          <w:color w:val="242A33"/>
          <w:sz w:val="17"/>
        </w:rPr>
        <w:t xml:space="preserve">            ("Lavender", "#C7B8E0", "accent"), ("Dove Grey", "#C9CBD0", "neutral"),</w:t>
      </w:r>
    </w:p>
    <w:p>
      <w:pPr>
        <w:pStyle w:val="Code"/>
        <w:shd w:val="clear" w:fill="F3F0EA"/>
      </w:pPr>
      <w:r>
        <w:rPr>
          <w:rFonts w:ascii="Courier New" w:hAnsi="Courier New" w:cs="Courier New"/>
          <w:color w:val="A0998C"/>
          <w:sz w:val="16"/>
        </w:rPr>
        <w:t xml:space="preserve"> 79  </w:t>
      </w:r>
      <w:r>
        <w:rPr>
          <w:rFonts w:ascii="Courier New" w:hAnsi="Courier New" w:cs="Courier New"/>
          <w:color w:val="242A33"/>
          <w:sz w:val="17"/>
        </w:rPr>
        <w:t xml:space="preserve">            ("Mint", "#B8E0D2", "fresh"), ("Periwinkle", "#9DB4D6", "cool"),</w:t>
      </w:r>
    </w:p>
    <w:p>
      <w:pPr>
        <w:pStyle w:val="Code"/>
        <w:shd w:val="clear" w:fill="F3F0EA"/>
      </w:pPr>
      <w:r>
        <w:rPr>
          <w:rFonts w:ascii="Courier New" w:hAnsi="Courier New" w:cs="Courier New"/>
          <w:color w:val="A0998C"/>
          <w:sz w:val="16"/>
        </w:rPr>
        <w:t xml:space="preserve"> 80  </w:t>
      </w:r>
      <w:r>
        <w:rPr>
          <w:rFonts w:ascii="Courier New" w:hAnsi="Courier New" w:cs="Courier New"/>
          <w:color w:val="242A33"/>
          <w:sz w:val="17"/>
        </w:rPr>
        <w:t xml:space="preserve">            ("Soft White", "#F7F5F1", "base"), ("Cool Pink", "#E6A8C6", "soft"),</w:t>
      </w:r>
    </w:p>
    <w:p>
      <w:pPr>
        <w:pStyle w:val="Code"/>
        <w:shd w:val="clear" w:fill="F3F0EA"/>
      </w:pPr>
      <w:r>
        <w:rPr>
          <w:rFonts w:ascii="Courier New" w:hAnsi="Courier New" w:cs="Courier New"/>
          <w:color w:val="A0998C"/>
          <w:sz w:val="16"/>
        </w:rPr>
        <w:t xml:space="preserve"> 81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82  </w:t>
      </w:r>
      <w:r>
        <w:rPr>
          <w:rFonts w:ascii="Courier New" w:hAnsi="Courier New" w:cs="Courier New"/>
          <w:color w:val="242A33"/>
          <w:sz w:val="17"/>
        </w:rPr>
        <w:t xml:space="preserve">        "avoid": ["#000000", "#D97706", "#B7410E"],</w:t>
      </w:r>
    </w:p>
    <w:p>
      <w:pPr>
        <w:pStyle w:val="Code"/>
        <w:shd w:val="clear" w:fill="F3F0EA"/>
      </w:pPr>
      <w:r>
        <w:rPr>
          <w:rFonts w:ascii="Courier New" w:hAnsi="Courier New" w:cs="Courier New"/>
          <w:color w:val="A0998C"/>
          <w:sz w:val="16"/>
        </w:rPr>
        <w:t xml:space="preserve"> 83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84  </w:t>
      </w:r>
      <w:r>
        <w:rPr>
          <w:rFonts w:ascii="Courier New" w:hAnsi="Courier New" w:cs="Courier New"/>
          <w:color w:val="242A33"/>
          <w:sz w:val="17"/>
        </w:rPr>
        <w:t xml:space="preserve">    "Cool Summer": {</w:t>
      </w:r>
    </w:p>
    <w:p>
      <w:pPr>
        <w:pStyle w:val="Code"/>
        <w:shd w:val="clear" w:fill="F3F0EA"/>
      </w:pPr>
      <w:r>
        <w:rPr>
          <w:rFonts w:ascii="Courier New" w:hAnsi="Courier New" w:cs="Courier New"/>
          <w:color w:val="A0998C"/>
          <w:sz w:val="16"/>
        </w:rPr>
        <w:t xml:space="preserve"> 85  </w:t>
      </w:r>
      <w:r>
        <w:rPr>
          <w:rFonts w:ascii="Courier New" w:hAnsi="Courier New" w:cs="Courier New"/>
          <w:color w:val="242A33"/>
          <w:sz w:val="17"/>
        </w:rPr>
        <w:t xml:space="preserve">        "vector": (-0.9, 0.0, -0.2),</w:t>
      </w:r>
    </w:p>
    <w:p>
      <w:pPr>
        <w:pStyle w:val="Code"/>
        <w:shd w:val="clear" w:fill="F3F0EA"/>
      </w:pPr>
      <w:r>
        <w:rPr>
          <w:rFonts w:ascii="Courier New" w:hAnsi="Courier New" w:cs="Courier New"/>
          <w:color w:val="A0998C"/>
          <w:sz w:val="16"/>
        </w:rPr>
        <w:t xml:space="preserve"> 86  </w:t>
      </w:r>
      <w:r>
        <w:rPr>
          <w:rFonts w:ascii="Courier New" w:hAnsi="Courier New" w:cs="Courier New"/>
          <w:color w:val="242A33"/>
          <w:sz w:val="17"/>
        </w:rPr>
        <w:t xml:space="preserve">        "undertone": "cool",</w:t>
      </w:r>
    </w:p>
    <w:p>
      <w:pPr>
        <w:pStyle w:val="Code"/>
        <w:shd w:val="clear" w:fill="F3F0EA"/>
      </w:pPr>
      <w:r>
        <w:rPr>
          <w:rFonts w:ascii="Courier New" w:hAnsi="Courier New" w:cs="Courier New"/>
          <w:color w:val="A0998C"/>
          <w:sz w:val="16"/>
        </w:rPr>
        <w:t xml:space="preserve"> 87  </w:t>
      </w:r>
      <w:r>
        <w:rPr>
          <w:rFonts w:ascii="Courier New" w:hAnsi="Courier New" w:cs="Courier New"/>
          <w:color w:val="242A33"/>
          <w:sz w:val="17"/>
        </w:rPr>
        <w:t xml:space="preserve">        "description": "Pure cool tones. Blue-based colors with medium softness flatter you most.",</w:t>
      </w:r>
    </w:p>
    <w:p>
      <w:pPr>
        <w:pStyle w:val="Code"/>
        <w:shd w:val="clear" w:fill="F3F0EA"/>
      </w:pPr>
      <w:r>
        <w:rPr>
          <w:rFonts w:ascii="Courier New" w:hAnsi="Courier New" w:cs="Courier New"/>
          <w:color w:val="A0998C"/>
          <w:sz w:val="16"/>
        </w:rPr>
        <w:t xml:space="preserve"> 88  </w:t>
      </w:r>
      <w:r>
        <w:rPr>
          <w:rFonts w:ascii="Courier New" w:hAnsi="Courier New" w:cs="Courier New"/>
          <w:color w:val="242A33"/>
          <w:sz w:val="17"/>
        </w:rPr>
        <w:t xml:space="preserve">        "palette": [</w:t>
      </w:r>
    </w:p>
    <w:p>
      <w:pPr>
        <w:pStyle w:val="Code"/>
        <w:shd w:val="clear" w:fill="F3F0EA"/>
      </w:pPr>
      <w:r>
        <w:rPr>
          <w:rFonts w:ascii="Courier New" w:hAnsi="Courier New" w:cs="Courier New"/>
          <w:color w:val="A0998C"/>
          <w:sz w:val="16"/>
        </w:rPr>
        <w:t xml:space="preserve"> 89  </w:t>
      </w:r>
      <w:r>
        <w:rPr>
          <w:rFonts w:ascii="Courier New" w:hAnsi="Courier New" w:cs="Courier New"/>
          <w:color w:val="242A33"/>
          <w:sz w:val="17"/>
        </w:rPr>
        <w:t xml:space="preserve">            ("Soft Fuchsia", "#C154A0", "signature"), ("Cool Blue", "#3B6CA8", "pop"),</w:t>
      </w:r>
    </w:p>
    <w:p>
      <w:pPr>
        <w:pStyle w:val="Code"/>
        <w:shd w:val="clear" w:fill="F3F0EA"/>
      </w:pPr>
      <w:r>
        <w:rPr>
          <w:rFonts w:ascii="Courier New" w:hAnsi="Courier New" w:cs="Courier New"/>
          <w:color w:val="A0998C"/>
          <w:sz w:val="16"/>
        </w:rPr>
        <w:t xml:space="preserve"> 90  </w:t>
      </w:r>
      <w:r>
        <w:rPr>
          <w:rFonts w:ascii="Courier New" w:hAnsi="Courier New" w:cs="Courier New"/>
          <w:color w:val="242A33"/>
          <w:sz w:val="17"/>
        </w:rPr>
        <w:t xml:space="preserve">            ("Spruce", "#3F6F6F", "neutral"), ("Raspberry", "#B03A6E", "accent"),</w:t>
      </w:r>
    </w:p>
    <w:p>
      <w:pPr>
        <w:pStyle w:val="Code"/>
        <w:shd w:val="clear" w:fill="F3F0EA"/>
      </w:pPr>
      <w:r>
        <w:rPr>
          <w:rFonts w:ascii="Courier New" w:hAnsi="Courier New" w:cs="Courier New"/>
          <w:color w:val="A0998C"/>
          <w:sz w:val="16"/>
        </w:rPr>
        <w:t xml:space="preserve"> 91  </w:t>
      </w:r>
      <w:r>
        <w:rPr>
          <w:rFonts w:ascii="Courier New" w:hAnsi="Courier New" w:cs="Courier New"/>
          <w:color w:val="242A33"/>
          <w:sz w:val="17"/>
        </w:rPr>
        <w:t xml:space="preserve">            ("Slate Blue", "#6A7BA2", "base"), ("Cool Mint", "#9FD8C8", "fresh"),</w:t>
      </w:r>
    </w:p>
    <w:p>
      <w:pPr>
        <w:pStyle w:val="Code"/>
        <w:shd w:val="clear" w:fill="F3F0EA"/>
      </w:pPr>
      <w:r>
        <w:rPr>
          <w:rFonts w:ascii="Courier New" w:hAnsi="Courier New" w:cs="Courier New"/>
          <w:color w:val="A0998C"/>
          <w:sz w:val="16"/>
        </w:rPr>
        <w:t xml:space="preserve"> 92  </w:t>
      </w:r>
      <w:r>
        <w:rPr>
          <w:rFonts w:ascii="Courier New" w:hAnsi="Courier New" w:cs="Courier New"/>
          <w:color w:val="242A33"/>
          <w:sz w:val="17"/>
        </w:rPr>
        <w:t xml:space="preserve">            ("Soft White", "#F2F2F0", "soft"), ("Plum", "#8E4585", "deep"),</w:t>
      </w:r>
    </w:p>
    <w:p>
      <w:pPr>
        <w:pStyle w:val="Code"/>
        <w:shd w:val="clear" w:fill="F3F0EA"/>
      </w:pPr>
      <w:r>
        <w:rPr>
          <w:rFonts w:ascii="Courier New" w:hAnsi="Courier New" w:cs="Courier New"/>
          <w:color w:val="A0998C"/>
          <w:sz w:val="16"/>
        </w:rPr>
        <w:t xml:space="preserve"> 93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94  </w:t>
      </w:r>
      <w:r>
        <w:rPr>
          <w:rFonts w:ascii="Courier New" w:hAnsi="Courier New" w:cs="Courier New"/>
          <w:color w:val="242A33"/>
          <w:sz w:val="17"/>
        </w:rPr>
        <w:t xml:space="preserve">        "avoid": ["#D97706", "#C19A6B", "#EAB308"],</w:t>
      </w:r>
    </w:p>
    <w:p>
      <w:pPr>
        <w:pStyle w:val="Code"/>
        <w:shd w:val="clear" w:fill="F3F0EA"/>
      </w:pPr>
      <w:r>
        <w:rPr>
          <w:rFonts w:ascii="Courier New" w:hAnsi="Courier New" w:cs="Courier New"/>
          <w:color w:val="A0998C"/>
          <w:sz w:val="16"/>
        </w:rPr>
        <w:t xml:space="preserve"> 95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96  </w:t>
      </w:r>
      <w:r>
        <w:rPr>
          <w:rFonts w:ascii="Courier New" w:hAnsi="Courier New" w:cs="Courier New"/>
          <w:color w:val="242A33"/>
          <w:sz w:val="17"/>
        </w:rPr>
        <w:t xml:space="preserve">    "Soft Summer": {</w:t>
      </w:r>
    </w:p>
    <w:p>
      <w:pPr>
        <w:pStyle w:val="Code"/>
        <w:shd w:val="clear" w:fill="F3F0EA"/>
      </w:pPr>
      <w:r>
        <w:rPr>
          <w:rFonts w:ascii="Courier New" w:hAnsi="Courier New" w:cs="Courier New"/>
          <w:color w:val="A0998C"/>
          <w:sz w:val="16"/>
        </w:rPr>
        <w:t xml:space="preserve"> 97  </w:t>
      </w:r>
      <w:r>
        <w:rPr>
          <w:rFonts w:ascii="Courier New" w:hAnsi="Courier New" w:cs="Courier New"/>
          <w:color w:val="242A33"/>
          <w:sz w:val="17"/>
        </w:rPr>
        <w:t xml:space="preserve">        "vector": (-0.4, 0.0, -0.8),</w:t>
      </w:r>
    </w:p>
    <w:p>
      <w:pPr>
        <w:pStyle w:val="Code"/>
        <w:shd w:val="clear" w:fill="F3F0EA"/>
      </w:pPr>
      <w:r>
        <w:rPr>
          <w:rFonts w:ascii="Courier New" w:hAnsi="Courier New" w:cs="Courier New"/>
          <w:color w:val="A0998C"/>
          <w:sz w:val="16"/>
        </w:rPr>
        <w:t xml:space="preserve"> 98  </w:t>
      </w:r>
      <w:r>
        <w:rPr>
          <w:rFonts w:ascii="Courier New" w:hAnsi="Courier New" w:cs="Courier New"/>
          <w:color w:val="242A33"/>
          <w:sz w:val="17"/>
        </w:rPr>
        <w:t xml:space="preserve">        "undertone": "cool",</w:t>
      </w:r>
    </w:p>
    <w:p>
      <w:pPr>
        <w:pStyle w:val="Code"/>
        <w:shd w:val="clear" w:fill="F3F0EA"/>
      </w:pPr>
      <w:r>
        <w:rPr>
          <w:rFonts w:ascii="Courier New" w:hAnsi="Courier New" w:cs="Courier New"/>
          <w:color w:val="A0998C"/>
          <w:sz w:val="16"/>
        </w:rPr>
        <w:t xml:space="preserve"> 99  </w:t>
      </w:r>
      <w:r>
        <w:rPr>
          <w:rFonts w:ascii="Courier New" w:hAnsi="Courier New" w:cs="Courier New"/>
          <w:color w:val="242A33"/>
          <w:sz w:val="17"/>
        </w:rPr>
        <w:t xml:space="preserve">        "description": "Muted and cool. Hazy, dusty tones with a soft blue base bring quiet elegance.",</w:t>
      </w:r>
    </w:p>
    <w:p>
      <w:pPr>
        <w:pStyle w:val="Code"/>
        <w:shd w:val="clear" w:fill="F3F0EA"/>
      </w:pPr>
      <w:r>
        <w:rPr>
          <w:rFonts w:ascii="Courier New" w:hAnsi="Courier New" w:cs="Courier New"/>
          <w:color w:val="A0998C"/>
          <w:sz w:val="16"/>
        </w:rPr>
        <w:t xml:space="preserve">100  </w:t>
      </w:r>
      <w:r>
        <w:rPr>
          <w:rFonts w:ascii="Courier New" w:hAnsi="Courier New" w:cs="Courier New"/>
          <w:color w:val="242A33"/>
          <w:sz w:val="17"/>
        </w:rPr>
        <w:t xml:space="preserve">        "palette": [</w:t>
      </w:r>
    </w:p>
    <w:p>
      <w:pPr>
        <w:pStyle w:val="Code"/>
        <w:shd w:val="clear" w:fill="F3F0EA"/>
      </w:pPr>
      <w:r>
        <w:rPr>
          <w:rFonts w:ascii="Courier New" w:hAnsi="Courier New" w:cs="Courier New"/>
          <w:color w:val="A0998C"/>
          <w:sz w:val="16"/>
        </w:rPr>
        <w:t xml:space="preserve">101  </w:t>
      </w:r>
      <w:r>
        <w:rPr>
          <w:rFonts w:ascii="Courier New" w:hAnsi="Courier New" w:cs="Courier New"/>
          <w:color w:val="242A33"/>
          <w:sz w:val="17"/>
        </w:rPr>
        <w:t xml:space="preserve">            ("Dusty Rose", "#C76B7E", "signature"), ("Sage", "#9CAF88", "neutral"),</w:t>
      </w:r>
    </w:p>
    <w:p>
      <w:pPr>
        <w:pStyle w:val="Code"/>
        <w:shd w:val="clear" w:fill="F3F0EA"/>
      </w:pPr>
      <w:r>
        <w:rPr>
          <w:rFonts w:ascii="Courier New" w:hAnsi="Courier New" w:cs="Courier New"/>
          <w:color w:val="A0998C"/>
          <w:sz w:val="16"/>
        </w:rPr>
        <w:t xml:space="preserve">102  </w:t>
      </w:r>
      <w:r>
        <w:rPr>
          <w:rFonts w:ascii="Courier New" w:hAnsi="Courier New" w:cs="Courier New"/>
          <w:color w:val="242A33"/>
          <w:sz w:val="17"/>
        </w:rPr>
        <w:t xml:space="preserve">            ("Mauve", "#915F6D", "pop"), ("Slate", "#708090", "base"),</w:t>
      </w:r>
    </w:p>
    <w:p>
      <w:pPr>
        <w:pStyle w:val="Code"/>
        <w:shd w:val="clear" w:fill="F3F0EA"/>
      </w:pPr>
      <w:r>
        <w:rPr>
          <w:rFonts w:ascii="Courier New" w:hAnsi="Courier New" w:cs="Courier New"/>
          <w:color w:val="A0998C"/>
          <w:sz w:val="16"/>
        </w:rPr>
        <w:t xml:space="preserve">103  </w:t>
      </w:r>
      <w:r>
        <w:rPr>
          <w:rFonts w:ascii="Courier New" w:hAnsi="Courier New" w:cs="Courier New"/>
          <w:color w:val="242A33"/>
          <w:sz w:val="17"/>
        </w:rPr>
        <w:t xml:space="preserve">            ("Soft Teal", "#5F9EA0", "cool"), ("Cocoa", "#6F5B52", "deep"),</w:t>
      </w:r>
    </w:p>
    <w:p>
      <w:pPr>
        <w:pStyle w:val="Code"/>
        <w:shd w:val="clear" w:fill="F3F0EA"/>
      </w:pPr>
      <w:r>
        <w:rPr>
          <w:rFonts w:ascii="Courier New" w:hAnsi="Courier New" w:cs="Courier New"/>
          <w:color w:val="A0998C"/>
          <w:sz w:val="16"/>
        </w:rPr>
        <w:t xml:space="preserve">104  </w:t>
      </w:r>
      <w:r>
        <w:rPr>
          <w:rFonts w:ascii="Courier New" w:hAnsi="Courier New" w:cs="Courier New"/>
          <w:color w:val="242A33"/>
          <w:sz w:val="17"/>
        </w:rPr>
        <w:t xml:space="preserve">            ("Pewter", "#A8A9AD", "soft"), ("Soft Plum", "#7E5C73", "accent"),</w:t>
      </w:r>
    </w:p>
    <w:p>
      <w:pPr>
        <w:pStyle w:val="Code"/>
        <w:shd w:val="clear" w:fill="F3F0EA"/>
      </w:pPr>
      <w:r>
        <w:rPr>
          <w:rFonts w:ascii="Courier New" w:hAnsi="Courier New" w:cs="Courier New"/>
          <w:color w:val="A0998C"/>
          <w:sz w:val="16"/>
        </w:rPr>
        <w:t xml:space="preserve">105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106  </w:t>
      </w:r>
      <w:r>
        <w:rPr>
          <w:rFonts w:ascii="Courier New" w:hAnsi="Courier New" w:cs="Courier New"/>
          <w:color w:val="242A33"/>
          <w:sz w:val="17"/>
        </w:rPr>
        <w:t xml:space="preserve">        "avoid": ["#FF5349", "#EAB308", "#000000"],</w:t>
      </w:r>
    </w:p>
    <w:p>
      <w:pPr>
        <w:pStyle w:val="Code"/>
        <w:shd w:val="clear" w:fill="F3F0EA"/>
      </w:pPr>
      <w:r>
        <w:rPr>
          <w:rFonts w:ascii="Courier New" w:hAnsi="Courier New" w:cs="Courier New"/>
          <w:color w:val="A0998C"/>
          <w:sz w:val="16"/>
        </w:rPr>
        <w:t xml:space="preserve">107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108  </w:t>
      </w:r>
      <w:r>
        <w:rPr>
          <w:rFonts w:ascii="Courier New" w:hAnsi="Courier New" w:cs="Courier New"/>
          <w:color w:val="242A33"/>
          <w:sz w:val="17"/>
        </w:rPr>
        <w:t xml:space="preserve">    "Soft Autumn": {</w:t>
      </w:r>
    </w:p>
    <w:p>
      <w:pPr>
        <w:pStyle w:val="Code"/>
        <w:shd w:val="clear" w:fill="F3F0EA"/>
      </w:pPr>
      <w:r>
        <w:rPr>
          <w:rFonts w:ascii="Courier New" w:hAnsi="Courier New" w:cs="Courier New"/>
          <w:color w:val="A0998C"/>
          <w:sz w:val="16"/>
        </w:rPr>
        <w:t xml:space="preserve">109  </w:t>
      </w:r>
      <w:r>
        <w:rPr>
          <w:rFonts w:ascii="Courier New" w:hAnsi="Courier New" w:cs="Courier New"/>
          <w:color w:val="242A33"/>
          <w:sz w:val="17"/>
        </w:rPr>
        <w:t xml:space="preserve">        "vector": (0.4, 0.0, -0.8),</w:t>
      </w:r>
    </w:p>
    <w:p>
      <w:pPr>
        <w:pStyle w:val="Code"/>
        <w:shd w:val="clear" w:fill="F3F0EA"/>
      </w:pPr>
      <w:r>
        <w:rPr>
          <w:rFonts w:ascii="Courier New" w:hAnsi="Courier New" w:cs="Courier New"/>
          <w:color w:val="A0998C"/>
          <w:sz w:val="16"/>
        </w:rPr>
        <w:t xml:space="preserve">110  </w:t>
      </w:r>
      <w:r>
        <w:rPr>
          <w:rFonts w:ascii="Courier New" w:hAnsi="Courier New" w:cs="Courier New"/>
          <w:color w:val="242A33"/>
          <w:sz w:val="17"/>
        </w:rPr>
        <w:t xml:space="preserve">        "undertone": "warm",</w:t>
      </w:r>
    </w:p>
    <w:p>
      <w:pPr>
        <w:pStyle w:val="Code"/>
        <w:shd w:val="clear" w:fill="F3F0EA"/>
      </w:pPr>
      <w:r>
        <w:rPr>
          <w:rFonts w:ascii="Courier New" w:hAnsi="Courier New" w:cs="Courier New"/>
          <w:color w:val="A0998C"/>
          <w:sz w:val="16"/>
        </w:rPr>
        <w:t xml:space="preserve">111  </w:t>
      </w:r>
      <w:r>
        <w:rPr>
          <w:rFonts w:ascii="Courier New" w:hAnsi="Courier New" w:cs="Courier New"/>
          <w:color w:val="242A33"/>
          <w:sz w:val="17"/>
        </w:rPr>
        <w:t xml:space="preserve">        "description": "Muted and warm. Earthy, low-saturation tones with a golden base look harmonious.",</w:t>
      </w:r>
    </w:p>
    <w:p>
      <w:pPr>
        <w:pStyle w:val="Code"/>
        <w:shd w:val="clear" w:fill="F3F0EA"/>
      </w:pPr>
      <w:r>
        <w:rPr>
          <w:rFonts w:ascii="Courier New" w:hAnsi="Courier New" w:cs="Courier New"/>
          <w:color w:val="A0998C"/>
          <w:sz w:val="16"/>
        </w:rPr>
        <w:t xml:space="preserve">112  </w:t>
      </w:r>
      <w:r>
        <w:rPr>
          <w:rFonts w:ascii="Courier New" w:hAnsi="Courier New" w:cs="Courier New"/>
          <w:color w:val="242A33"/>
          <w:sz w:val="17"/>
        </w:rPr>
        <w:t xml:space="preserve">        "palette": [</w:t>
      </w:r>
    </w:p>
    <w:p>
      <w:pPr>
        <w:pStyle w:val="Code"/>
        <w:shd w:val="clear" w:fill="F3F0EA"/>
      </w:pPr>
      <w:r>
        <w:rPr>
          <w:rFonts w:ascii="Courier New" w:hAnsi="Courier New" w:cs="Courier New"/>
          <w:color w:val="A0998C"/>
          <w:sz w:val="16"/>
        </w:rPr>
        <w:t xml:space="preserve">113  </w:t>
      </w:r>
      <w:r>
        <w:rPr>
          <w:rFonts w:ascii="Courier New" w:hAnsi="Courier New" w:cs="Courier New"/>
          <w:color w:val="242A33"/>
          <w:sz w:val="17"/>
        </w:rPr>
        <w:t xml:space="preserve">            ("Terracotta", "#C66B3D", "signature"), ("Sage", "#9CAF88", "neutral"),</w:t>
      </w:r>
    </w:p>
    <w:p>
      <w:pPr>
        <w:pStyle w:val="Code"/>
        <w:shd w:val="clear" w:fill="F3F0EA"/>
      </w:pPr>
      <w:r>
        <w:rPr>
          <w:rFonts w:ascii="Courier New" w:hAnsi="Courier New" w:cs="Courier New"/>
          <w:color w:val="A0998C"/>
          <w:sz w:val="16"/>
        </w:rPr>
        <w:t xml:space="preserve">114  </w:t>
      </w:r>
      <w:r>
        <w:rPr>
          <w:rFonts w:ascii="Courier New" w:hAnsi="Courier New" w:cs="Courier New"/>
          <w:color w:val="242A33"/>
          <w:sz w:val="17"/>
        </w:rPr>
        <w:t xml:space="preserve">            ("Camel", "#C19A6B", "base"), ("Soft Olive", "#8A8B5C", "earthy"),</w:t>
      </w:r>
    </w:p>
    <w:p>
      <w:pPr>
        <w:pStyle w:val="Code"/>
        <w:shd w:val="clear" w:fill="F3F0EA"/>
      </w:pPr>
      <w:r>
        <w:rPr>
          <w:rFonts w:ascii="Courier New" w:hAnsi="Courier New" w:cs="Courier New"/>
          <w:color w:val="A0998C"/>
          <w:sz w:val="16"/>
        </w:rPr>
        <w:t xml:space="preserve">115  </w:t>
      </w:r>
      <w:r>
        <w:rPr>
          <w:rFonts w:ascii="Courier New" w:hAnsi="Courier New" w:cs="Courier New"/>
          <w:color w:val="242A33"/>
          <w:sz w:val="17"/>
        </w:rPr>
        <w:t xml:space="preserve">            ("Salmon", "#E08A6E", "pop"), ("Teal", "#4F8A8B", "cool"),</w:t>
      </w:r>
    </w:p>
    <w:p>
      <w:pPr>
        <w:pStyle w:val="Code"/>
        <w:shd w:val="clear" w:fill="F3F0EA"/>
      </w:pPr>
      <w:r>
        <w:rPr>
          <w:rFonts w:ascii="Courier New" w:hAnsi="Courier New" w:cs="Courier New"/>
          <w:color w:val="A0998C"/>
          <w:sz w:val="16"/>
        </w:rPr>
        <w:t xml:space="preserve">116  </w:t>
      </w:r>
      <w:r>
        <w:rPr>
          <w:rFonts w:ascii="Courier New" w:hAnsi="Courier New" w:cs="Courier New"/>
          <w:color w:val="242A33"/>
          <w:sz w:val="17"/>
        </w:rPr>
        <w:t xml:space="preserve">            ("Warm Beige", "#D9C2A6", "soft"), ("Brick", "#9C5B3F", "deep"),</w:t>
      </w:r>
    </w:p>
    <w:p>
      <w:pPr>
        <w:pStyle w:val="Code"/>
        <w:shd w:val="clear" w:fill="F3F0EA"/>
      </w:pPr>
      <w:r>
        <w:rPr>
          <w:rFonts w:ascii="Courier New" w:hAnsi="Courier New" w:cs="Courier New"/>
          <w:color w:val="A0998C"/>
          <w:sz w:val="16"/>
        </w:rPr>
        <w:t xml:space="preserve">117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118  </w:t>
      </w:r>
      <w:r>
        <w:rPr>
          <w:rFonts w:ascii="Courier New" w:hAnsi="Courier New" w:cs="Courier New"/>
          <w:color w:val="242A33"/>
          <w:sz w:val="17"/>
        </w:rPr>
        <w:t xml:space="preserve">        "avoid": ["#FF5349", "#000000", "#B0E0E6"],</w:t>
      </w:r>
    </w:p>
    <w:p>
      <w:pPr>
        <w:pStyle w:val="Code"/>
        <w:shd w:val="clear" w:fill="F3F0EA"/>
      </w:pPr>
      <w:r>
        <w:rPr>
          <w:rFonts w:ascii="Courier New" w:hAnsi="Courier New" w:cs="Courier New"/>
          <w:color w:val="A0998C"/>
          <w:sz w:val="16"/>
        </w:rPr>
        <w:t xml:space="preserve">119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120  </w:t>
      </w:r>
      <w:r>
        <w:rPr>
          <w:rFonts w:ascii="Courier New" w:hAnsi="Courier New" w:cs="Courier New"/>
          <w:color w:val="242A33"/>
          <w:sz w:val="17"/>
        </w:rPr>
        <w:t xml:space="preserve">    "Warm Autumn": {</w:t>
      </w:r>
    </w:p>
    <w:p>
      <w:pPr>
        <w:pStyle w:val="Code"/>
        <w:shd w:val="clear" w:fill="F3F0EA"/>
      </w:pPr>
      <w:r>
        <w:rPr>
          <w:rFonts w:ascii="Courier New" w:hAnsi="Courier New" w:cs="Courier New"/>
          <w:color w:val="A0998C"/>
          <w:sz w:val="16"/>
        </w:rPr>
        <w:t xml:space="preserve">121  </w:t>
      </w:r>
      <w:r>
        <w:rPr>
          <w:rFonts w:ascii="Courier New" w:hAnsi="Courier New" w:cs="Courier New"/>
          <w:color w:val="242A33"/>
          <w:sz w:val="17"/>
        </w:rPr>
        <w:t xml:space="preserve">        "vector": (0.9, 0.3, -0.2),</w:t>
      </w:r>
    </w:p>
    <w:p>
      <w:pPr>
        <w:pStyle w:val="Code"/>
        <w:shd w:val="clear" w:fill="F3F0EA"/>
      </w:pPr>
      <w:r>
        <w:rPr>
          <w:rFonts w:ascii="Courier New" w:hAnsi="Courier New" w:cs="Courier New"/>
          <w:color w:val="A0998C"/>
          <w:sz w:val="16"/>
        </w:rPr>
        <w:t xml:space="preserve">122  </w:t>
      </w:r>
      <w:r>
        <w:rPr>
          <w:rFonts w:ascii="Courier New" w:hAnsi="Courier New" w:cs="Courier New"/>
          <w:color w:val="242A33"/>
          <w:sz w:val="17"/>
        </w:rPr>
        <w:t xml:space="preserve">        "undertone": "warm",</w:t>
      </w:r>
    </w:p>
    <w:p>
      <w:pPr>
        <w:pStyle w:val="Code"/>
        <w:shd w:val="clear" w:fill="F3F0EA"/>
      </w:pPr>
      <w:r>
        <w:rPr>
          <w:rFonts w:ascii="Courier New" w:hAnsi="Courier New" w:cs="Courier New"/>
          <w:color w:val="A0998C"/>
          <w:sz w:val="16"/>
        </w:rPr>
        <w:t xml:space="preserve">123  </w:t>
      </w:r>
      <w:r>
        <w:rPr>
          <w:rFonts w:ascii="Courier New" w:hAnsi="Courier New" w:cs="Courier New"/>
          <w:color w:val="242A33"/>
          <w:sz w:val="17"/>
        </w:rPr>
        <w:t xml:space="preserve">        "description": "Rich and golden. Deep, spicy earth tones with strong warmth are your power colors.",</w:t>
      </w:r>
    </w:p>
    <w:p>
      <w:pPr>
        <w:pStyle w:val="Code"/>
        <w:shd w:val="clear" w:fill="F3F0EA"/>
      </w:pPr>
      <w:r>
        <w:rPr>
          <w:rFonts w:ascii="Courier New" w:hAnsi="Courier New" w:cs="Courier New"/>
          <w:color w:val="A0998C"/>
          <w:sz w:val="16"/>
        </w:rPr>
        <w:t xml:space="preserve">124  </w:t>
      </w:r>
      <w:r>
        <w:rPr>
          <w:rFonts w:ascii="Courier New" w:hAnsi="Courier New" w:cs="Courier New"/>
          <w:color w:val="242A33"/>
          <w:sz w:val="17"/>
        </w:rPr>
        <w:t xml:space="preserve">        "palette": [</w:t>
      </w:r>
    </w:p>
    <w:p>
      <w:pPr>
        <w:pStyle w:val="Code"/>
        <w:shd w:val="clear" w:fill="F3F0EA"/>
      </w:pPr>
      <w:r>
        <w:rPr>
          <w:rFonts w:ascii="Courier New" w:hAnsi="Courier New" w:cs="Courier New"/>
          <w:color w:val="A0998C"/>
          <w:sz w:val="16"/>
        </w:rPr>
        <w:t xml:space="preserve">125  </w:t>
      </w:r>
      <w:r>
        <w:rPr>
          <w:rFonts w:ascii="Courier New" w:hAnsi="Courier New" w:cs="Courier New"/>
          <w:color w:val="242A33"/>
          <w:sz w:val="17"/>
        </w:rPr>
        <w:t xml:space="preserve">            ("Rust", "#B7410E", "signature"), ("Mustard", "#C9A227", "pop"),</w:t>
      </w:r>
    </w:p>
    <w:p>
      <w:pPr>
        <w:pStyle w:val="Code"/>
        <w:shd w:val="clear" w:fill="F3F0EA"/>
      </w:pPr>
      <w:r>
        <w:rPr>
          <w:rFonts w:ascii="Courier New" w:hAnsi="Courier New" w:cs="Courier New"/>
          <w:color w:val="A0998C"/>
          <w:sz w:val="16"/>
        </w:rPr>
        <w:t xml:space="preserve">126  </w:t>
      </w:r>
      <w:r>
        <w:rPr>
          <w:rFonts w:ascii="Courier New" w:hAnsi="Courier New" w:cs="Courier New"/>
          <w:color w:val="242A33"/>
          <w:sz w:val="17"/>
        </w:rPr>
        <w:t xml:space="preserve">            ("Olive", "#708238", "neutral"), ("Pumpkin", "#D2691E", "accent"),</w:t>
      </w:r>
    </w:p>
    <w:p>
      <w:pPr>
        <w:pStyle w:val="Code"/>
        <w:shd w:val="clear" w:fill="F3F0EA"/>
      </w:pPr>
      <w:r>
        <w:rPr>
          <w:rFonts w:ascii="Courier New" w:hAnsi="Courier New" w:cs="Courier New"/>
          <w:color w:val="A0998C"/>
          <w:sz w:val="16"/>
        </w:rPr>
        <w:t xml:space="preserve">127  </w:t>
      </w:r>
      <w:r>
        <w:rPr>
          <w:rFonts w:ascii="Courier New" w:hAnsi="Courier New" w:cs="Courier New"/>
          <w:color w:val="242A33"/>
          <w:sz w:val="17"/>
        </w:rPr>
        <w:t xml:space="preserve">            ("Chocolate", "#5C4033", "base"), ("Forest", "#0B6623", "cool"),</w:t>
      </w:r>
    </w:p>
    <w:p>
      <w:pPr>
        <w:pStyle w:val="Code"/>
        <w:shd w:val="clear" w:fill="F3F0EA"/>
      </w:pPr>
      <w:r>
        <w:rPr>
          <w:rFonts w:ascii="Courier New" w:hAnsi="Courier New" w:cs="Courier New"/>
          <w:color w:val="A0998C"/>
          <w:sz w:val="16"/>
        </w:rPr>
        <w:t xml:space="preserve">128  </w:t>
      </w:r>
      <w:r>
        <w:rPr>
          <w:rFonts w:ascii="Courier New" w:hAnsi="Courier New" w:cs="Courier New"/>
          <w:color w:val="242A33"/>
          <w:sz w:val="17"/>
        </w:rPr>
        <w:t xml:space="preserve">            ("Cream", "#F5EAD0", "soft"), ("Teal", "#13767F", "deep"),</w:t>
      </w:r>
    </w:p>
    <w:p>
      <w:pPr>
        <w:pStyle w:val="Code"/>
        <w:shd w:val="clear" w:fill="F3F0EA"/>
      </w:pPr>
      <w:r>
        <w:rPr>
          <w:rFonts w:ascii="Courier New" w:hAnsi="Courier New" w:cs="Courier New"/>
          <w:color w:val="A0998C"/>
          <w:sz w:val="16"/>
        </w:rPr>
        <w:t xml:space="preserve">129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130  </w:t>
      </w:r>
      <w:r>
        <w:rPr>
          <w:rFonts w:ascii="Courier New" w:hAnsi="Courier New" w:cs="Courier New"/>
          <w:color w:val="242A33"/>
          <w:sz w:val="17"/>
        </w:rPr>
        <w:t xml:space="preserve">        "avoid": ["#B0E0E6", "#EC4899", "#000000"],</w:t>
      </w:r>
    </w:p>
    <w:p>
      <w:pPr>
        <w:pStyle w:val="Code"/>
        <w:shd w:val="clear" w:fill="F3F0EA"/>
      </w:pPr>
      <w:r>
        <w:rPr>
          <w:rFonts w:ascii="Courier New" w:hAnsi="Courier New" w:cs="Courier New"/>
          <w:color w:val="A0998C"/>
          <w:sz w:val="16"/>
        </w:rPr>
        <w:t xml:space="preserve">131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132  </w:t>
      </w:r>
      <w:r>
        <w:rPr>
          <w:rFonts w:ascii="Courier New" w:hAnsi="Courier New" w:cs="Courier New"/>
          <w:color w:val="242A33"/>
          <w:sz w:val="17"/>
        </w:rPr>
        <w:t xml:space="preserve">    "Deep Autumn": {</w:t>
      </w:r>
    </w:p>
    <w:p>
      <w:pPr>
        <w:pStyle w:val="Code"/>
        <w:shd w:val="clear" w:fill="F3F0EA"/>
      </w:pPr>
      <w:r>
        <w:rPr>
          <w:rFonts w:ascii="Courier New" w:hAnsi="Courier New" w:cs="Courier New"/>
          <w:color w:val="A0998C"/>
          <w:sz w:val="16"/>
        </w:rPr>
        <w:t xml:space="preserve">133  </w:t>
      </w:r>
      <w:r>
        <w:rPr>
          <w:rFonts w:ascii="Courier New" w:hAnsi="Courier New" w:cs="Courier New"/>
          <w:color w:val="242A33"/>
          <w:sz w:val="17"/>
        </w:rPr>
        <w:t xml:space="preserve">        "vector": (0.5, 0.9, 0.0),</w:t>
      </w:r>
    </w:p>
    <w:p>
      <w:pPr>
        <w:pStyle w:val="Code"/>
        <w:shd w:val="clear" w:fill="F3F0EA"/>
      </w:pPr>
      <w:r>
        <w:rPr>
          <w:rFonts w:ascii="Courier New" w:hAnsi="Courier New" w:cs="Courier New"/>
          <w:color w:val="A0998C"/>
          <w:sz w:val="16"/>
        </w:rPr>
        <w:t xml:space="preserve">134  </w:t>
      </w:r>
      <w:r>
        <w:rPr>
          <w:rFonts w:ascii="Courier New" w:hAnsi="Courier New" w:cs="Courier New"/>
          <w:color w:val="242A33"/>
          <w:sz w:val="17"/>
        </w:rPr>
        <w:t xml:space="preserve">        "undertone": "warm",</w:t>
      </w:r>
    </w:p>
    <w:p>
      <w:pPr>
        <w:pStyle w:val="Code"/>
        <w:shd w:val="clear" w:fill="F3F0EA"/>
      </w:pPr>
      <w:r>
        <w:rPr>
          <w:rFonts w:ascii="Courier New" w:hAnsi="Courier New" w:cs="Courier New"/>
          <w:color w:val="A0998C"/>
          <w:sz w:val="16"/>
        </w:rPr>
        <w:t xml:space="preserve">135  </w:t>
      </w:r>
      <w:r>
        <w:rPr>
          <w:rFonts w:ascii="Courier New" w:hAnsi="Courier New" w:cs="Courier New"/>
          <w:color w:val="242A33"/>
          <w:sz w:val="17"/>
        </w:rPr>
        <w:t xml:space="preserve">        "description": "Deep and warm. Dark, rich tones with golden depth give you striking presence.",</w:t>
      </w:r>
    </w:p>
    <w:p>
      <w:pPr>
        <w:pStyle w:val="Code"/>
        <w:shd w:val="clear" w:fill="F3F0EA"/>
      </w:pPr>
      <w:r>
        <w:rPr>
          <w:rFonts w:ascii="Courier New" w:hAnsi="Courier New" w:cs="Courier New"/>
          <w:color w:val="A0998C"/>
          <w:sz w:val="16"/>
        </w:rPr>
        <w:t xml:space="preserve">136  </w:t>
      </w:r>
      <w:r>
        <w:rPr>
          <w:rFonts w:ascii="Courier New" w:hAnsi="Courier New" w:cs="Courier New"/>
          <w:color w:val="242A33"/>
          <w:sz w:val="17"/>
        </w:rPr>
        <w:t xml:space="preserve">        "palette": [</w:t>
      </w:r>
    </w:p>
    <w:p>
      <w:pPr>
        <w:pStyle w:val="Code"/>
        <w:shd w:val="clear" w:fill="F3F0EA"/>
      </w:pPr>
      <w:r>
        <w:rPr>
          <w:rFonts w:ascii="Courier New" w:hAnsi="Courier New" w:cs="Courier New"/>
          <w:color w:val="A0998C"/>
          <w:sz w:val="16"/>
        </w:rPr>
        <w:t xml:space="preserve">137  </w:t>
      </w:r>
      <w:r>
        <w:rPr>
          <w:rFonts w:ascii="Courier New" w:hAnsi="Courier New" w:cs="Courier New"/>
          <w:color w:val="242A33"/>
          <w:sz w:val="17"/>
        </w:rPr>
        <w:t xml:space="preserve">            ("Burnt Orange", "#A84B2A", "signature"), ("Deep Teal", "#0E5A5A", "pop"),</w:t>
      </w:r>
    </w:p>
    <w:p>
      <w:pPr>
        <w:pStyle w:val="Code"/>
        <w:shd w:val="clear" w:fill="F3F0EA"/>
      </w:pPr>
      <w:r>
        <w:rPr>
          <w:rFonts w:ascii="Courier New" w:hAnsi="Courier New" w:cs="Courier New"/>
          <w:color w:val="A0998C"/>
          <w:sz w:val="16"/>
        </w:rPr>
        <w:t xml:space="preserve">138  </w:t>
      </w:r>
      <w:r>
        <w:rPr>
          <w:rFonts w:ascii="Courier New" w:hAnsi="Courier New" w:cs="Courier New"/>
          <w:color w:val="242A33"/>
          <w:sz w:val="17"/>
        </w:rPr>
        <w:t xml:space="preserve">            ("Espresso", "#3B2A20", "base"), ("Olive", "#5B6133", "neutral"),</w:t>
      </w:r>
    </w:p>
    <w:p>
      <w:pPr>
        <w:pStyle w:val="Code"/>
        <w:shd w:val="clear" w:fill="F3F0EA"/>
      </w:pPr>
      <w:r>
        <w:rPr>
          <w:rFonts w:ascii="Courier New" w:hAnsi="Courier New" w:cs="Courier New"/>
          <w:color w:val="A0998C"/>
          <w:sz w:val="16"/>
        </w:rPr>
        <w:t xml:space="preserve">139  </w:t>
      </w:r>
      <w:r>
        <w:rPr>
          <w:rFonts w:ascii="Courier New" w:hAnsi="Courier New" w:cs="Courier New"/>
          <w:color w:val="242A33"/>
          <w:sz w:val="17"/>
        </w:rPr>
        <w:t xml:space="preserve">            ("Brick Red", "#8B2E1E", "accent"), ("Mustard", "#B8860B", "warm-pop"),</w:t>
      </w:r>
    </w:p>
    <w:p>
      <w:pPr>
        <w:pStyle w:val="Code"/>
        <w:shd w:val="clear" w:fill="F3F0EA"/>
      </w:pPr>
      <w:r>
        <w:rPr>
          <w:rFonts w:ascii="Courier New" w:hAnsi="Courier New" w:cs="Courier New"/>
          <w:color w:val="A0998C"/>
          <w:sz w:val="16"/>
        </w:rPr>
        <w:t xml:space="preserve">140  </w:t>
      </w:r>
      <w:r>
        <w:rPr>
          <w:rFonts w:ascii="Courier New" w:hAnsi="Courier New" w:cs="Courier New"/>
          <w:color w:val="242A33"/>
          <w:sz w:val="17"/>
        </w:rPr>
        <w:t xml:space="preserve">            ("Cream", "#EFE3C8", "soft"), ("Forest", "#14452F", "deep"),</w:t>
      </w:r>
    </w:p>
    <w:p>
      <w:pPr>
        <w:pStyle w:val="Code"/>
        <w:shd w:val="clear" w:fill="F3F0EA"/>
      </w:pPr>
      <w:r>
        <w:rPr>
          <w:rFonts w:ascii="Courier New" w:hAnsi="Courier New" w:cs="Courier New"/>
          <w:color w:val="A0998C"/>
          <w:sz w:val="16"/>
        </w:rPr>
        <w:t xml:space="preserve">141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142  </w:t>
      </w:r>
      <w:r>
        <w:rPr>
          <w:rFonts w:ascii="Courier New" w:hAnsi="Courier New" w:cs="Courier New"/>
          <w:color w:val="242A33"/>
          <w:sz w:val="17"/>
        </w:rPr>
        <w:t xml:space="preserve">        "avoid": ["#B0E0E6", "#F7F5F1", "#E6A8C6"],</w:t>
      </w:r>
    </w:p>
    <w:p>
      <w:pPr>
        <w:pStyle w:val="Code"/>
        <w:shd w:val="clear" w:fill="F3F0EA"/>
      </w:pPr>
      <w:r>
        <w:rPr>
          <w:rFonts w:ascii="Courier New" w:hAnsi="Courier New" w:cs="Courier New"/>
          <w:color w:val="A0998C"/>
          <w:sz w:val="16"/>
        </w:rPr>
        <w:t xml:space="preserve">143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144  </w:t>
      </w:r>
      <w:r>
        <w:rPr>
          <w:rFonts w:ascii="Courier New" w:hAnsi="Courier New" w:cs="Courier New"/>
          <w:color w:val="242A33"/>
          <w:sz w:val="17"/>
        </w:rPr>
        <w:t xml:space="preserve">    "Deep Winter": {</w:t>
      </w:r>
    </w:p>
    <w:p>
      <w:pPr>
        <w:pStyle w:val="Code"/>
        <w:shd w:val="clear" w:fill="F3F0EA"/>
      </w:pPr>
      <w:r>
        <w:rPr>
          <w:rFonts w:ascii="Courier New" w:hAnsi="Courier New" w:cs="Courier New"/>
          <w:color w:val="A0998C"/>
          <w:sz w:val="16"/>
        </w:rPr>
        <w:t xml:space="preserve">145  </w:t>
      </w:r>
      <w:r>
        <w:rPr>
          <w:rFonts w:ascii="Courier New" w:hAnsi="Courier New" w:cs="Courier New"/>
          <w:color w:val="242A33"/>
          <w:sz w:val="17"/>
        </w:rPr>
        <w:t xml:space="preserve">        "vector": (-0.5, 0.9, 0.2),</w:t>
      </w:r>
    </w:p>
    <w:p>
      <w:pPr>
        <w:pStyle w:val="Code"/>
        <w:shd w:val="clear" w:fill="F3F0EA"/>
      </w:pPr>
      <w:r>
        <w:rPr>
          <w:rFonts w:ascii="Courier New" w:hAnsi="Courier New" w:cs="Courier New"/>
          <w:color w:val="A0998C"/>
          <w:sz w:val="16"/>
        </w:rPr>
        <w:t xml:space="preserve">146  </w:t>
      </w:r>
      <w:r>
        <w:rPr>
          <w:rFonts w:ascii="Courier New" w:hAnsi="Courier New" w:cs="Courier New"/>
          <w:color w:val="242A33"/>
          <w:sz w:val="17"/>
        </w:rPr>
        <w:t xml:space="preserve">        "undertone": "cool",</w:t>
      </w:r>
    </w:p>
    <w:p>
      <w:pPr>
        <w:pStyle w:val="Code"/>
        <w:shd w:val="clear" w:fill="F3F0EA"/>
      </w:pPr>
      <w:r>
        <w:rPr>
          <w:rFonts w:ascii="Courier New" w:hAnsi="Courier New" w:cs="Courier New"/>
          <w:color w:val="A0998C"/>
          <w:sz w:val="16"/>
        </w:rPr>
        <w:t xml:space="preserve">147  </w:t>
      </w:r>
      <w:r>
        <w:rPr>
          <w:rFonts w:ascii="Courier New" w:hAnsi="Courier New" w:cs="Courier New"/>
          <w:color w:val="242A33"/>
          <w:sz w:val="17"/>
        </w:rPr>
        <w:t xml:space="preserve">        "description": "Deep and cool. Bold, dark tones with a cool base create dramatic contrast on you.",</w:t>
      </w:r>
    </w:p>
    <w:p>
      <w:pPr>
        <w:pStyle w:val="Code"/>
        <w:shd w:val="clear" w:fill="F3F0EA"/>
      </w:pPr>
      <w:r>
        <w:rPr>
          <w:rFonts w:ascii="Courier New" w:hAnsi="Courier New" w:cs="Courier New"/>
          <w:color w:val="A0998C"/>
          <w:sz w:val="16"/>
        </w:rPr>
        <w:t xml:space="preserve">148  </w:t>
      </w:r>
      <w:r>
        <w:rPr>
          <w:rFonts w:ascii="Courier New" w:hAnsi="Courier New" w:cs="Courier New"/>
          <w:color w:val="242A33"/>
          <w:sz w:val="17"/>
        </w:rPr>
        <w:t xml:space="preserve">        "palette": [</w:t>
      </w:r>
    </w:p>
    <w:p>
      <w:pPr>
        <w:pStyle w:val="Code"/>
        <w:shd w:val="clear" w:fill="F3F0EA"/>
      </w:pPr>
      <w:r>
        <w:rPr>
          <w:rFonts w:ascii="Courier New" w:hAnsi="Courier New" w:cs="Courier New"/>
          <w:color w:val="A0998C"/>
          <w:sz w:val="16"/>
        </w:rPr>
        <w:t xml:space="preserve">149  </w:t>
      </w:r>
      <w:r>
        <w:rPr>
          <w:rFonts w:ascii="Courier New" w:hAnsi="Courier New" w:cs="Courier New"/>
          <w:color w:val="242A33"/>
          <w:sz w:val="17"/>
        </w:rPr>
        <w:t xml:space="preserve">            ("True Black", "#000000", "base"), ("Sapphire", "#0F52BA", "signature"),</w:t>
      </w:r>
    </w:p>
    <w:p>
      <w:pPr>
        <w:pStyle w:val="Code"/>
        <w:shd w:val="clear" w:fill="F3F0EA"/>
      </w:pPr>
      <w:r>
        <w:rPr>
          <w:rFonts w:ascii="Courier New" w:hAnsi="Courier New" w:cs="Courier New"/>
          <w:color w:val="A0998C"/>
          <w:sz w:val="16"/>
        </w:rPr>
        <w:t xml:space="preserve">150  </w:t>
      </w:r>
      <w:r>
        <w:rPr>
          <w:rFonts w:ascii="Courier New" w:hAnsi="Courier New" w:cs="Courier New"/>
          <w:color w:val="242A33"/>
          <w:sz w:val="17"/>
        </w:rPr>
        <w:t xml:space="preserve">            ("Burgundy", "#800020", "pop"), ("Emerald", "#046307", "accent"),</w:t>
      </w:r>
    </w:p>
    <w:p>
      <w:pPr>
        <w:pStyle w:val="Code"/>
        <w:shd w:val="clear" w:fill="F3F0EA"/>
      </w:pPr>
      <w:r>
        <w:rPr>
          <w:rFonts w:ascii="Courier New" w:hAnsi="Courier New" w:cs="Courier New"/>
          <w:color w:val="A0998C"/>
          <w:sz w:val="16"/>
        </w:rPr>
        <w:t xml:space="preserve">151  </w:t>
      </w:r>
      <w:r>
        <w:rPr>
          <w:rFonts w:ascii="Courier New" w:hAnsi="Courier New" w:cs="Courier New"/>
          <w:color w:val="242A33"/>
          <w:sz w:val="17"/>
        </w:rPr>
        <w:t xml:space="preserve">            ("Icy White", "#F4F8FB", "soft"), ("Deep Plum", "#4E2A4E", "deep"),</w:t>
      </w:r>
    </w:p>
    <w:p>
      <w:pPr>
        <w:pStyle w:val="Code"/>
        <w:shd w:val="clear" w:fill="F3F0EA"/>
      </w:pPr>
      <w:r>
        <w:rPr>
          <w:rFonts w:ascii="Courier New" w:hAnsi="Courier New" w:cs="Courier New"/>
          <w:color w:val="A0998C"/>
          <w:sz w:val="16"/>
        </w:rPr>
        <w:t xml:space="preserve">152  </w:t>
      </w:r>
      <w:r>
        <w:rPr>
          <w:rFonts w:ascii="Courier New" w:hAnsi="Courier New" w:cs="Courier New"/>
          <w:color w:val="242A33"/>
          <w:sz w:val="17"/>
        </w:rPr>
        <w:t xml:space="preserve">            ("Pine", "#13433C", "neutral"), ("Crimson", "#9E1B32", "warm-pop"),</w:t>
      </w:r>
    </w:p>
    <w:p>
      <w:pPr>
        <w:pStyle w:val="Code"/>
        <w:shd w:val="clear" w:fill="F3F0EA"/>
      </w:pPr>
      <w:r>
        <w:rPr>
          <w:rFonts w:ascii="Courier New" w:hAnsi="Courier New" w:cs="Courier New"/>
          <w:color w:val="A0998C"/>
          <w:sz w:val="16"/>
        </w:rPr>
        <w:t xml:space="preserve">153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154  </w:t>
      </w:r>
      <w:r>
        <w:rPr>
          <w:rFonts w:ascii="Courier New" w:hAnsi="Courier New" w:cs="Courier New"/>
          <w:color w:val="242A33"/>
          <w:sz w:val="17"/>
        </w:rPr>
        <w:t xml:space="preserve">        "avoid": ["#D9B99B", "#C19A6B", "#9CAF88"],</w:t>
      </w:r>
    </w:p>
    <w:p>
      <w:pPr>
        <w:pStyle w:val="Code"/>
        <w:shd w:val="clear" w:fill="F3F0EA"/>
      </w:pPr>
      <w:r>
        <w:rPr>
          <w:rFonts w:ascii="Courier New" w:hAnsi="Courier New" w:cs="Courier New"/>
          <w:color w:val="A0998C"/>
          <w:sz w:val="16"/>
        </w:rPr>
        <w:t xml:space="preserve">155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156  </w:t>
      </w:r>
      <w:r>
        <w:rPr>
          <w:rFonts w:ascii="Courier New" w:hAnsi="Courier New" w:cs="Courier New"/>
          <w:color w:val="242A33"/>
          <w:sz w:val="17"/>
        </w:rPr>
        <w:t xml:space="preserve">    "Cool Winter": {</w:t>
      </w:r>
    </w:p>
    <w:p>
      <w:pPr>
        <w:pStyle w:val="Code"/>
        <w:shd w:val="clear" w:fill="F3F0EA"/>
      </w:pPr>
      <w:r>
        <w:rPr>
          <w:rFonts w:ascii="Courier New" w:hAnsi="Courier New" w:cs="Courier New"/>
          <w:color w:val="A0998C"/>
          <w:sz w:val="16"/>
        </w:rPr>
        <w:t xml:space="preserve">157  </w:t>
      </w:r>
      <w:r>
        <w:rPr>
          <w:rFonts w:ascii="Courier New" w:hAnsi="Courier New" w:cs="Courier New"/>
          <w:color w:val="242A33"/>
          <w:sz w:val="17"/>
        </w:rPr>
        <w:t xml:space="preserve">        "vector": (-0.9, 0.3, 0.2),</w:t>
      </w:r>
    </w:p>
    <w:p>
      <w:pPr>
        <w:pStyle w:val="Code"/>
        <w:shd w:val="clear" w:fill="F3F0EA"/>
      </w:pPr>
      <w:r>
        <w:rPr>
          <w:rFonts w:ascii="Courier New" w:hAnsi="Courier New" w:cs="Courier New"/>
          <w:color w:val="A0998C"/>
          <w:sz w:val="16"/>
        </w:rPr>
        <w:t xml:space="preserve">158  </w:t>
      </w:r>
      <w:r>
        <w:rPr>
          <w:rFonts w:ascii="Courier New" w:hAnsi="Courier New" w:cs="Courier New"/>
          <w:color w:val="242A33"/>
          <w:sz w:val="17"/>
        </w:rPr>
        <w:t xml:space="preserve">        "undertone": "cool",</w:t>
      </w:r>
    </w:p>
    <w:p>
      <w:pPr>
        <w:pStyle w:val="Code"/>
        <w:shd w:val="clear" w:fill="F3F0EA"/>
      </w:pPr>
      <w:r>
        <w:rPr>
          <w:rFonts w:ascii="Courier New" w:hAnsi="Courier New" w:cs="Courier New"/>
          <w:color w:val="A0998C"/>
          <w:sz w:val="16"/>
        </w:rPr>
        <w:t xml:space="preserve">159  </w:t>
      </w:r>
      <w:r>
        <w:rPr>
          <w:rFonts w:ascii="Courier New" w:hAnsi="Courier New" w:cs="Courier New"/>
          <w:color w:val="242A33"/>
          <w:sz w:val="17"/>
        </w:rPr>
        <w:t xml:space="preserve">        "description": "Pure and cool. Icy, blue-based colors with crisp contrast suit you best.",</w:t>
      </w:r>
    </w:p>
    <w:p>
      <w:pPr>
        <w:pStyle w:val="Code"/>
        <w:shd w:val="clear" w:fill="F3F0EA"/>
      </w:pPr>
      <w:r>
        <w:rPr>
          <w:rFonts w:ascii="Courier New" w:hAnsi="Courier New" w:cs="Courier New"/>
          <w:color w:val="A0998C"/>
          <w:sz w:val="16"/>
        </w:rPr>
        <w:t xml:space="preserve">160  </w:t>
      </w:r>
      <w:r>
        <w:rPr>
          <w:rFonts w:ascii="Courier New" w:hAnsi="Courier New" w:cs="Courier New"/>
          <w:color w:val="242A33"/>
          <w:sz w:val="17"/>
        </w:rPr>
        <w:t xml:space="preserve">        "palette": [</w:t>
      </w:r>
    </w:p>
    <w:p>
      <w:pPr>
        <w:pStyle w:val="Code"/>
        <w:shd w:val="clear" w:fill="F3F0EA"/>
      </w:pPr>
      <w:r>
        <w:rPr>
          <w:rFonts w:ascii="Courier New" w:hAnsi="Courier New" w:cs="Courier New"/>
          <w:color w:val="A0998C"/>
          <w:sz w:val="16"/>
        </w:rPr>
        <w:t xml:space="preserve">161  </w:t>
      </w:r>
      <w:r>
        <w:rPr>
          <w:rFonts w:ascii="Courier New" w:hAnsi="Courier New" w:cs="Courier New"/>
          <w:color w:val="242A33"/>
          <w:sz w:val="17"/>
        </w:rPr>
        <w:t xml:space="preserve">            ("Royal Blue", "#1E3A8A", "signature"), ("Fuchsia", "#C2185B", "pop"),</w:t>
      </w:r>
    </w:p>
    <w:p>
      <w:pPr>
        <w:pStyle w:val="Code"/>
        <w:shd w:val="clear" w:fill="F3F0EA"/>
      </w:pPr>
      <w:r>
        <w:rPr>
          <w:rFonts w:ascii="Courier New" w:hAnsi="Courier New" w:cs="Courier New"/>
          <w:color w:val="A0998C"/>
          <w:sz w:val="16"/>
        </w:rPr>
        <w:t xml:space="preserve">162  </w:t>
      </w:r>
      <w:r>
        <w:rPr>
          <w:rFonts w:ascii="Courier New" w:hAnsi="Courier New" w:cs="Courier New"/>
          <w:color w:val="242A33"/>
          <w:sz w:val="17"/>
        </w:rPr>
        <w:t xml:space="preserve">            ("Icy Pink", "#F2C6D6", "soft"), ("Emerald", "#0B7A52", "accent"),</w:t>
      </w:r>
    </w:p>
    <w:p>
      <w:pPr>
        <w:pStyle w:val="Code"/>
        <w:shd w:val="clear" w:fill="F3F0EA"/>
      </w:pPr>
      <w:r>
        <w:rPr>
          <w:rFonts w:ascii="Courier New" w:hAnsi="Courier New" w:cs="Courier New"/>
          <w:color w:val="A0998C"/>
          <w:sz w:val="16"/>
        </w:rPr>
        <w:t xml:space="preserve">163  </w:t>
      </w:r>
      <w:r>
        <w:rPr>
          <w:rFonts w:ascii="Courier New" w:hAnsi="Courier New" w:cs="Courier New"/>
          <w:color w:val="242A33"/>
          <w:sz w:val="17"/>
        </w:rPr>
        <w:t xml:space="preserve">            ("Charcoal", "#36454F", "neutral"), ("Cool Ruby", "#9B1B40", "deep"),</w:t>
      </w:r>
    </w:p>
    <w:p>
      <w:pPr>
        <w:pStyle w:val="Code"/>
        <w:shd w:val="clear" w:fill="F3F0EA"/>
      </w:pPr>
      <w:r>
        <w:rPr>
          <w:rFonts w:ascii="Courier New" w:hAnsi="Courier New" w:cs="Courier New"/>
          <w:color w:val="A0998C"/>
          <w:sz w:val="16"/>
        </w:rPr>
        <w:t xml:space="preserve">164  </w:t>
      </w:r>
      <w:r>
        <w:rPr>
          <w:rFonts w:ascii="Courier New" w:hAnsi="Courier New" w:cs="Courier New"/>
          <w:color w:val="242A33"/>
          <w:sz w:val="17"/>
        </w:rPr>
        <w:t xml:space="preserve">            ("Pure White", "#FFFFFF", "base"), ("Cobalt", "#0047AB", "cool-pop"),</w:t>
      </w:r>
    </w:p>
    <w:p>
      <w:pPr>
        <w:pStyle w:val="Code"/>
        <w:shd w:val="clear" w:fill="F3F0EA"/>
      </w:pPr>
      <w:r>
        <w:rPr>
          <w:rFonts w:ascii="Courier New" w:hAnsi="Courier New" w:cs="Courier New"/>
          <w:color w:val="A0998C"/>
          <w:sz w:val="16"/>
        </w:rPr>
        <w:t xml:space="preserve">165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166  </w:t>
      </w:r>
      <w:r>
        <w:rPr>
          <w:rFonts w:ascii="Courier New" w:hAnsi="Courier New" w:cs="Courier New"/>
          <w:color w:val="242A33"/>
          <w:sz w:val="17"/>
        </w:rPr>
        <w:t xml:space="preserve">        "avoid": ["#D97706", "#C19A6B", "#EAB308"],</w:t>
      </w:r>
    </w:p>
    <w:p>
      <w:pPr>
        <w:pStyle w:val="Code"/>
        <w:shd w:val="clear" w:fill="F3F0EA"/>
      </w:pPr>
      <w:r>
        <w:rPr>
          <w:rFonts w:ascii="Courier New" w:hAnsi="Courier New" w:cs="Courier New"/>
          <w:color w:val="A0998C"/>
          <w:sz w:val="16"/>
        </w:rPr>
        <w:t xml:space="preserve">167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168  </w:t>
      </w:r>
      <w:r>
        <w:rPr>
          <w:rFonts w:ascii="Courier New" w:hAnsi="Courier New" w:cs="Courier New"/>
          <w:color w:val="242A33"/>
          <w:sz w:val="17"/>
        </w:rPr>
        <w:t xml:space="preserve">    "Bright Winter": {</w:t>
      </w:r>
    </w:p>
    <w:p>
      <w:pPr>
        <w:pStyle w:val="Code"/>
        <w:shd w:val="clear" w:fill="F3F0EA"/>
      </w:pPr>
      <w:r>
        <w:rPr>
          <w:rFonts w:ascii="Courier New" w:hAnsi="Courier New" w:cs="Courier New"/>
          <w:color w:val="A0998C"/>
          <w:sz w:val="16"/>
        </w:rPr>
        <w:t xml:space="preserve">169  </w:t>
      </w:r>
      <w:r>
        <w:rPr>
          <w:rFonts w:ascii="Courier New" w:hAnsi="Courier New" w:cs="Courier New"/>
          <w:color w:val="242A33"/>
          <w:sz w:val="17"/>
        </w:rPr>
        <w:t xml:space="preserve">        "vector": (-0.4, 0.2, 0.9),</w:t>
      </w:r>
    </w:p>
    <w:p>
      <w:pPr>
        <w:pStyle w:val="Code"/>
        <w:shd w:val="clear" w:fill="F3F0EA"/>
      </w:pPr>
      <w:r>
        <w:rPr>
          <w:rFonts w:ascii="Courier New" w:hAnsi="Courier New" w:cs="Courier New"/>
          <w:color w:val="A0998C"/>
          <w:sz w:val="16"/>
        </w:rPr>
        <w:t xml:space="preserve">170  </w:t>
      </w:r>
      <w:r>
        <w:rPr>
          <w:rFonts w:ascii="Courier New" w:hAnsi="Courier New" w:cs="Courier New"/>
          <w:color w:val="242A33"/>
          <w:sz w:val="17"/>
        </w:rPr>
        <w:t xml:space="preserve">        "undertone": "cool",</w:t>
      </w:r>
    </w:p>
    <w:p>
      <w:pPr>
        <w:pStyle w:val="Code"/>
        <w:shd w:val="clear" w:fill="F3F0EA"/>
      </w:pPr>
      <w:r>
        <w:rPr>
          <w:rFonts w:ascii="Courier New" w:hAnsi="Courier New" w:cs="Courier New"/>
          <w:color w:val="A0998C"/>
          <w:sz w:val="16"/>
        </w:rPr>
        <w:t xml:space="preserve">171  </w:t>
      </w:r>
      <w:r>
        <w:rPr>
          <w:rFonts w:ascii="Courier New" w:hAnsi="Courier New" w:cs="Courier New"/>
          <w:color w:val="242A33"/>
          <w:sz w:val="17"/>
        </w:rPr>
        <w:t xml:space="preserve">        "description": "Clear and cool. Vivid, saturated colors with icy contrast make you shine.",</w:t>
      </w:r>
    </w:p>
    <w:p>
      <w:pPr>
        <w:pStyle w:val="Code"/>
        <w:shd w:val="clear" w:fill="F3F0EA"/>
      </w:pPr>
      <w:r>
        <w:rPr>
          <w:rFonts w:ascii="Courier New" w:hAnsi="Courier New" w:cs="Courier New"/>
          <w:color w:val="A0998C"/>
          <w:sz w:val="16"/>
        </w:rPr>
        <w:t xml:space="preserve">172  </w:t>
      </w:r>
      <w:r>
        <w:rPr>
          <w:rFonts w:ascii="Courier New" w:hAnsi="Courier New" w:cs="Courier New"/>
          <w:color w:val="242A33"/>
          <w:sz w:val="17"/>
        </w:rPr>
        <w:t xml:space="preserve">        "palette": [</w:t>
      </w:r>
    </w:p>
    <w:p>
      <w:pPr>
        <w:pStyle w:val="Code"/>
        <w:shd w:val="clear" w:fill="F3F0EA"/>
      </w:pPr>
      <w:r>
        <w:rPr>
          <w:rFonts w:ascii="Courier New" w:hAnsi="Courier New" w:cs="Courier New"/>
          <w:color w:val="A0998C"/>
          <w:sz w:val="16"/>
        </w:rPr>
        <w:t xml:space="preserve">173  </w:t>
      </w:r>
      <w:r>
        <w:rPr>
          <w:rFonts w:ascii="Courier New" w:hAnsi="Courier New" w:cs="Courier New"/>
          <w:color w:val="242A33"/>
          <w:sz w:val="17"/>
        </w:rPr>
        <w:t xml:space="preserve">            ("Hot Pink", "#E91E63", "signature"), ("Electric Blue", "#1565C0", "pop"),</w:t>
      </w:r>
    </w:p>
    <w:p>
      <w:pPr>
        <w:pStyle w:val="Code"/>
        <w:shd w:val="clear" w:fill="F3F0EA"/>
      </w:pPr>
      <w:r>
        <w:rPr>
          <w:rFonts w:ascii="Courier New" w:hAnsi="Courier New" w:cs="Courier New"/>
          <w:color w:val="A0998C"/>
          <w:sz w:val="16"/>
        </w:rPr>
        <w:t xml:space="preserve">174  </w:t>
      </w:r>
      <w:r>
        <w:rPr>
          <w:rFonts w:ascii="Courier New" w:hAnsi="Courier New" w:cs="Courier New"/>
          <w:color w:val="242A33"/>
          <w:sz w:val="17"/>
        </w:rPr>
        <w:t xml:space="preserve">            ("Emerald", "#00875A", "accent"), ("True Red", "#D81E2C", "warm-pop"),</w:t>
      </w:r>
    </w:p>
    <w:p>
      <w:pPr>
        <w:pStyle w:val="Code"/>
        <w:shd w:val="clear" w:fill="F3F0EA"/>
      </w:pPr>
      <w:r>
        <w:rPr>
          <w:rFonts w:ascii="Courier New" w:hAnsi="Courier New" w:cs="Courier New"/>
          <w:color w:val="A0998C"/>
          <w:sz w:val="16"/>
        </w:rPr>
        <w:t xml:space="preserve">175  </w:t>
      </w:r>
      <w:r>
        <w:rPr>
          <w:rFonts w:ascii="Courier New" w:hAnsi="Courier New" w:cs="Courier New"/>
          <w:color w:val="242A33"/>
          <w:sz w:val="17"/>
        </w:rPr>
        <w:t xml:space="preserve">            ("Pure White", "#FFFFFF", "base"), ("Black", "#000000", "neutral"),</w:t>
      </w:r>
    </w:p>
    <w:p>
      <w:pPr>
        <w:pStyle w:val="Code"/>
        <w:shd w:val="clear" w:fill="F3F0EA"/>
      </w:pPr>
      <w:r>
        <w:rPr>
          <w:rFonts w:ascii="Courier New" w:hAnsi="Courier New" w:cs="Courier New"/>
          <w:color w:val="A0998C"/>
          <w:sz w:val="16"/>
        </w:rPr>
        <w:t xml:space="preserve">176  </w:t>
      </w:r>
      <w:r>
        <w:rPr>
          <w:rFonts w:ascii="Courier New" w:hAnsi="Courier New" w:cs="Courier New"/>
          <w:color w:val="242A33"/>
          <w:sz w:val="17"/>
        </w:rPr>
        <w:t xml:space="preserve">            ("Icy Violet", "#B39DDB", "soft"), ("Lemon", "#F4E04D", "bright"),</w:t>
      </w:r>
    </w:p>
    <w:p>
      <w:pPr>
        <w:pStyle w:val="Code"/>
        <w:shd w:val="clear" w:fill="F3F0EA"/>
      </w:pPr>
      <w:r>
        <w:rPr>
          <w:rFonts w:ascii="Courier New" w:hAnsi="Courier New" w:cs="Courier New"/>
          <w:color w:val="A0998C"/>
          <w:sz w:val="16"/>
        </w:rPr>
        <w:t xml:space="preserve">177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178  </w:t>
      </w:r>
      <w:r>
        <w:rPr>
          <w:rFonts w:ascii="Courier New" w:hAnsi="Courier New" w:cs="Courier New"/>
          <w:color w:val="242A33"/>
          <w:sz w:val="17"/>
        </w:rPr>
        <w:t xml:space="preserve">        "avoid": ["#C19A6B", "#9CAF88", "#B38B6D"],</w:t>
      </w:r>
    </w:p>
    <w:p>
      <w:pPr>
        <w:pStyle w:val="Code"/>
        <w:shd w:val="clear" w:fill="F3F0EA"/>
      </w:pPr>
      <w:r>
        <w:rPr>
          <w:rFonts w:ascii="Courier New" w:hAnsi="Courier New" w:cs="Courier New"/>
          <w:color w:val="A0998C"/>
          <w:sz w:val="16"/>
        </w:rPr>
        <w:t xml:space="preserve">179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180  </w:t>
      </w:r>
      <w:r>
        <w:rPr>
          <w:rFonts w:ascii="Courier New" w:hAnsi="Courier New" w:cs="Courier New"/>
          <w:color w:val="242A33"/>
          <w:sz w:val="17"/>
        </w:rPr>
        <w:t>}</w:t>
      </w:r>
    </w:p>
    <w:p>
      <w:pPr>
        <w:pStyle w:val="Code"/>
        <w:shd w:val="clear" w:fill="F3F0EA"/>
      </w:pPr>
      <w:r>
        <w:rPr>
          <w:rFonts w:ascii="Courier New" w:hAnsi="Courier New" w:cs="Courier New"/>
          <w:color w:val="A0998C"/>
          <w:sz w:val="16"/>
        </w:rPr>
        <w:t xml:space="preserve">181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182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183  </w:t>
      </w:r>
      <w:r>
        <w:rPr>
          <w:rFonts w:ascii="Courier New" w:hAnsi="Courier New" w:cs="Courier New"/>
          <w:color w:val="242A33"/>
          <w:sz w:val="17"/>
        </w:rPr>
        <w:t># ── skin-tone extraction ────────────────────────────────────────────────────</w:t>
      </w:r>
    </w:p>
    <w:p>
      <w:pPr>
        <w:pStyle w:val="Code"/>
        <w:shd w:val="clear" w:fill="F3F0EA"/>
      </w:pPr>
      <w:r>
        <w:rPr>
          <w:rFonts w:ascii="Courier New" w:hAnsi="Courier New" w:cs="Courier New"/>
          <w:color w:val="A0998C"/>
          <w:sz w:val="16"/>
        </w:rPr>
        <w:t xml:space="preserve">184  </w:t>
      </w:r>
      <w:r>
        <w:rPr>
          <w:rFonts w:ascii="Courier New" w:hAnsi="Courier New" w:cs="Courier New"/>
          <w:color w:val="242A33"/>
          <w:sz w:val="17"/>
        </w:rPr>
        <w:t>def _is_skin(r: int, g: int, b: int) -&gt; bool:</w:t>
      </w:r>
    </w:p>
    <w:p>
      <w:pPr>
        <w:pStyle w:val="Code"/>
        <w:shd w:val="clear" w:fill="F3F0EA"/>
      </w:pPr>
      <w:r>
        <w:rPr>
          <w:rFonts w:ascii="Courier New" w:hAnsi="Courier New" w:cs="Courier New"/>
          <w:color w:val="A0998C"/>
          <w:sz w:val="16"/>
        </w:rPr>
        <w:t xml:space="preserve">185  </w:t>
      </w:r>
      <w:r>
        <w:rPr>
          <w:rFonts w:ascii="Courier New" w:hAnsi="Courier New" w:cs="Courier New"/>
          <w:color w:val="242A33"/>
          <w:sz w:val="17"/>
        </w:rPr>
        <w:t xml:space="preserve">    """Kovac et al. RGB skin-detection rule (uniform daylight)."""</w:t>
      </w:r>
    </w:p>
    <w:p>
      <w:pPr>
        <w:pStyle w:val="Code"/>
        <w:shd w:val="clear" w:fill="F3F0EA"/>
      </w:pPr>
      <w:r>
        <w:rPr>
          <w:rFonts w:ascii="Courier New" w:hAnsi="Courier New" w:cs="Courier New"/>
          <w:color w:val="A0998C"/>
          <w:sz w:val="16"/>
        </w:rPr>
        <w:t xml:space="preserve">186  </w:t>
      </w:r>
      <w:r>
        <w:rPr>
          <w:rFonts w:ascii="Courier New" w:hAnsi="Courier New" w:cs="Courier New"/>
          <w:color w:val="242A33"/>
          <w:sz w:val="17"/>
        </w:rPr>
        <w:t xml:space="preserve">    mx, mn = max(r, g, b), min(r, g, b)</w:t>
      </w:r>
    </w:p>
    <w:p>
      <w:pPr>
        <w:pStyle w:val="Code"/>
        <w:shd w:val="clear" w:fill="F3F0EA"/>
      </w:pPr>
      <w:r>
        <w:rPr>
          <w:rFonts w:ascii="Courier New" w:hAnsi="Courier New" w:cs="Courier New"/>
          <w:color w:val="A0998C"/>
          <w:sz w:val="16"/>
        </w:rPr>
        <w:t xml:space="preserve">187  </w:t>
      </w:r>
      <w:r>
        <w:rPr>
          <w:rFonts w:ascii="Courier New" w:hAnsi="Courier New" w:cs="Courier New"/>
          <w:color w:val="242A33"/>
          <w:sz w:val="17"/>
        </w:rPr>
        <w:t xml:space="preserve">    return (</w:t>
      </w:r>
    </w:p>
    <w:p>
      <w:pPr>
        <w:pStyle w:val="Code"/>
        <w:shd w:val="clear" w:fill="F3F0EA"/>
      </w:pPr>
      <w:r>
        <w:rPr>
          <w:rFonts w:ascii="Courier New" w:hAnsi="Courier New" w:cs="Courier New"/>
          <w:color w:val="A0998C"/>
          <w:sz w:val="16"/>
        </w:rPr>
        <w:t xml:space="preserve">188  </w:t>
      </w:r>
      <w:r>
        <w:rPr>
          <w:rFonts w:ascii="Courier New" w:hAnsi="Courier New" w:cs="Courier New"/>
          <w:color w:val="242A33"/>
          <w:sz w:val="17"/>
        </w:rPr>
        <w:t xml:space="preserve">        r &gt; 95 and g &gt; 40 and b &gt; 20</w:t>
      </w:r>
    </w:p>
    <w:p>
      <w:pPr>
        <w:pStyle w:val="Code"/>
        <w:shd w:val="clear" w:fill="F3F0EA"/>
      </w:pPr>
      <w:r>
        <w:rPr>
          <w:rFonts w:ascii="Courier New" w:hAnsi="Courier New" w:cs="Courier New"/>
          <w:color w:val="A0998C"/>
          <w:sz w:val="16"/>
        </w:rPr>
        <w:t xml:space="preserve">189  </w:t>
      </w:r>
      <w:r>
        <w:rPr>
          <w:rFonts w:ascii="Courier New" w:hAnsi="Courier New" w:cs="Courier New"/>
          <w:color w:val="242A33"/>
          <w:sz w:val="17"/>
        </w:rPr>
        <w:t xml:space="preserve">        and (mx - mn) &gt; 15</w:t>
      </w:r>
    </w:p>
    <w:p>
      <w:pPr>
        <w:pStyle w:val="Code"/>
        <w:shd w:val="clear" w:fill="F3F0EA"/>
      </w:pPr>
      <w:r>
        <w:rPr>
          <w:rFonts w:ascii="Courier New" w:hAnsi="Courier New" w:cs="Courier New"/>
          <w:color w:val="A0998C"/>
          <w:sz w:val="16"/>
        </w:rPr>
        <w:t xml:space="preserve">190  </w:t>
      </w:r>
      <w:r>
        <w:rPr>
          <w:rFonts w:ascii="Courier New" w:hAnsi="Courier New" w:cs="Courier New"/>
          <w:color w:val="242A33"/>
          <w:sz w:val="17"/>
        </w:rPr>
        <w:t xml:space="preserve">        and abs(r - g) &gt; 15</w:t>
      </w:r>
    </w:p>
    <w:p>
      <w:pPr>
        <w:pStyle w:val="Code"/>
        <w:shd w:val="clear" w:fill="F3F0EA"/>
      </w:pPr>
      <w:r>
        <w:rPr>
          <w:rFonts w:ascii="Courier New" w:hAnsi="Courier New" w:cs="Courier New"/>
          <w:color w:val="A0998C"/>
          <w:sz w:val="16"/>
        </w:rPr>
        <w:t xml:space="preserve">191  </w:t>
      </w:r>
      <w:r>
        <w:rPr>
          <w:rFonts w:ascii="Courier New" w:hAnsi="Courier New" w:cs="Courier New"/>
          <w:color w:val="242A33"/>
          <w:sz w:val="17"/>
        </w:rPr>
        <w:t xml:space="preserve">        and r &gt; g and r &gt; b</w:t>
      </w:r>
    </w:p>
    <w:p>
      <w:pPr>
        <w:pStyle w:val="Code"/>
        <w:shd w:val="clear" w:fill="F3F0EA"/>
      </w:pPr>
      <w:r>
        <w:rPr>
          <w:rFonts w:ascii="Courier New" w:hAnsi="Courier New" w:cs="Courier New"/>
          <w:color w:val="A0998C"/>
          <w:sz w:val="16"/>
        </w:rPr>
        <w:t xml:space="preserve">192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193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194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195  </w:t>
      </w:r>
      <w:r>
        <w:rPr>
          <w:rFonts w:ascii="Courier New" w:hAnsi="Courier New" w:cs="Courier New"/>
          <w:color w:val="242A33"/>
          <w:sz w:val="17"/>
        </w:rPr>
        <w:t>def _dominant_skin_rgb(img: Image.Image) -&gt; RGB:</w:t>
      </w:r>
    </w:p>
    <w:p>
      <w:pPr>
        <w:pStyle w:val="Code"/>
        <w:shd w:val="clear" w:fill="F3F0EA"/>
      </w:pPr>
      <w:r>
        <w:rPr>
          <w:rFonts w:ascii="Courier New" w:hAnsi="Courier New" w:cs="Courier New"/>
          <w:color w:val="A0998C"/>
          <w:sz w:val="16"/>
        </w:rPr>
        <w:t xml:space="preserve">196  </w:t>
      </w:r>
      <w:r>
        <w:rPr>
          <w:rFonts w:ascii="Courier New" w:hAnsi="Courier New" w:cs="Courier New"/>
          <w:color w:val="242A33"/>
          <w:sz w:val="17"/>
        </w:rPr>
        <w:t xml:space="preserve">    """Average skin-colored pixels in the central region; quantize as fallback."""</w:t>
      </w:r>
    </w:p>
    <w:p>
      <w:pPr>
        <w:pStyle w:val="Code"/>
        <w:shd w:val="clear" w:fill="F3F0EA"/>
      </w:pPr>
      <w:r>
        <w:rPr>
          <w:rFonts w:ascii="Courier New" w:hAnsi="Courier New" w:cs="Courier New"/>
          <w:color w:val="A0998C"/>
          <w:sz w:val="16"/>
        </w:rPr>
        <w:t xml:space="preserve">197  </w:t>
      </w:r>
      <w:r>
        <w:rPr>
          <w:rFonts w:ascii="Courier New" w:hAnsi="Courier New" w:cs="Courier New"/>
          <w:color w:val="242A33"/>
          <w:sz w:val="17"/>
        </w:rPr>
        <w:t xml:space="preserve">    img = img.convert("RGB")</w:t>
      </w:r>
    </w:p>
    <w:p>
      <w:pPr>
        <w:pStyle w:val="Code"/>
        <w:shd w:val="clear" w:fill="F3F0EA"/>
      </w:pPr>
      <w:r>
        <w:rPr>
          <w:rFonts w:ascii="Courier New" w:hAnsi="Courier New" w:cs="Courier New"/>
          <w:color w:val="A0998C"/>
          <w:sz w:val="16"/>
        </w:rPr>
        <w:t xml:space="preserve">198  </w:t>
      </w:r>
      <w:r>
        <w:rPr>
          <w:rFonts w:ascii="Courier New" w:hAnsi="Courier New" w:cs="Courier New"/>
          <w:color w:val="242A33"/>
          <w:sz w:val="17"/>
        </w:rPr>
        <w:t xml:space="preserve">    img.thumbnail((MAX_DIM, MAX_DIM))</w:t>
      </w:r>
    </w:p>
    <w:p>
      <w:pPr>
        <w:pStyle w:val="Code"/>
        <w:shd w:val="clear" w:fill="F3F0EA"/>
      </w:pPr>
      <w:r>
        <w:rPr>
          <w:rFonts w:ascii="Courier New" w:hAnsi="Courier New" w:cs="Courier New"/>
          <w:color w:val="A0998C"/>
          <w:sz w:val="16"/>
        </w:rPr>
        <w:t xml:space="preserve">199  </w:t>
      </w:r>
      <w:r>
        <w:rPr>
          <w:rFonts w:ascii="Courier New" w:hAnsi="Courier New" w:cs="Courier New"/>
          <w:color w:val="242A33"/>
          <w:sz w:val="17"/>
        </w:rPr>
        <w:t xml:space="preserve">    w, h = img.size</w:t>
      </w:r>
    </w:p>
    <w:p>
      <w:pPr>
        <w:pStyle w:val="Code"/>
        <w:shd w:val="clear" w:fill="F3F0EA"/>
      </w:pPr>
      <w:r>
        <w:rPr>
          <w:rFonts w:ascii="Courier New" w:hAnsi="Courier New" w:cs="Courier New"/>
          <w:color w:val="A0998C"/>
          <w:sz w:val="16"/>
        </w:rPr>
        <w:t xml:space="preserve">200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201  </w:t>
      </w:r>
      <w:r>
        <w:rPr>
          <w:rFonts w:ascii="Courier New" w:hAnsi="Courier New" w:cs="Courier New"/>
          <w:color w:val="242A33"/>
          <w:sz w:val="17"/>
        </w:rPr>
        <w:t xml:space="preserve">    # Center crop (faces tend to sit centrally in a selfie) reduces background bias.</w:t>
      </w:r>
    </w:p>
    <w:p>
      <w:pPr>
        <w:pStyle w:val="Code"/>
        <w:shd w:val="clear" w:fill="F3F0EA"/>
      </w:pPr>
      <w:r>
        <w:rPr>
          <w:rFonts w:ascii="Courier New" w:hAnsi="Courier New" w:cs="Courier New"/>
          <w:color w:val="A0998C"/>
          <w:sz w:val="16"/>
        </w:rPr>
        <w:t xml:space="preserve">202  </w:t>
      </w:r>
      <w:r>
        <w:rPr>
          <w:rFonts w:ascii="Courier New" w:hAnsi="Courier New" w:cs="Courier New"/>
          <w:color w:val="242A33"/>
          <w:sz w:val="17"/>
        </w:rPr>
        <w:t xml:space="preserve">    cx0, cy0 = int(w * 0.2), int(h * 0.15)</w:t>
      </w:r>
    </w:p>
    <w:p>
      <w:pPr>
        <w:pStyle w:val="Code"/>
        <w:shd w:val="clear" w:fill="F3F0EA"/>
      </w:pPr>
      <w:r>
        <w:rPr>
          <w:rFonts w:ascii="Courier New" w:hAnsi="Courier New" w:cs="Courier New"/>
          <w:color w:val="A0998C"/>
          <w:sz w:val="16"/>
        </w:rPr>
        <w:t xml:space="preserve">203  </w:t>
      </w:r>
      <w:r>
        <w:rPr>
          <w:rFonts w:ascii="Courier New" w:hAnsi="Courier New" w:cs="Courier New"/>
          <w:color w:val="242A33"/>
          <w:sz w:val="17"/>
        </w:rPr>
        <w:t xml:space="preserve">    cx1, cy1 = int(w * 0.8), int(h * 0.85)</w:t>
      </w:r>
    </w:p>
    <w:p>
      <w:pPr>
        <w:pStyle w:val="Code"/>
        <w:shd w:val="clear" w:fill="F3F0EA"/>
      </w:pPr>
      <w:r>
        <w:rPr>
          <w:rFonts w:ascii="Courier New" w:hAnsi="Courier New" w:cs="Courier New"/>
          <w:color w:val="A0998C"/>
          <w:sz w:val="16"/>
        </w:rPr>
        <w:t xml:space="preserve">204  </w:t>
      </w:r>
      <w:r>
        <w:rPr>
          <w:rFonts w:ascii="Courier New" w:hAnsi="Courier New" w:cs="Courier New"/>
          <w:color w:val="242A33"/>
          <w:sz w:val="17"/>
        </w:rPr>
        <w:t xml:space="preserve">    center = img.crop((cx0, cy0, max(cx1, cx0 + 1), max(cy1, cy0 + 1)))</w:t>
      </w:r>
    </w:p>
    <w:p>
      <w:pPr>
        <w:pStyle w:val="Code"/>
        <w:shd w:val="clear" w:fill="F3F0EA"/>
      </w:pPr>
      <w:r>
        <w:rPr>
          <w:rFonts w:ascii="Courier New" w:hAnsi="Courier New" w:cs="Courier New"/>
          <w:color w:val="A0998C"/>
          <w:sz w:val="16"/>
        </w:rPr>
        <w:t xml:space="preserve">205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206  </w:t>
      </w:r>
      <w:r>
        <w:rPr>
          <w:rFonts w:ascii="Courier New" w:hAnsi="Courier New" w:cs="Courier New"/>
          <w:color w:val="242A33"/>
          <w:sz w:val="17"/>
        </w:rPr>
        <w:t xml:space="preserve">    pixels = list(center.getdata())</w:t>
      </w:r>
    </w:p>
    <w:p>
      <w:pPr>
        <w:pStyle w:val="Code"/>
        <w:shd w:val="clear" w:fill="F3F0EA"/>
      </w:pPr>
      <w:r>
        <w:rPr>
          <w:rFonts w:ascii="Courier New" w:hAnsi="Courier New" w:cs="Courier New"/>
          <w:color w:val="A0998C"/>
          <w:sz w:val="16"/>
        </w:rPr>
        <w:t xml:space="preserve">207  </w:t>
      </w:r>
      <w:r>
        <w:rPr>
          <w:rFonts w:ascii="Courier New" w:hAnsi="Courier New" w:cs="Courier New"/>
          <w:color w:val="242A33"/>
          <w:sz w:val="17"/>
        </w:rPr>
        <w:t xml:space="preserve">    skin = [(r, g, b) for (r, g, b) in pixels if _is_skin(r, g, b)]</w:t>
      </w:r>
    </w:p>
    <w:p>
      <w:pPr>
        <w:pStyle w:val="Code"/>
        <w:shd w:val="clear" w:fill="F3F0EA"/>
      </w:pPr>
      <w:r>
        <w:rPr>
          <w:rFonts w:ascii="Courier New" w:hAnsi="Courier New" w:cs="Courier New"/>
          <w:color w:val="A0998C"/>
          <w:sz w:val="16"/>
        </w:rPr>
        <w:t xml:space="preserve">208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209  </w:t>
      </w:r>
      <w:r>
        <w:rPr>
          <w:rFonts w:ascii="Courier New" w:hAnsi="Courier New" w:cs="Courier New"/>
          <w:color w:val="242A33"/>
          <w:sz w:val="17"/>
        </w:rPr>
        <w:t xml:space="preserve">    if len(skin) &gt;= 25:</w:t>
      </w:r>
    </w:p>
    <w:p>
      <w:pPr>
        <w:pStyle w:val="Code"/>
        <w:shd w:val="clear" w:fill="F3F0EA"/>
      </w:pPr>
      <w:r>
        <w:rPr>
          <w:rFonts w:ascii="Courier New" w:hAnsi="Courier New" w:cs="Courier New"/>
          <w:color w:val="A0998C"/>
          <w:sz w:val="16"/>
        </w:rPr>
        <w:t xml:space="preserve">210  </w:t>
      </w:r>
      <w:r>
        <w:rPr>
          <w:rFonts w:ascii="Courier New" w:hAnsi="Courier New" w:cs="Courier New"/>
          <w:color w:val="242A33"/>
          <w:sz w:val="17"/>
        </w:rPr>
        <w:t xml:space="preserve">        n = len(skin)</w:t>
      </w:r>
    </w:p>
    <w:p>
      <w:pPr>
        <w:pStyle w:val="Code"/>
        <w:shd w:val="clear" w:fill="F3F0EA"/>
      </w:pPr>
      <w:r>
        <w:rPr>
          <w:rFonts w:ascii="Courier New" w:hAnsi="Courier New" w:cs="Courier New"/>
          <w:color w:val="A0998C"/>
          <w:sz w:val="16"/>
        </w:rPr>
        <w:t xml:space="preserve">211  </w:t>
      </w:r>
      <w:r>
        <w:rPr>
          <w:rFonts w:ascii="Courier New" w:hAnsi="Courier New" w:cs="Courier New"/>
          <w:color w:val="242A33"/>
          <w:sz w:val="17"/>
        </w:rPr>
        <w:t xml:space="preserve">        return (</w:t>
      </w:r>
    </w:p>
    <w:p>
      <w:pPr>
        <w:pStyle w:val="Code"/>
        <w:shd w:val="clear" w:fill="F3F0EA"/>
      </w:pPr>
      <w:r>
        <w:rPr>
          <w:rFonts w:ascii="Courier New" w:hAnsi="Courier New" w:cs="Courier New"/>
          <w:color w:val="A0998C"/>
          <w:sz w:val="16"/>
        </w:rPr>
        <w:t xml:space="preserve">212  </w:t>
      </w:r>
      <w:r>
        <w:rPr>
          <w:rFonts w:ascii="Courier New" w:hAnsi="Courier New" w:cs="Courier New"/>
          <w:color w:val="242A33"/>
          <w:sz w:val="17"/>
        </w:rPr>
        <w:t xml:space="preserve">            sum(p[0] for p in skin) // n,</w:t>
      </w:r>
    </w:p>
    <w:p>
      <w:pPr>
        <w:pStyle w:val="Code"/>
        <w:shd w:val="clear" w:fill="F3F0EA"/>
      </w:pPr>
      <w:r>
        <w:rPr>
          <w:rFonts w:ascii="Courier New" w:hAnsi="Courier New" w:cs="Courier New"/>
          <w:color w:val="A0998C"/>
          <w:sz w:val="16"/>
        </w:rPr>
        <w:t xml:space="preserve">213  </w:t>
      </w:r>
      <w:r>
        <w:rPr>
          <w:rFonts w:ascii="Courier New" w:hAnsi="Courier New" w:cs="Courier New"/>
          <w:color w:val="242A33"/>
          <w:sz w:val="17"/>
        </w:rPr>
        <w:t xml:space="preserve">            sum(p[1] for p in skin) // n,</w:t>
      </w:r>
    </w:p>
    <w:p>
      <w:pPr>
        <w:pStyle w:val="Code"/>
        <w:shd w:val="clear" w:fill="F3F0EA"/>
      </w:pPr>
      <w:r>
        <w:rPr>
          <w:rFonts w:ascii="Courier New" w:hAnsi="Courier New" w:cs="Courier New"/>
          <w:color w:val="A0998C"/>
          <w:sz w:val="16"/>
        </w:rPr>
        <w:t xml:space="preserve">214  </w:t>
      </w:r>
      <w:r>
        <w:rPr>
          <w:rFonts w:ascii="Courier New" w:hAnsi="Courier New" w:cs="Courier New"/>
          <w:color w:val="242A33"/>
          <w:sz w:val="17"/>
        </w:rPr>
        <w:t xml:space="preserve">            sum(p[2] for p in skin) // n,</w:t>
      </w:r>
    </w:p>
    <w:p>
      <w:pPr>
        <w:pStyle w:val="Code"/>
        <w:shd w:val="clear" w:fill="F3F0EA"/>
      </w:pPr>
      <w:r>
        <w:rPr>
          <w:rFonts w:ascii="Courier New" w:hAnsi="Courier New" w:cs="Courier New"/>
          <w:color w:val="A0998C"/>
          <w:sz w:val="16"/>
        </w:rPr>
        <w:t xml:space="preserve">215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216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217  </w:t>
      </w:r>
      <w:r>
        <w:rPr>
          <w:rFonts w:ascii="Courier New" w:hAnsi="Courier New" w:cs="Courier New"/>
          <w:color w:val="242A33"/>
          <w:sz w:val="17"/>
        </w:rPr>
        <w:t xml:space="preserve">    # Fallback: quantize to a small palette and pick the most skin-like / common.</w:t>
      </w:r>
    </w:p>
    <w:p>
      <w:pPr>
        <w:pStyle w:val="Code"/>
        <w:shd w:val="clear" w:fill="F3F0EA"/>
      </w:pPr>
      <w:r>
        <w:rPr>
          <w:rFonts w:ascii="Courier New" w:hAnsi="Courier New" w:cs="Courier New"/>
          <w:color w:val="A0998C"/>
          <w:sz w:val="16"/>
        </w:rPr>
        <w:t xml:space="preserve">218  </w:t>
      </w:r>
      <w:r>
        <w:rPr>
          <w:rFonts w:ascii="Courier New" w:hAnsi="Courier New" w:cs="Courier New"/>
          <w:color w:val="242A33"/>
          <w:sz w:val="17"/>
        </w:rPr>
        <w:t xml:space="preserve">    qimg = center.convert("RGB").quantize(colors=6, method=Image.MEDIANCUT)</w:t>
      </w:r>
    </w:p>
    <w:p>
      <w:pPr>
        <w:pStyle w:val="Code"/>
        <w:shd w:val="clear" w:fill="F3F0EA"/>
      </w:pPr>
      <w:r>
        <w:rPr>
          <w:rFonts w:ascii="Courier New" w:hAnsi="Courier New" w:cs="Courier New"/>
          <w:color w:val="A0998C"/>
          <w:sz w:val="16"/>
        </w:rPr>
        <w:t xml:space="preserve">219  </w:t>
      </w:r>
      <w:r>
        <w:rPr>
          <w:rFonts w:ascii="Courier New" w:hAnsi="Courier New" w:cs="Courier New"/>
          <w:color w:val="242A33"/>
          <w:sz w:val="17"/>
        </w:rPr>
        <w:t xml:space="preserve">    palette = qimg.getpalette() or []</w:t>
      </w:r>
    </w:p>
    <w:p>
      <w:pPr>
        <w:pStyle w:val="Code"/>
        <w:shd w:val="clear" w:fill="F3F0EA"/>
      </w:pPr>
      <w:r>
        <w:rPr>
          <w:rFonts w:ascii="Courier New" w:hAnsi="Courier New" w:cs="Courier New"/>
          <w:color w:val="A0998C"/>
          <w:sz w:val="16"/>
        </w:rPr>
        <w:t xml:space="preserve">220  </w:t>
      </w:r>
      <w:r>
        <w:rPr>
          <w:rFonts w:ascii="Courier New" w:hAnsi="Courier New" w:cs="Courier New"/>
          <w:color w:val="242A33"/>
          <w:sz w:val="17"/>
        </w:rPr>
        <w:t xml:space="preserve">    counts = qimg.getcolors() or []  # list of (count, palette_index)</w:t>
      </w:r>
    </w:p>
    <w:p>
      <w:pPr>
        <w:pStyle w:val="Code"/>
        <w:shd w:val="clear" w:fill="F3F0EA"/>
      </w:pPr>
      <w:r>
        <w:rPr>
          <w:rFonts w:ascii="Courier New" w:hAnsi="Courier New" w:cs="Courier New"/>
          <w:color w:val="A0998C"/>
          <w:sz w:val="16"/>
        </w:rPr>
        <w:t xml:space="preserve">221  </w:t>
      </w:r>
      <w:r>
        <w:rPr>
          <w:rFonts w:ascii="Courier New" w:hAnsi="Courier New" w:cs="Courier New"/>
          <w:color w:val="242A33"/>
          <w:sz w:val="17"/>
        </w:rPr>
        <w:t xml:space="preserve">    counts.sort(reverse=True)</w:t>
      </w:r>
    </w:p>
    <w:p>
      <w:pPr>
        <w:pStyle w:val="Code"/>
        <w:shd w:val="clear" w:fill="F3F0EA"/>
      </w:pPr>
      <w:r>
        <w:rPr>
          <w:rFonts w:ascii="Courier New" w:hAnsi="Courier New" w:cs="Courier New"/>
          <w:color w:val="A0998C"/>
          <w:sz w:val="16"/>
        </w:rPr>
        <w:t xml:space="preserve">222  </w:t>
      </w:r>
      <w:r>
        <w:rPr>
          <w:rFonts w:ascii="Courier New" w:hAnsi="Courier New" w:cs="Courier New"/>
          <w:color w:val="242A33"/>
          <w:sz w:val="17"/>
        </w:rPr>
        <w:t xml:space="preserve">    best_rgb: Optional[RGB] = None</w:t>
      </w:r>
    </w:p>
    <w:p>
      <w:pPr>
        <w:pStyle w:val="Code"/>
        <w:shd w:val="clear" w:fill="F3F0EA"/>
      </w:pPr>
      <w:r>
        <w:rPr>
          <w:rFonts w:ascii="Courier New" w:hAnsi="Courier New" w:cs="Courier New"/>
          <w:color w:val="A0998C"/>
          <w:sz w:val="16"/>
        </w:rPr>
        <w:t xml:space="preserve">223  </w:t>
      </w:r>
      <w:r>
        <w:rPr>
          <w:rFonts w:ascii="Courier New" w:hAnsi="Courier New" w:cs="Courier New"/>
          <w:color w:val="242A33"/>
          <w:sz w:val="17"/>
        </w:rPr>
        <w:t xml:space="preserve">    for _, idx in counts:</w:t>
      </w:r>
    </w:p>
    <w:p>
      <w:pPr>
        <w:pStyle w:val="Code"/>
        <w:shd w:val="clear" w:fill="F3F0EA"/>
      </w:pPr>
      <w:r>
        <w:rPr>
          <w:rFonts w:ascii="Courier New" w:hAnsi="Courier New" w:cs="Courier New"/>
          <w:color w:val="A0998C"/>
          <w:sz w:val="16"/>
        </w:rPr>
        <w:t xml:space="preserve">224  </w:t>
      </w:r>
      <w:r>
        <w:rPr>
          <w:rFonts w:ascii="Courier New" w:hAnsi="Courier New" w:cs="Courier New"/>
          <w:color w:val="242A33"/>
          <w:sz w:val="17"/>
        </w:rPr>
        <w:t xml:space="preserve">        rgb = (palette[idx * 3], palette[idx * 3 + 1], palette[idx * 3 + 2])</w:t>
      </w:r>
    </w:p>
    <w:p>
      <w:pPr>
        <w:pStyle w:val="Code"/>
        <w:shd w:val="clear" w:fill="F3F0EA"/>
      </w:pPr>
      <w:r>
        <w:rPr>
          <w:rFonts w:ascii="Courier New" w:hAnsi="Courier New" w:cs="Courier New"/>
          <w:color w:val="A0998C"/>
          <w:sz w:val="16"/>
        </w:rPr>
        <w:t xml:space="preserve">225  </w:t>
      </w:r>
      <w:r>
        <w:rPr>
          <w:rFonts w:ascii="Courier New" w:hAnsi="Courier New" w:cs="Courier New"/>
          <w:color w:val="242A33"/>
          <w:sz w:val="17"/>
        </w:rPr>
        <w:t xml:space="preserve">        if _is_skin(*rgb):</w:t>
      </w:r>
    </w:p>
    <w:p>
      <w:pPr>
        <w:pStyle w:val="Code"/>
        <w:shd w:val="clear" w:fill="F3F0EA"/>
      </w:pPr>
      <w:r>
        <w:rPr>
          <w:rFonts w:ascii="Courier New" w:hAnsi="Courier New" w:cs="Courier New"/>
          <w:color w:val="A0998C"/>
          <w:sz w:val="16"/>
        </w:rPr>
        <w:t xml:space="preserve">226  </w:t>
      </w:r>
      <w:r>
        <w:rPr>
          <w:rFonts w:ascii="Courier New" w:hAnsi="Courier New" w:cs="Courier New"/>
          <w:color w:val="242A33"/>
          <w:sz w:val="17"/>
        </w:rPr>
        <w:t xml:space="preserve">            best_rgb = rgb</w:t>
      </w:r>
    </w:p>
    <w:p>
      <w:pPr>
        <w:pStyle w:val="Code"/>
        <w:shd w:val="clear" w:fill="F3F0EA"/>
      </w:pPr>
      <w:r>
        <w:rPr>
          <w:rFonts w:ascii="Courier New" w:hAnsi="Courier New" w:cs="Courier New"/>
          <w:color w:val="A0998C"/>
          <w:sz w:val="16"/>
        </w:rPr>
        <w:t xml:space="preserve">227  </w:t>
      </w:r>
      <w:r>
        <w:rPr>
          <w:rFonts w:ascii="Courier New" w:hAnsi="Courier New" w:cs="Courier New"/>
          <w:color w:val="242A33"/>
          <w:sz w:val="17"/>
        </w:rPr>
        <w:t xml:space="preserve">            break</w:t>
      </w:r>
    </w:p>
    <w:p>
      <w:pPr>
        <w:pStyle w:val="Code"/>
        <w:shd w:val="clear" w:fill="F3F0EA"/>
      </w:pPr>
      <w:r>
        <w:rPr>
          <w:rFonts w:ascii="Courier New" w:hAnsi="Courier New" w:cs="Courier New"/>
          <w:color w:val="A0998C"/>
          <w:sz w:val="16"/>
        </w:rPr>
        <w:t xml:space="preserve">228  </w:t>
      </w:r>
      <w:r>
        <w:rPr>
          <w:rFonts w:ascii="Courier New" w:hAnsi="Courier New" w:cs="Courier New"/>
          <w:color w:val="242A33"/>
          <w:sz w:val="17"/>
        </w:rPr>
        <w:t xml:space="preserve">    if best_rgb is None and counts:</w:t>
      </w:r>
    </w:p>
    <w:p>
      <w:pPr>
        <w:pStyle w:val="Code"/>
        <w:shd w:val="clear" w:fill="F3F0EA"/>
      </w:pPr>
      <w:r>
        <w:rPr>
          <w:rFonts w:ascii="Courier New" w:hAnsi="Courier New" w:cs="Courier New"/>
          <w:color w:val="A0998C"/>
          <w:sz w:val="16"/>
        </w:rPr>
        <w:t xml:space="preserve">229  </w:t>
      </w:r>
      <w:r>
        <w:rPr>
          <w:rFonts w:ascii="Courier New" w:hAnsi="Courier New" w:cs="Courier New"/>
          <w:color w:val="242A33"/>
          <w:sz w:val="17"/>
        </w:rPr>
        <w:t xml:space="preserve">        idx = counts[0][1]</w:t>
      </w:r>
    </w:p>
    <w:p>
      <w:pPr>
        <w:pStyle w:val="Code"/>
        <w:shd w:val="clear" w:fill="F3F0EA"/>
      </w:pPr>
      <w:r>
        <w:rPr>
          <w:rFonts w:ascii="Courier New" w:hAnsi="Courier New" w:cs="Courier New"/>
          <w:color w:val="A0998C"/>
          <w:sz w:val="16"/>
        </w:rPr>
        <w:t xml:space="preserve">230  </w:t>
      </w:r>
      <w:r>
        <w:rPr>
          <w:rFonts w:ascii="Courier New" w:hAnsi="Courier New" w:cs="Courier New"/>
          <w:color w:val="242A33"/>
          <w:sz w:val="17"/>
        </w:rPr>
        <w:t xml:space="preserve">        best_rgb = (palette[idx * 3], palette[idx * 3 + 1], palette[idx * 3 + 2])</w:t>
      </w:r>
    </w:p>
    <w:p>
      <w:pPr>
        <w:pStyle w:val="Code"/>
        <w:shd w:val="clear" w:fill="F3F0EA"/>
      </w:pPr>
      <w:r>
        <w:rPr>
          <w:rFonts w:ascii="Courier New" w:hAnsi="Courier New" w:cs="Courier New"/>
          <w:color w:val="A0998C"/>
          <w:sz w:val="16"/>
        </w:rPr>
        <w:t xml:space="preserve">231  </w:t>
      </w:r>
      <w:r>
        <w:rPr>
          <w:rFonts w:ascii="Courier New" w:hAnsi="Courier New" w:cs="Courier New"/>
          <w:color w:val="242A33"/>
          <w:sz w:val="17"/>
        </w:rPr>
        <w:t xml:space="preserve">    return best_rgb or (200, 160, 130)</w:t>
      </w:r>
    </w:p>
    <w:p>
      <w:pPr>
        <w:pStyle w:val="Code"/>
        <w:shd w:val="clear" w:fill="F3F0EA"/>
      </w:pPr>
      <w:r>
        <w:rPr>
          <w:rFonts w:ascii="Courier New" w:hAnsi="Courier New" w:cs="Courier New"/>
          <w:color w:val="A0998C"/>
          <w:sz w:val="16"/>
        </w:rPr>
        <w:t xml:space="preserve">232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233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234  </w:t>
      </w:r>
      <w:r>
        <w:rPr>
          <w:rFonts w:ascii="Courier New" w:hAnsi="Courier New" w:cs="Courier New"/>
          <w:color w:val="242A33"/>
          <w:sz w:val="17"/>
        </w:rPr>
        <w:t># ── season classification ───────────────────────────────────────────────────</w:t>
      </w:r>
    </w:p>
    <w:p>
      <w:pPr>
        <w:pStyle w:val="Code"/>
        <w:shd w:val="clear" w:fill="F3F0EA"/>
      </w:pPr>
      <w:r>
        <w:rPr>
          <w:rFonts w:ascii="Courier New" w:hAnsi="Courier New" w:cs="Courier New"/>
          <w:color w:val="A0998C"/>
          <w:sz w:val="16"/>
        </w:rPr>
        <w:t xml:space="preserve">235  </w:t>
      </w:r>
      <w:r>
        <w:rPr>
          <w:rFonts w:ascii="Courier New" w:hAnsi="Courier New" w:cs="Courier New"/>
          <w:color w:val="242A33"/>
          <w:sz w:val="17"/>
        </w:rPr>
        <w:t>def _axes_from_skin(rgb: RGB) -&gt; tuple[float, float, float]:</w:t>
      </w:r>
    </w:p>
    <w:p>
      <w:pPr>
        <w:pStyle w:val="Code"/>
        <w:shd w:val="clear" w:fill="F3F0EA"/>
      </w:pPr>
      <w:r>
        <w:rPr>
          <w:rFonts w:ascii="Courier New" w:hAnsi="Courier New" w:cs="Courier New"/>
          <w:color w:val="A0998C"/>
          <w:sz w:val="16"/>
        </w:rPr>
        <w:t xml:space="preserve">236  </w:t>
      </w:r>
      <w:r>
        <w:rPr>
          <w:rFonts w:ascii="Courier New" w:hAnsi="Courier New" w:cs="Courier New"/>
          <w:color w:val="242A33"/>
          <w:sz w:val="17"/>
        </w:rPr>
        <w:t xml:space="preserve">    """Map a skin RGB to (undertone, depth, clarity), each clamped to [-1, 1]."""</w:t>
      </w:r>
    </w:p>
    <w:p>
      <w:pPr>
        <w:pStyle w:val="Code"/>
        <w:shd w:val="clear" w:fill="F3F0EA"/>
      </w:pPr>
      <w:r>
        <w:rPr>
          <w:rFonts w:ascii="Courier New" w:hAnsi="Courier New" w:cs="Courier New"/>
          <w:color w:val="A0998C"/>
          <w:sz w:val="16"/>
        </w:rPr>
        <w:t xml:space="preserve">237  </w:t>
      </w:r>
      <w:r>
        <w:rPr>
          <w:rFonts w:ascii="Courier New" w:hAnsi="Courier New" w:cs="Courier New"/>
          <w:color w:val="242A33"/>
          <w:sz w:val="17"/>
        </w:rPr>
        <w:t xml:space="preserve">    L, a, b = rgb_to_lab(rgb)</w:t>
      </w:r>
    </w:p>
    <w:p>
      <w:pPr>
        <w:pStyle w:val="Code"/>
        <w:shd w:val="clear" w:fill="F3F0EA"/>
      </w:pPr>
      <w:r>
        <w:rPr>
          <w:rFonts w:ascii="Courier New" w:hAnsi="Courier New" w:cs="Courier New"/>
          <w:color w:val="A0998C"/>
          <w:sz w:val="16"/>
        </w:rPr>
        <w:t xml:space="preserve">238  </w:t>
      </w:r>
      <w:r>
        <w:rPr>
          <w:rFonts w:ascii="Courier New" w:hAnsi="Courier New" w:cs="Courier New"/>
          <w:color w:val="242A33"/>
          <w:sz w:val="17"/>
        </w:rPr>
        <w:t xml:space="preserve">    chroma = (a * a + b * b) ** 0.5</w:t>
      </w:r>
    </w:p>
    <w:p>
      <w:pPr>
        <w:pStyle w:val="Code"/>
        <w:shd w:val="clear" w:fill="F3F0EA"/>
      </w:pPr>
      <w:r>
        <w:rPr>
          <w:rFonts w:ascii="Courier New" w:hAnsi="Courier New" w:cs="Courier New"/>
          <w:color w:val="A0998C"/>
          <w:sz w:val="16"/>
        </w:rPr>
        <w:t xml:space="preserve">239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240  </w:t>
      </w:r>
      <w:r>
        <w:rPr>
          <w:rFonts w:ascii="Courier New" w:hAnsi="Courier New" w:cs="Courier New"/>
          <w:color w:val="242A33"/>
          <w:sz w:val="17"/>
        </w:rPr>
        <w:t xml:space="preserve">    def clamp(x: float) -&gt; float:</w:t>
      </w:r>
    </w:p>
    <w:p>
      <w:pPr>
        <w:pStyle w:val="Code"/>
        <w:shd w:val="clear" w:fill="F3F0EA"/>
      </w:pPr>
      <w:r>
        <w:rPr>
          <w:rFonts w:ascii="Courier New" w:hAnsi="Courier New" w:cs="Courier New"/>
          <w:color w:val="A0998C"/>
          <w:sz w:val="16"/>
        </w:rPr>
        <w:t xml:space="preserve">241  </w:t>
      </w:r>
      <w:r>
        <w:rPr>
          <w:rFonts w:ascii="Courier New" w:hAnsi="Courier New" w:cs="Courier New"/>
          <w:color w:val="242A33"/>
          <w:sz w:val="17"/>
        </w:rPr>
        <w:t xml:space="preserve">        return max(-1.0, min(1.0, x))</w:t>
      </w:r>
    </w:p>
    <w:p>
      <w:pPr>
        <w:pStyle w:val="Code"/>
        <w:shd w:val="clear" w:fill="F3F0EA"/>
      </w:pPr>
      <w:r>
        <w:rPr>
          <w:rFonts w:ascii="Courier New" w:hAnsi="Courier New" w:cs="Courier New"/>
          <w:color w:val="A0998C"/>
          <w:sz w:val="16"/>
        </w:rPr>
        <w:t xml:space="preserve">242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243  </w:t>
      </w:r>
      <w:r>
        <w:rPr>
          <w:rFonts w:ascii="Courier New" w:hAnsi="Courier New" w:cs="Courier New"/>
          <w:color w:val="242A33"/>
          <w:sz w:val="17"/>
        </w:rPr>
        <w:t xml:space="preserve">    # warmth: yellow (b) dominance over red (a). ~6 = neutral.</w:t>
      </w:r>
    </w:p>
    <w:p>
      <w:pPr>
        <w:pStyle w:val="Code"/>
        <w:shd w:val="clear" w:fill="F3F0EA"/>
      </w:pPr>
      <w:r>
        <w:rPr>
          <w:rFonts w:ascii="Courier New" w:hAnsi="Courier New" w:cs="Courier New"/>
          <w:color w:val="A0998C"/>
          <w:sz w:val="16"/>
        </w:rPr>
        <w:t xml:space="preserve">244  </w:t>
      </w:r>
      <w:r>
        <w:rPr>
          <w:rFonts w:ascii="Courier New" w:hAnsi="Courier New" w:cs="Courier New"/>
          <w:color w:val="242A33"/>
          <w:sz w:val="17"/>
        </w:rPr>
        <w:t xml:space="preserve">    undertone = clamp((b - a - 6.0) / 8.0)</w:t>
      </w:r>
    </w:p>
    <w:p>
      <w:pPr>
        <w:pStyle w:val="Code"/>
        <w:shd w:val="clear" w:fill="F3F0EA"/>
      </w:pPr>
      <w:r>
        <w:rPr>
          <w:rFonts w:ascii="Courier New" w:hAnsi="Courier New" w:cs="Courier New"/>
          <w:color w:val="A0998C"/>
          <w:sz w:val="16"/>
        </w:rPr>
        <w:t xml:space="preserve">245  </w:t>
      </w:r>
      <w:r>
        <w:rPr>
          <w:rFonts w:ascii="Courier New" w:hAnsi="Courier New" w:cs="Courier New"/>
          <w:color w:val="242A33"/>
          <w:sz w:val="17"/>
        </w:rPr>
        <w:t xml:space="preserve">    # depth: darker skin → deeper coloring. L≈93 light, L≈43 deep.</w:t>
      </w:r>
    </w:p>
    <w:p>
      <w:pPr>
        <w:pStyle w:val="Code"/>
        <w:shd w:val="clear" w:fill="F3F0EA"/>
      </w:pPr>
      <w:r>
        <w:rPr>
          <w:rFonts w:ascii="Courier New" w:hAnsi="Courier New" w:cs="Courier New"/>
          <w:color w:val="A0998C"/>
          <w:sz w:val="16"/>
        </w:rPr>
        <w:t xml:space="preserve">246  </w:t>
      </w:r>
      <w:r>
        <w:rPr>
          <w:rFonts w:ascii="Courier New" w:hAnsi="Courier New" w:cs="Courier New"/>
          <w:color w:val="242A33"/>
          <w:sz w:val="17"/>
        </w:rPr>
        <w:t xml:space="preserve">    depth = clamp((68.0 - L) / 25.0)</w:t>
      </w:r>
    </w:p>
    <w:p>
      <w:pPr>
        <w:pStyle w:val="Code"/>
        <w:shd w:val="clear" w:fill="F3F0EA"/>
      </w:pPr>
      <w:r>
        <w:rPr>
          <w:rFonts w:ascii="Courier New" w:hAnsi="Courier New" w:cs="Courier New"/>
          <w:color w:val="A0998C"/>
          <w:sz w:val="16"/>
        </w:rPr>
        <w:t xml:space="preserve">247  </w:t>
      </w:r>
      <w:r>
        <w:rPr>
          <w:rFonts w:ascii="Courier New" w:hAnsi="Courier New" w:cs="Courier New"/>
          <w:color w:val="242A33"/>
          <w:sz w:val="17"/>
        </w:rPr>
        <w:t xml:space="preserve">    # clarity: higher chroma → clearer; lower → muted. ~22 = neutral.</w:t>
      </w:r>
    </w:p>
    <w:p>
      <w:pPr>
        <w:pStyle w:val="Code"/>
        <w:shd w:val="clear" w:fill="F3F0EA"/>
      </w:pPr>
      <w:r>
        <w:rPr>
          <w:rFonts w:ascii="Courier New" w:hAnsi="Courier New" w:cs="Courier New"/>
          <w:color w:val="A0998C"/>
          <w:sz w:val="16"/>
        </w:rPr>
        <w:t xml:space="preserve">248  </w:t>
      </w:r>
      <w:r>
        <w:rPr>
          <w:rFonts w:ascii="Courier New" w:hAnsi="Courier New" w:cs="Courier New"/>
          <w:color w:val="242A33"/>
          <w:sz w:val="17"/>
        </w:rPr>
        <w:t xml:space="preserve">    clarity = clamp((chroma - 22.0) / 12.0)</w:t>
      </w:r>
    </w:p>
    <w:p>
      <w:pPr>
        <w:pStyle w:val="Code"/>
        <w:shd w:val="clear" w:fill="F3F0EA"/>
      </w:pPr>
      <w:r>
        <w:rPr>
          <w:rFonts w:ascii="Courier New" w:hAnsi="Courier New" w:cs="Courier New"/>
          <w:color w:val="A0998C"/>
          <w:sz w:val="16"/>
        </w:rPr>
        <w:t xml:space="preserve">249  </w:t>
      </w:r>
      <w:r>
        <w:rPr>
          <w:rFonts w:ascii="Courier New" w:hAnsi="Courier New" w:cs="Courier New"/>
          <w:color w:val="242A33"/>
          <w:sz w:val="17"/>
        </w:rPr>
        <w:t xml:space="preserve">    return undertone, depth, clarity</w:t>
      </w:r>
    </w:p>
    <w:p>
      <w:pPr>
        <w:pStyle w:val="Code"/>
        <w:shd w:val="clear" w:fill="F3F0EA"/>
      </w:pPr>
      <w:r>
        <w:rPr>
          <w:rFonts w:ascii="Courier New" w:hAnsi="Courier New" w:cs="Courier New"/>
          <w:color w:val="A0998C"/>
          <w:sz w:val="16"/>
        </w:rPr>
        <w:t xml:space="preserve">250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251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252  </w:t>
      </w:r>
      <w:r>
        <w:rPr>
          <w:rFonts w:ascii="Courier New" w:hAnsi="Courier New" w:cs="Courier New"/>
          <w:color w:val="242A33"/>
          <w:sz w:val="17"/>
        </w:rPr>
        <w:t>def _classify(axes: tuple[float, float, float]) -&gt; str:</w:t>
      </w:r>
    </w:p>
    <w:p>
      <w:pPr>
        <w:pStyle w:val="Code"/>
        <w:shd w:val="clear" w:fill="F3F0EA"/>
      </w:pPr>
      <w:r>
        <w:rPr>
          <w:rFonts w:ascii="Courier New" w:hAnsi="Courier New" w:cs="Courier New"/>
          <w:color w:val="A0998C"/>
          <w:sz w:val="16"/>
        </w:rPr>
        <w:t xml:space="preserve">253  </w:t>
      </w:r>
      <w:r>
        <w:rPr>
          <w:rFonts w:ascii="Courier New" w:hAnsi="Courier New" w:cs="Courier New"/>
          <w:color w:val="242A33"/>
          <w:sz w:val="17"/>
        </w:rPr>
        <w:t xml:space="preserve">    u, d, c = axes</w:t>
      </w:r>
    </w:p>
    <w:p>
      <w:pPr>
        <w:pStyle w:val="Code"/>
        <w:shd w:val="clear" w:fill="F3F0EA"/>
      </w:pPr>
      <w:r>
        <w:rPr>
          <w:rFonts w:ascii="Courier New" w:hAnsi="Courier New" w:cs="Courier New"/>
          <w:color w:val="A0998C"/>
          <w:sz w:val="16"/>
        </w:rPr>
        <w:t xml:space="preserve">254  </w:t>
      </w:r>
      <w:r>
        <w:rPr>
          <w:rFonts w:ascii="Courier New" w:hAnsi="Courier New" w:cs="Courier New"/>
          <w:color w:val="242A33"/>
          <w:sz w:val="17"/>
        </w:rPr>
        <w:t xml:space="preserve">    best_name, best_dist = "Soft Autumn", float("inf")</w:t>
      </w:r>
    </w:p>
    <w:p>
      <w:pPr>
        <w:pStyle w:val="Code"/>
        <w:shd w:val="clear" w:fill="F3F0EA"/>
      </w:pPr>
      <w:r>
        <w:rPr>
          <w:rFonts w:ascii="Courier New" w:hAnsi="Courier New" w:cs="Courier New"/>
          <w:color w:val="A0998C"/>
          <w:sz w:val="16"/>
        </w:rPr>
        <w:t xml:space="preserve">255  </w:t>
      </w:r>
      <w:r>
        <w:rPr>
          <w:rFonts w:ascii="Courier New" w:hAnsi="Courier New" w:cs="Courier New"/>
          <w:color w:val="242A33"/>
          <w:sz w:val="17"/>
        </w:rPr>
        <w:t xml:space="preserve">    for name, spec in _SEASONS.items():</w:t>
      </w:r>
    </w:p>
    <w:p>
      <w:pPr>
        <w:pStyle w:val="Code"/>
        <w:shd w:val="clear" w:fill="F3F0EA"/>
      </w:pPr>
      <w:r>
        <w:rPr>
          <w:rFonts w:ascii="Courier New" w:hAnsi="Courier New" w:cs="Courier New"/>
          <w:color w:val="A0998C"/>
          <w:sz w:val="16"/>
        </w:rPr>
        <w:t xml:space="preserve">256  </w:t>
      </w:r>
      <w:r>
        <w:rPr>
          <w:rFonts w:ascii="Courier New" w:hAnsi="Courier New" w:cs="Courier New"/>
          <w:color w:val="242A33"/>
          <w:sz w:val="17"/>
        </w:rPr>
        <w:t xml:space="preserve">        tu, td, tc = spec["vector"]</w:t>
      </w:r>
    </w:p>
    <w:p>
      <w:pPr>
        <w:pStyle w:val="Code"/>
        <w:shd w:val="clear" w:fill="F3F0EA"/>
      </w:pPr>
      <w:r>
        <w:rPr>
          <w:rFonts w:ascii="Courier New" w:hAnsi="Courier New" w:cs="Courier New"/>
          <w:color w:val="A0998C"/>
          <w:sz w:val="16"/>
        </w:rPr>
        <w:t xml:space="preserve">257  </w:t>
      </w:r>
      <w:r>
        <w:rPr>
          <w:rFonts w:ascii="Courier New" w:hAnsi="Courier New" w:cs="Courier New"/>
          <w:color w:val="242A33"/>
          <w:sz w:val="17"/>
        </w:rPr>
        <w:t xml:space="preserve">        dist = (u - tu) ** 2 + (d - td) ** 2 + (c - tc) ** 2</w:t>
      </w:r>
    </w:p>
    <w:p>
      <w:pPr>
        <w:pStyle w:val="Code"/>
        <w:shd w:val="clear" w:fill="F3F0EA"/>
      </w:pPr>
      <w:r>
        <w:rPr>
          <w:rFonts w:ascii="Courier New" w:hAnsi="Courier New" w:cs="Courier New"/>
          <w:color w:val="A0998C"/>
          <w:sz w:val="16"/>
        </w:rPr>
        <w:t xml:space="preserve">258  </w:t>
      </w:r>
      <w:r>
        <w:rPr>
          <w:rFonts w:ascii="Courier New" w:hAnsi="Courier New" w:cs="Courier New"/>
          <w:color w:val="242A33"/>
          <w:sz w:val="17"/>
        </w:rPr>
        <w:t xml:space="preserve">        if dist &lt; best_dist:</w:t>
      </w:r>
    </w:p>
    <w:p>
      <w:pPr>
        <w:pStyle w:val="Code"/>
        <w:shd w:val="clear" w:fill="F3F0EA"/>
      </w:pPr>
      <w:r>
        <w:rPr>
          <w:rFonts w:ascii="Courier New" w:hAnsi="Courier New" w:cs="Courier New"/>
          <w:color w:val="A0998C"/>
          <w:sz w:val="16"/>
        </w:rPr>
        <w:t xml:space="preserve">259  </w:t>
      </w:r>
      <w:r>
        <w:rPr>
          <w:rFonts w:ascii="Courier New" w:hAnsi="Courier New" w:cs="Courier New"/>
          <w:color w:val="242A33"/>
          <w:sz w:val="17"/>
        </w:rPr>
        <w:t xml:space="preserve">            best_dist, best_name = dist, name</w:t>
      </w:r>
    </w:p>
    <w:p>
      <w:pPr>
        <w:pStyle w:val="Code"/>
        <w:shd w:val="clear" w:fill="F3F0EA"/>
      </w:pPr>
      <w:r>
        <w:rPr>
          <w:rFonts w:ascii="Courier New" w:hAnsi="Courier New" w:cs="Courier New"/>
          <w:color w:val="A0998C"/>
          <w:sz w:val="16"/>
        </w:rPr>
        <w:t xml:space="preserve">260  </w:t>
      </w:r>
      <w:r>
        <w:rPr>
          <w:rFonts w:ascii="Courier New" w:hAnsi="Courier New" w:cs="Courier New"/>
          <w:color w:val="242A33"/>
          <w:sz w:val="17"/>
        </w:rPr>
        <w:t xml:space="preserve">    return best_name</w:t>
      </w:r>
    </w:p>
    <w:p>
      <w:pPr>
        <w:pStyle w:val="Code"/>
        <w:shd w:val="clear" w:fill="F3F0EA"/>
      </w:pPr>
      <w:r>
        <w:rPr>
          <w:rFonts w:ascii="Courier New" w:hAnsi="Courier New" w:cs="Courier New"/>
          <w:color w:val="A0998C"/>
          <w:sz w:val="16"/>
        </w:rPr>
        <w:t xml:space="preserve">261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262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263  </w:t>
      </w:r>
      <w:r>
        <w:rPr>
          <w:rFonts w:ascii="Courier New" w:hAnsi="Courier New" w:cs="Courier New"/>
          <w:color w:val="242A33"/>
          <w:sz w:val="17"/>
        </w:rPr>
        <w:t>def analyze_bytes(data: bytes) -&gt; dict:</w:t>
      </w:r>
    </w:p>
    <w:p>
      <w:pPr>
        <w:pStyle w:val="Code"/>
        <w:shd w:val="clear" w:fill="F3F0EA"/>
      </w:pPr>
      <w:r>
        <w:rPr>
          <w:rFonts w:ascii="Courier New" w:hAnsi="Courier New" w:cs="Courier New"/>
          <w:color w:val="A0998C"/>
          <w:sz w:val="16"/>
        </w:rPr>
        <w:t xml:space="preserve">264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265  </w:t>
      </w:r>
      <w:r>
        <w:rPr>
          <w:rFonts w:ascii="Courier New" w:hAnsi="Courier New" w:cs="Courier New"/>
          <w:color w:val="242A33"/>
          <w:sz w:val="17"/>
        </w:rPr>
        <w:t xml:space="preserve">    Analyze raw image bytes and return a season result dict:</w:t>
      </w:r>
    </w:p>
    <w:p>
      <w:pPr>
        <w:pStyle w:val="Code"/>
        <w:shd w:val="clear" w:fill="F3F0EA"/>
      </w:pPr>
      <w:r>
        <w:rPr>
          <w:rFonts w:ascii="Courier New" w:hAnsi="Courier New" w:cs="Courier New"/>
          <w:color w:val="A0998C"/>
          <w:sz w:val="16"/>
        </w:rPr>
        <w:t xml:space="preserve">266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267  </w:t>
      </w:r>
      <w:r>
        <w:rPr>
          <w:rFonts w:ascii="Courier New" w:hAnsi="Courier New" w:cs="Courier New"/>
          <w:color w:val="242A33"/>
          <w:sz w:val="17"/>
        </w:rPr>
        <w:t xml:space="preserve">          "season", "undertone", "description",</w:t>
      </w:r>
    </w:p>
    <w:p>
      <w:pPr>
        <w:pStyle w:val="Code"/>
        <w:shd w:val="clear" w:fill="F3F0EA"/>
      </w:pPr>
      <w:r>
        <w:rPr>
          <w:rFonts w:ascii="Courier New" w:hAnsi="Courier New" w:cs="Courier New"/>
          <w:color w:val="A0998C"/>
          <w:sz w:val="16"/>
        </w:rPr>
        <w:t xml:space="preserve">268  </w:t>
      </w:r>
      <w:r>
        <w:rPr>
          <w:rFonts w:ascii="Courier New" w:hAnsi="Courier New" w:cs="Courier New"/>
          <w:color w:val="242A33"/>
          <w:sz w:val="17"/>
        </w:rPr>
        <w:t xml:space="preserve">          "skin_hex", "axes": {undertone, depth, clarity},</w:t>
      </w:r>
    </w:p>
    <w:p>
      <w:pPr>
        <w:pStyle w:val="Code"/>
        <w:shd w:val="clear" w:fill="F3F0EA"/>
      </w:pPr>
      <w:r>
        <w:rPr>
          <w:rFonts w:ascii="Courier New" w:hAnsi="Courier New" w:cs="Courier New"/>
          <w:color w:val="A0998C"/>
          <w:sz w:val="16"/>
        </w:rPr>
        <w:t xml:space="preserve">269  </w:t>
      </w:r>
      <w:r>
        <w:rPr>
          <w:rFonts w:ascii="Courier New" w:hAnsi="Courier New" w:cs="Courier New"/>
          <w:color w:val="242A33"/>
          <w:sz w:val="17"/>
        </w:rPr>
        <w:t xml:space="preserve">          "palette": [{"name","hex","role"}...],</w:t>
      </w:r>
    </w:p>
    <w:p>
      <w:pPr>
        <w:pStyle w:val="Code"/>
        <w:shd w:val="clear" w:fill="F3F0EA"/>
      </w:pPr>
      <w:r>
        <w:rPr>
          <w:rFonts w:ascii="Courier New" w:hAnsi="Courier New" w:cs="Courier New"/>
          <w:color w:val="A0998C"/>
          <w:sz w:val="16"/>
        </w:rPr>
        <w:t xml:space="preserve">270  </w:t>
      </w:r>
      <w:r>
        <w:rPr>
          <w:rFonts w:ascii="Courier New" w:hAnsi="Courier New" w:cs="Courier New"/>
          <w:color w:val="242A33"/>
          <w:sz w:val="17"/>
        </w:rPr>
        <w:t xml:space="preserve">          "avoid": ["#hex"...],</w:t>
      </w:r>
    </w:p>
    <w:p>
      <w:pPr>
        <w:pStyle w:val="Code"/>
        <w:shd w:val="clear" w:fill="F3F0EA"/>
      </w:pPr>
      <w:r>
        <w:rPr>
          <w:rFonts w:ascii="Courier New" w:hAnsi="Courier New" w:cs="Courier New"/>
          <w:color w:val="A0998C"/>
          <w:sz w:val="16"/>
        </w:rPr>
        <w:t xml:space="preserve">271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272  </w:t>
      </w:r>
      <w:r>
        <w:rPr>
          <w:rFonts w:ascii="Courier New" w:hAnsi="Courier New" w:cs="Courier New"/>
          <w:color w:val="242A33"/>
          <w:sz w:val="17"/>
        </w:rPr>
        <w:t xml:space="preserve">    Raises ValueError on undecodable input.</w:t>
      </w:r>
    </w:p>
    <w:p>
      <w:pPr>
        <w:pStyle w:val="Code"/>
        <w:shd w:val="clear" w:fill="F3F0EA"/>
      </w:pPr>
      <w:r>
        <w:rPr>
          <w:rFonts w:ascii="Courier New" w:hAnsi="Courier New" w:cs="Courier New"/>
          <w:color w:val="A0998C"/>
          <w:sz w:val="16"/>
        </w:rPr>
        <w:t xml:space="preserve">273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274  </w:t>
      </w:r>
      <w:r>
        <w:rPr>
          <w:rFonts w:ascii="Courier New" w:hAnsi="Courier New" w:cs="Courier New"/>
          <w:color w:val="242A33"/>
          <w:sz w:val="17"/>
        </w:rPr>
        <w:t xml:space="preserve">    try:</w:t>
      </w:r>
    </w:p>
    <w:p>
      <w:pPr>
        <w:pStyle w:val="Code"/>
        <w:shd w:val="clear" w:fill="F3F0EA"/>
      </w:pPr>
      <w:r>
        <w:rPr>
          <w:rFonts w:ascii="Courier New" w:hAnsi="Courier New" w:cs="Courier New"/>
          <w:color w:val="A0998C"/>
          <w:sz w:val="16"/>
        </w:rPr>
        <w:t xml:space="preserve">275  </w:t>
      </w:r>
      <w:r>
        <w:rPr>
          <w:rFonts w:ascii="Courier New" w:hAnsi="Courier New" w:cs="Courier New"/>
          <w:color w:val="242A33"/>
          <w:sz w:val="17"/>
        </w:rPr>
        <w:t xml:space="preserve">        img = Image.open(io.BytesIO(data))</w:t>
      </w:r>
    </w:p>
    <w:p>
      <w:pPr>
        <w:pStyle w:val="Code"/>
        <w:shd w:val="clear" w:fill="F3F0EA"/>
      </w:pPr>
      <w:r>
        <w:rPr>
          <w:rFonts w:ascii="Courier New" w:hAnsi="Courier New" w:cs="Courier New"/>
          <w:color w:val="A0998C"/>
          <w:sz w:val="16"/>
        </w:rPr>
        <w:t xml:space="preserve">276  </w:t>
      </w:r>
      <w:r>
        <w:rPr>
          <w:rFonts w:ascii="Courier New" w:hAnsi="Courier New" w:cs="Courier New"/>
          <w:color w:val="242A33"/>
          <w:sz w:val="17"/>
        </w:rPr>
        <w:t xml:space="preserve">        img.load()</w:t>
      </w:r>
    </w:p>
    <w:p>
      <w:pPr>
        <w:pStyle w:val="Code"/>
        <w:shd w:val="clear" w:fill="F3F0EA"/>
      </w:pPr>
      <w:r>
        <w:rPr>
          <w:rFonts w:ascii="Courier New" w:hAnsi="Courier New" w:cs="Courier New"/>
          <w:color w:val="A0998C"/>
          <w:sz w:val="16"/>
        </w:rPr>
        <w:t xml:space="preserve">277  </w:t>
      </w:r>
      <w:r>
        <w:rPr>
          <w:rFonts w:ascii="Courier New" w:hAnsi="Courier New" w:cs="Courier New"/>
          <w:color w:val="242A33"/>
          <w:sz w:val="17"/>
        </w:rPr>
        <w:t xml:space="preserve">    except Exception as exc:</w:t>
      </w:r>
    </w:p>
    <w:p>
      <w:pPr>
        <w:pStyle w:val="Code"/>
        <w:shd w:val="clear" w:fill="F3F0EA"/>
      </w:pPr>
      <w:r>
        <w:rPr>
          <w:rFonts w:ascii="Courier New" w:hAnsi="Courier New" w:cs="Courier New"/>
          <w:color w:val="A0998C"/>
          <w:sz w:val="16"/>
        </w:rPr>
        <w:t xml:space="preserve">278  </w:t>
      </w:r>
      <w:r>
        <w:rPr>
          <w:rFonts w:ascii="Courier New" w:hAnsi="Courier New" w:cs="Courier New"/>
          <w:color w:val="242A33"/>
          <w:sz w:val="17"/>
        </w:rPr>
        <w:t xml:space="preserve">        raise ValueError("Could not read image") from exc</w:t>
      </w:r>
    </w:p>
    <w:p>
      <w:pPr>
        <w:pStyle w:val="Code"/>
        <w:shd w:val="clear" w:fill="F3F0EA"/>
      </w:pPr>
      <w:r>
        <w:rPr>
          <w:rFonts w:ascii="Courier New" w:hAnsi="Courier New" w:cs="Courier New"/>
          <w:color w:val="A0998C"/>
          <w:sz w:val="16"/>
        </w:rPr>
        <w:t xml:space="preserve">279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280  </w:t>
      </w:r>
      <w:r>
        <w:rPr>
          <w:rFonts w:ascii="Courier New" w:hAnsi="Courier New" w:cs="Courier New"/>
          <w:color w:val="242A33"/>
          <w:sz w:val="17"/>
        </w:rPr>
        <w:t xml:space="preserve">    skin = _dominant_skin_rgb(img)</w:t>
      </w:r>
    </w:p>
    <w:p>
      <w:pPr>
        <w:pStyle w:val="Code"/>
        <w:shd w:val="clear" w:fill="F3F0EA"/>
      </w:pPr>
      <w:r>
        <w:rPr>
          <w:rFonts w:ascii="Courier New" w:hAnsi="Courier New" w:cs="Courier New"/>
          <w:color w:val="A0998C"/>
          <w:sz w:val="16"/>
        </w:rPr>
        <w:t xml:space="preserve">281  </w:t>
      </w:r>
      <w:r>
        <w:rPr>
          <w:rFonts w:ascii="Courier New" w:hAnsi="Courier New" w:cs="Courier New"/>
          <w:color w:val="242A33"/>
          <w:sz w:val="17"/>
        </w:rPr>
        <w:t xml:space="preserve">    u, d, c = _axes_from_skin(skin)</w:t>
      </w:r>
    </w:p>
    <w:p>
      <w:pPr>
        <w:pStyle w:val="Code"/>
        <w:shd w:val="clear" w:fill="F3F0EA"/>
      </w:pPr>
      <w:r>
        <w:rPr>
          <w:rFonts w:ascii="Courier New" w:hAnsi="Courier New" w:cs="Courier New"/>
          <w:color w:val="A0998C"/>
          <w:sz w:val="16"/>
        </w:rPr>
        <w:t xml:space="preserve">282  </w:t>
      </w:r>
      <w:r>
        <w:rPr>
          <w:rFonts w:ascii="Courier New" w:hAnsi="Courier New" w:cs="Courier New"/>
          <w:color w:val="242A33"/>
          <w:sz w:val="17"/>
        </w:rPr>
        <w:t xml:space="preserve">    season = _classify((u, d, c))</w:t>
      </w:r>
    </w:p>
    <w:p>
      <w:pPr>
        <w:pStyle w:val="Code"/>
        <w:shd w:val="clear" w:fill="F3F0EA"/>
      </w:pPr>
      <w:r>
        <w:rPr>
          <w:rFonts w:ascii="Courier New" w:hAnsi="Courier New" w:cs="Courier New"/>
          <w:color w:val="A0998C"/>
          <w:sz w:val="16"/>
        </w:rPr>
        <w:t xml:space="preserve">283  </w:t>
      </w:r>
      <w:r>
        <w:rPr>
          <w:rFonts w:ascii="Courier New" w:hAnsi="Courier New" w:cs="Courier New"/>
          <w:color w:val="242A33"/>
          <w:sz w:val="17"/>
        </w:rPr>
        <w:t xml:space="preserve">    spec = _SEASONS[season]</w:t>
      </w:r>
    </w:p>
    <w:p>
      <w:pPr>
        <w:pStyle w:val="Code"/>
        <w:shd w:val="clear" w:fill="F3F0EA"/>
      </w:pPr>
      <w:r>
        <w:rPr>
          <w:rFonts w:ascii="Courier New" w:hAnsi="Courier New" w:cs="Courier New"/>
          <w:color w:val="A0998C"/>
          <w:sz w:val="16"/>
        </w:rPr>
        <w:t xml:space="preserve">284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285  </w:t>
      </w:r>
      <w:r>
        <w:rPr>
          <w:rFonts w:ascii="Courier New" w:hAnsi="Courier New" w:cs="Courier New"/>
          <w:color w:val="242A33"/>
          <w:sz w:val="17"/>
        </w:rPr>
        <w:t xml:space="preserve">    return {</w:t>
      </w:r>
    </w:p>
    <w:p>
      <w:pPr>
        <w:pStyle w:val="Code"/>
        <w:shd w:val="clear" w:fill="F3F0EA"/>
      </w:pPr>
      <w:r>
        <w:rPr>
          <w:rFonts w:ascii="Courier New" w:hAnsi="Courier New" w:cs="Courier New"/>
          <w:color w:val="A0998C"/>
          <w:sz w:val="16"/>
        </w:rPr>
        <w:t xml:space="preserve">286  </w:t>
      </w:r>
      <w:r>
        <w:rPr>
          <w:rFonts w:ascii="Courier New" w:hAnsi="Courier New" w:cs="Courier New"/>
          <w:color w:val="242A33"/>
          <w:sz w:val="17"/>
        </w:rPr>
        <w:t xml:space="preserve">        "season": season,</w:t>
      </w:r>
    </w:p>
    <w:p>
      <w:pPr>
        <w:pStyle w:val="Code"/>
        <w:shd w:val="clear" w:fill="F3F0EA"/>
      </w:pPr>
      <w:r>
        <w:rPr>
          <w:rFonts w:ascii="Courier New" w:hAnsi="Courier New" w:cs="Courier New"/>
          <w:color w:val="A0998C"/>
          <w:sz w:val="16"/>
        </w:rPr>
        <w:t xml:space="preserve">287  </w:t>
      </w:r>
      <w:r>
        <w:rPr>
          <w:rFonts w:ascii="Courier New" w:hAnsi="Courier New" w:cs="Courier New"/>
          <w:color w:val="242A33"/>
          <w:sz w:val="17"/>
        </w:rPr>
        <w:t xml:space="preserve">        "undertone": spec["undertone"],</w:t>
      </w:r>
    </w:p>
    <w:p>
      <w:pPr>
        <w:pStyle w:val="Code"/>
        <w:shd w:val="clear" w:fill="F3F0EA"/>
      </w:pPr>
      <w:r>
        <w:rPr>
          <w:rFonts w:ascii="Courier New" w:hAnsi="Courier New" w:cs="Courier New"/>
          <w:color w:val="A0998C"/>
          <w:sz w:val="16"/>
        </w:rPr>
        <w:t xml:space="preserve">288  </w:t>
      </w:r>
      <w:r>
        <w:rPr>
          <w:rFonts w:ascii="Courier New" w:hAnsi="Courier New" w:cs="Courier New"/>
          <w:color w:val="242A33"/>
          <w:sz w:val="17"/>
        </w:rPr>
        <w:t xml:space="preserve">        "description": spec["description"],</w:t>
      </w:r>
    </w:p>
    <w:p>
      <w:pPr>
        <w:pStyle w:val="Code"/>
        <w:shd w:val="clear" w:fill="F3F0EA"/>
      </w:pPr>
      <w:r>
        <w:rPr>
          <w:rFonts w:ascii="Courier New" w:hAnsi="Courier New" w:cs="Courier New"/>
          <w:color w:val="A0998C"/>
          <w:sz w:val="16"/>
        </w:rPr>
        <w:t xml:space="preserve">289  </w:t>
      </w:r>
      <w:r>
        <w:rPr>
          <w:rFonts w:ascii="Courier New" w:hAnsi="Courier New" w:cs="Courier New"/>
          <w:color w:val="242A33"/>
          <w:sz w:val="17"/>
        </w:rPr>
        <w:t xml:space="preserve">        "skin_hex": rgb_to_hex(skin),</w:t>
      </w:r>
    </w:p>
    <w:p>
      <w:pPr>
        <w:pStyle w:val="Code"/>
        <w:shd w:val="clear" w:fill="F3F0EA"/>
      </w:pPr>
      <w:r>
        <w:rPr>
          <w:rFonts w:ascii="Courier New" w:hAnsi="Courier New" w:cs="Courier New"/>
          <w:color w:val="A0998C"/>
          <w:sz w:val="16"/>
        </w:rPr>
        <w:t xml:space="preserve">290  </w:t>
      </w:r>
      <w:r>
        <w:rPr>
          <w:rFonts w:ascii="Courier New" w:hAnsi="Courier New" w:cs="Courier New"/>
          <w:color w:val="242A33"/>
          <w:sz w:val="17"/>
        </w:rPr>
        <w:t xml:space="preserve">        "axes": {"undertone": round(u, 3), "depth": round(d, 3), "clarity": round(c, 3)},</w:t>
      </w:r>
    </w:p>
    <w:p>
      <w:pPr>
        <w:pStyle w:val="Code"/>
        <w:shd w:val="clear" w:fill="F3F0EA"/>
      </w:pPr>
      <w:r>
        <w:rPr>
          <w:rFonts w:ascii="Courier New" w:hAnsi="Courier New" w:cs="Courier New"/>
          <w:color w:val="A0998C"/>
          <w:sz w:val="16"/>
        </w:rPr>
        <w:t xml:space="preserve">291  </w:t>
      </w:r>
      <w:r>
        <w:rPr>
          <w:rFonts w:ascii="Courier New" w:hAnsi="Courier New" w:cs="Courier New"/>
          <w:color w:val="242A33"/>
          <w:sz w:val="17"/>
        </w:rPr>
        <w:t xml:space="preserve">        "palette": [{"name": n, "hex": h, "role": role} for (n, h, role) in spec["palette"]],</w:t>
      </w:r>
    </w:p>
    <w:p>
      <w:pPr>
        <w:pStyle w:val="Code"/>
        <w:shd w:val="clear" w:fill="F3F0EA"/>
      </w:pPr>
      <w:r>
        <w:rPr>
          <w:rFonts w:ascii="Courier New" w:hAnsi="Courier New" w:cs="Courier New"/>
          <w:color w:val="A0998C"/>
          <w:sz w:val="16"/>
        </w:rPr>
        <w:t xml:space="preserve">292  </w:t>
      </w:r>
      <w:r>
        <w:rPr>
          <w:rFonts w:ascii="Courier New" w:hAnsi="Courier New" w:cs="Courier New"/>
          <w:color w:val="242A33"/>
          <w:sz w:val="17"/>
        </w:rPr>
        <w:t xml:space="preserve">        "avoid": list(spec["avoid"]),</w:t>
      </w:r>
    </w:p>
    <w:p>
      <w:pPr>
        <w:pStyle w:val="Code"/>
        <w:shd w:val="clear" w:fill="F3F0EA"/>
      </w:pPr>
      <w:r>
        <w:rPr>
          <w:rFonts w:ascii="Courier New" w:hAnsi="Courier New" w:cs="Courier New"/>
          <w:color w:val="A0998C"/>
          <w:sz w:val="16"/>
        </w:rPr>
        <w:t xml:space="preserve">293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294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295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296  </w:t>
      </w:r>
      <w:r>
        <w:rPr>
          <w:rFonts w:ascii="Courier New" w:hAnsi="Courier New" w:cs="Courier New"/>
          <w:color w:val="242A33"/>
          <w:sz w:val="17"/>
        </w:rPr>
        <w:t>def palette_hexes(result: dict) -&gt; list[str]:</w:t>
      </w:r>
    </w:p>
    <w:p>
      <w:pPr>
        <w:pStyle w:val="Code"/>
        <w:shd w:val="clear" w:fill="F3F0EA"/>
      </w:pPr>
      <w:r>
        <w:rPr>
          <w:rFonts w:ascii="Courier New" w:hAnsi="Courier New" w:cs="Courier New"/>
          <w:color w:val="A0998C"/>
          <w:sz w:val="16"/>
        </w:rPr>
        <w:t xml:space="preserve">297  </w:t>
      </w:r>
      <w:r>
        <w:rPr>
          <w:rFonts w:ascii="Courier New" w:hAnsi="Courier New" w:cs="Courier New"/>
          <w:color w:val="242A33"/>
          <w:sz w:val="17"/>
        </w:rPr>
        <w:t xml:space="preserve">    """Convenience: pull just the hex list from an analysis result."""</w:t>
      </w:r>
    </w:p>
    <w:p>
      <w:pPr>
        <w:pStyle w:val="Code"/>
        <w:shd w:val="clear" w:fill="F3F0EA"/>
      </w:pPr>
      <w:r>
        <w:rPr>
          <w:rFonts w:ascii="Courier New" w:hAnsi="Courier New" w:cs="Courier New"/>
          <w:color w:val="A0998C"/>
          <w:sz w:val="16"/>
        </w:rPr>
        <w:t xml:space="preserve">298  </w:t>
      </w:r>
      <w:r>
        <w:rPr>
          <w:rFonts w:ascii="Courier New" w:hAnsi="Courier New" w:cs="Courier New"/>
          <w:color w:val="242A33"/>
          <w:sz w:val="17"/>
        </w:rPr>
        <w:t xml:space="preserve">    return [c["hex"] for c in result.get("palette", [])]</w:t>
      </w:r>
    </w:p>
    <w:p>
      <w:pPr>
        <w:pStyle w:val="Code"/>
        <w:shd w:val="clear" w:fill="F3F0EA"/>
      </w:pPr>
      <w:r>
        <w:rPr>
          <w:rFonts w:ascii="Courier New" w:hAnsi="Courier New" w:cs="Courier New"/>
          <w:color w:val="A0998C"/>
          <w:sz w:val="16"/>
        </w:rPr>
        <w:t xml:space="preserve">299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300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301  </w:t>
      </w:r>
      <w:r>
        <w:rPr>
          <w:rFonts w:ascii="Courier New" w:hAnsi="Courier New" w:cs="Courier New"/>
          <w:color w:val="242A33"/>
          <w:sz w:val="17"/>
        </w:rPr>
        <w:t>SEASON_NAMES: list[str] = list(_SEASONS.keys())</w:t>
      </w:r>
    </w:p>
    <w:p>
      <w:pPr>
        <w:pStyle w:val="Code"/>
        <w:shd w:val="clear" w:fill="F3F0EA"/>
      </w:pPr>
      <w:r>
        <w:rPr>
          <w:rFonts w:ascii="Courier New" w:hAnsi="Courier New" w:cs="Courier New"/>
          <w:color w:val="A0998C"/>
          <w:sz w:val="16"/>
        </w:rPr>
        <w:t xml:space="preserve">302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303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304  </w:t>
      </w:r>
      <w:r>
        <w:rPr>
          <w:rFonts w:ascii="Courier New" w:hAnsi="Courier New" w:cs="Courier New"/>
          <w:color w:val="242A33"/>
          <w:sz w:val="17"/>
        </w:rPr>
        <w:t>def palette_for_season(season: str) -&gt; list[str]:</w:t>
      </w:r>
    </w:p>
    <w:p>
      <w:pPr>
        <w:pStyle w:val="Code"/>
        <w:shd w:val="clear" w:fill="F3F0EA"/>
      </w:pPr>
      <w:r>
        <w:rPr>
          <w:rFonts w:ascii="Courier New" w:hAnsi="Courier New" w:cs="Courier New"/>
          <w:color w:val="A0998C"/>
          <w:sz w:val="16"/>
        </w:rPr>
        <w:t xml:space="preserve">305  </w:t>
      </w:r>
      <w:r>
        <w:rPr>
          <w:rFonts w:ascii="Courier New" w:hAnsi="Courier New" w:cs="Courier New"/>
          <w:color w:val="242A33"/>
          <w:sz w:val="17"/>
        </w:rPr>
        <w:t xml:space="preserve">    """Hex palette for a season name (case-insensitive). Empty list if unknown."""</w:t>
      </w:r>
    </w:p>
    <w:p>
      <w:pPr>
        <w:pStyle w:val="Code"/>
        <w:shd w:val="clear" w:fill="F3F0EA"/>
      </w:pPr>
      <w:r>
        <w:rPr>
          <w:rFonts w:ascii="Courier New" w:hAnsi="Courier New" w:cs="Courier New"/>
          <w:color w:val="A0998C"/>
          <w:sz w:val="16"/>
        </w:rPr>
        <w:t xml:space="preserve">306  </w:t>
      </w:r>
      <w:r>
        <w:rPr>
          <w:rFonts w:ascii="Courier New" w:hAnsi="Courier New" w:cs="Courier New"/>
          <w:color w:val="242A33"/>
          <w:sz w:val="17"/>
        </w:rPr>
        <w:t xml:space="preserve">    spec = _SEASONS.get(season) or next(</w:t>
      </w:r>
    </w:p>
    <w:p>
      <w:pPr>
        <w:pStyle w:val="Code"/>
        <w:shd w:val="clear" w:fill="F3F0EA"/>
      </w:pPr>
      <w:r>
        <w:rPr>
          <w:rFonts w:ascii="Courier New" w:hAnsi="Courier New" w:cs="Courier New"/>
          <w:color w:val="A0998C"/>
          <w:sz w:val="16"/>
        </w:rPr>
        <w:t xml:space="preserve">307  </w:t>
      </w:r>
      <w:r>
        <w:rPr>
          <w:rFonts w:ascii="Courier New" w:hAnsi="Courier New" w:cs="Courier New"/>
          <w:color w:val="242A33"/>
          <w:sz w:val="17"/>
        </w:rPr>
        <w:t xml:space="preserve">        (v for k, v in _SEASONS.items() if k.lower() == (season or "").strip().lower()),</w:t>
      </w:r>
    </w:p>
    <w:p>
      <w:pPr>
        <w:pStyle w:val="Code"/>
        <w:shd w:val="clear" w:fill="F3F0EA"/>
      </w:pPr>
      <w:r>
        <w:rPr>
          <w:rFonts w:ascii="Courier New" w:hAnsi="Courier New" w:cs="Courier New"/>
          <w:color w:val="A0998C"/>
          <w:sz w:val="16"/>
        </w:rPr>
        <w:t xml:space="preserve">308  </w:t>
      </w:r>
      <w:r>
        <w:rPr>
          <w:rFonts w:ascii="Courier New" w:hAnsi="Courier New" w:cs="Courier New"/>
          <w:color w:val="242A33"/>
          <w:sz w:val="17"/>
        </w:rPr>
        <w:t xml:space="preserve">        None,</w:t>
      </w:r>
    </w:p>
    <w:p>
      <w:pPr>
        <w:pStyle w:val="Code"/>
        <w:shd w:val="clear" w:fill="F3F0EA"/>
      </w:pPr>
      <w:r>
        <w:rPr>
          <w:rFonts w:ascii="Courier New" w:hAnsi="Courier New" w:cs="Courier New"/>
          <w:color w:val="A0998C"/>
          <w:sz w:val="16"/>
        </w:rPr>
        <w:t xml:space="preserve">309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310  </w:t>
      </w:r>
      <w:r>
        <w:rPr>
          <w:rFonts w:ascii="Courier New" w:hAnsi="Courier New" w:cs="Courier New"/>
          <w:color w:val="242A33"/>
          <w:sz w:val="17"/>
        </w:rPr>
        <w:t xml:space="preserve">    return [h for (_n, h, _r) in spec["palette"]] if spec else []</w:t>
      </w:r>
    </w:p>
    <w:p>
      <w:pPr>
        <w:spacing w:after="120"/>
      </w:pPr>
    </w:p>
    <w:p>
      <w:pPr>
        <w:spacing w:before="160" w:after="80"/>
        <w:jc w:val="left"/>
      </w:pPr>
      <w:r>
        <w:rPr>
          <w:rFonts w:ascii="Georgia" w:hAnsi="Georgia"/>
          <w:b/>
          <w:i w:val="0"/>
          <w:color w:val="1F2937"/>
          <w:sz w:val="24"/>
        </w:rPr>
        <w:t>A.4  Backend — Selected API Routers</w:t>
      </w:r>
    </w:p>
    <w:p>
      <w:pPr>
        <w:pStyle w:val="Heading3"/>
        <w:spacing w:before="240"/>
      </w:pPr>
      <w:r>
        <w:rPr>
          <w:rFonts w:ascii="Georgia" w:hAnsi="Georgia"/>
          <w:color w:val="8A6A1C"/>
        </w:rPr>
        <w:t>Authentication router</w:t>
      </w:r>
      <w:r>
        <w:rPr>
          <w:rFonts w:ascii="Courier New" w:hAnsi="Courier New"/>
          <w:color w:val="6B7280"/>
          <w:sz w:val="18"/>
        </w:rPr>
        <w:t xml:space="preserve">   style_back/app/routers/auth.py</w:t>
      </w:r>
    </w:p>
    <w:p>
      <w:pPr>
        <w:pStyle w:val="Code"/>
        <w:shd w:val="clear" w:fill="F3F0EA"/>
      </w:pPr>
      <w:r>
        <w:rPr>
          <w:rFonts w:ascii="Courier New" w:hAnsi="Courier New" w:cs="Courier New"/>
          <w:color w:val="A0998C"/>
          <w:sz w:val="16"/>
        </w:rPr>
        <w:t xml:space="preserve">  1  </w:t>
      </w:r>
      <w:r>
        <w:rPr>
          <w:rFonts w:ascii="Courier New" w:hAnsi="Courier New" w:cs="Courier New"/>
          <w:color w:val="242A33"/>
          <w:sz w:val="17"/>
        </w:rPr>
        <w:t>import uuid</w:t>
      </w:r>
    </w:p>
    <w:p>
      <w:pPr>
        <w:pStyle w:val="Code"/>
        <w:shd w:val="clear" w:fill="F3F0EA"/>
      </w:pPr>
      <w:r>
        <w:rPr>
          <w:rFonts w:ascii="Courier New" w:hAnsi="Courier New" w:cs="Courier New"/>
          <w:color w:val="A0998C"/>
          <w:sz w:val="16"/>
        </w:rPr>
        <w:t xml:space="preserve">  2  </w:t>
      </w:r>
      <w:r>
        <w:rPr>
          <w:rFonts w:ascii="Courier New" w:hAnsi="Courier New" w:cs="Courier New"/>
          <w:color w:val="242A33"/>
          <w:sz w:val="17"/>
        </w:rPr>
        <w:t>import bcrypt</w:t>
      </w:r>
    </w:p>
    <w:p>
      <w:pPr>
        <w:pStyle w:val="Code"/>
        <w:shd w:val="clear" w:fill="F3F0EA"/>
      </w:pPr>
      <w:r>
        <w:rPr>
          <w:rFonts w:ascii="Courier New" w:hAnsi="Courier New" w:cs="Courier New"/>
          <w:color w:val="A0998C"/>
          <w:sz w:val="16"/>
        </w:rPr>
        <w:t xml:space="preserve">  3  </w:t>
      </w:r>
      <w:r>
        <w:rPr>
          <w:rFonts w:ascii="Courier New" w:hAnsi="Courier New" w:cs="Courier New"/>
          <w:color w:val="242A33"/>
          <w:sz w:val="17"/>
        </w:rPr>
        <w:t>from pathlib import Path</w:t>
      </w:r>
    </w:p>
    <w:p>
      <w:pPr>
        <w:pStyle w:val="Code"/>
        <w:shd w:val="clear" w:fill="F3F0EA"/>
      </w:pPr>
      <w:r>
        <w:rPr>
          <w:rFonts w:ascii="Courier New" w:hAnsi="Courier New" w:cs="Courier New"/>
          <w:color w:val="A0998C"/>
          <w:sz w:val="16"/>
        </w:rPr>
        <w:t xml:space="preserve">  4  </w:t>
      </w:r>
      <w:r>
        <w:rPr>
          <w:rFonts w:ascii="Courier New" w:hAnsi="Courier New" w:cs="Courier New"/>
          <w:color w:val="242A33"/>
          <w:sz w:val="17"/>
        </w:rPr>
        <w:t>from fastapi import APIRouter, HTTPException, Depends, UploadFile, File, Request</w:t>
      </w:r>
    </w:p>
    <w:p>
      <w:pPr>
        <w:pStyle w:val="Code"/>
        <w:shd w:val="clear" w:fill="F3F0EA"/>
      </w:pPr>
      <w:r>
        <w:rPr>
          <w:rFonts w:ascii="Courier New" w:hAnsi="Courier New" w:cs="Courier New"/>
          <w:color w:val="A0998C"/>
          <w:sz w:val="16"/>
        </w:rPr>
        <w:t xml:space="preserve">  5  </w:t>
      </w:r>
      <w:r>
        <w:rPr>
          <w:rFonts w:ascii="Courier New" w:hAnsi="Courier New" w:cs="Courier New"/>
          <w:color w:val="242A33"/>
          <w:sz w:val="17"/>
        </w:rPr>
        <w:t>from sqlalchemy.orm import Session</w:t>
      </w:r>
    </w:p>
    <w:p>
      <w:pPr>
        <w:pStyle w:val="Code"/>
        <w:shd w:val="clear" w:fill="F3F0EA"/>
      </w:pPr>
      <w:r>
        <w:rPr>
          <w:rFonts w:ascii="Courier New" w:hAnsi="Courier New" w:cs="Courier New"/>
          <w:color w:val="A0998C"/>
          <w:sz w:val="16"/>
        </w:rPr>
        <w:t xml:space="preserve">  6  </w:t>
      </w:r>
      <w:r>
        <w:rPr>
          <w:rFonts w:ascii="Courier New" w:hAnsi="Courier New" w:cs="Courier New"/>
          <w:color w:val="242A33"/>
          <w:sz w:val="17"/>
        </w:rPr>
        <w:t>from app.schemas import UserCreate, UserLogin, Token</w:t>
      </w:r>
    </w:p>
    <w:p>
      <w:pPr>
        <w:pStyle w:val="Code"/>
        <w:shd w:val="clear" w:fill="F3F0EA"/>
      </w:pPr>
      <w:r>
        <w:rPr>
          <w:rFonts w:ascii="Courier New" w:hAnsi="Courier New" w:cs="Courier New"/>
          <w:color w:val="A0998C"/>
          <w:sz w:val="16"/>
        </w:rPr>
        <w:t xml:space="preserve">  7  </w:t>
      </w:r>
      <w:r>
        <w:rPr>
          <w:rFonts w:ascii="Courier New" w:hAnsi="Courier New" w:cs="Courier New"/>
          <w:color w:val="242A33"/>
          <w:sz w:val="17"/>
        </w:rPr>
        <w:t>from app.database import get_db</w:t>
      </w:r>
    </w:p>
    <w:p>
      <w:pPr>
        <w:pStyle w:val="Code"/>
        <w:shd w:val="clear" w:fill="F3F0EA"/>
      </w:pPr>
      <w:r>
        <w:rPr>
          <w:rFonts w:ascii="Courier New" w:hAnsi="Courier New" w:cs="Courier New"/>
          <w:color w:val="A0998C"/>
          <w:sz w:val="16"/>
        </w:rPr>
        <w:t xml:space="preserve">  8  </w:t>
      </w:r>
      <w:r>
        <w:rPr>
          <w:rFonts w:ascii="Courier New" w:hAnsi="Courier New" w:cs="Courier New"/>
          <w:color w:val="242A33"/>
          <w:sz w:val="17"/>
        </w:rPr>
        <w:t>from app.models import UserModel</w:t>
      </w:r>
    </w:p>
    <w:p>
      <w:pPr>
        <w:pStyle w:val="Code"/>
        <w:shd w:val="clear" w:fill="F3F0EA"/>
      </w:pPr>
      <w:r>
        <w:rPr>
          <w:rFonts w:ascii="Courier New" w:hAnsi="Courier New" w:cs="Courier New"/>
          <w:color w:val="A0998C"/>
          <w:sz w:val="16"/>
        </w:rPr>
        <w:t xml:space="preserve">  9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10  </w:t>
      </w:r>
      <w:r>
        <w:rPr>
          <w:rFonts w:ascii="Courier New" w:hAnsi="Courier New" w:cs="Courier New"/>
          <w:color w:val="242A33"/>
          <w:sz w:val="17"/>
        </w:rPr>
        <w:t>UPLOADS_DIR = Path(__file__).parent.parent.parent / "uploads"</w:t>
      </w:r>
    </w:p>
    <w:p>
      <w:pPr>
        <w:pStyle w:val="Code"/>
        <w:shd w:val="clear" w:fill="F3F0EA"/>
      </w:pPr>
      <w:r>
        <w:rPr>
          <w:rFonts w:ascii="Courier New" w:hAnsi="Courier New" w:cs="Courier New"/>
          <w:color w:val="A0998C"/>
          <w:sz w:val="16"/>
        </w:rPr>
        <w:t xml:space="preserve"> 11  </w:t>
      </w:r>
      <w:r>
        <w:rPr>
          <w:rFonts w:ascii="Courier New" w:hAnsi="Courier New" w:cs="Courier New"/>
          <w:color w:val="242A33"/>
          <w:sz w:val="17"/>
        </w:rPr>
        <w:t>UPLOADS_DIR.mkdir(exist_ok=True)</w:t>
      </w:r>
    </w:p>
    <w:p>
      <w:pPr>
        <w:pStyle w:val="Code"/>
        <w:shd w:val="clear" w:fill="F3F0EA"/>
      </w:pPr>
      <w:r>
        <w:rPr>
          <w:rFonts w:ascii="Courier New" w:hAnsi="Courier New" w:cs="Courier New"/>
          <w:color w:val="A0998C"/>
          <w:sz w:val="16"/>
        </w:rPr>
        <w:t xml:space="preserve"> 12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13  </w:t>
      </w:r>
      <w:r>
        <w:rPr>
          <w:rFonts w:ascii="Courier New" w:hAnsi="Courier New" w:cs="Courier New"/>
          <w:color w:val="242A33"/>
          <w:sz w:val="17"/>
        </w:rPr>
        <w:t>router = APIRouter(prefix="/auth", tags=["auth"])</w:t>
      </w:r>
    </w:p>
    <w:p>
      <w:pPr>
        <w:pStyle w:val="Code"/>
        <w:shd w:val="clear" w:fill="F3F0EA"/>
      </w:pPr>
      <w:r>
        <w:rPr>
          <w:rFonts w:ascii="Courier New" w:hAnsi="Courier New" w:cs="Courier New"/>
          <w:color w:val="A0998C"/>
          <w:sz w:val="16"/>
        </w:rPr>
        <w:t xml:space="preserve"> 14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15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16  </w:t>
      </w:r>
      <w:r>
        <w:rPr>
          <w:rFonts w:ascii="Courier New" w:hAnsi="Courier New" w:cs="Courier New"/>
          <w:color w:val="242A33"/>
          <w:sz w:val="17"/>
        </w:rPr>
        <w:t>def _hash(password: str) -&gt; str:</w:t>
      </w:r>
    </w:p>
    <w:p>
      <w:pPr>
        <w:pStyle w:val="Code"/>
        <w:shd w:val="clear" w:fill="F3F0EA"/>
      </w:pPr>
      <w:r>
        <w:rPr>
          <w:rFonts w:ascii="Courier New" w:hAnsi="Courier New" w:cs="Courier New"/>
          <w:color w:val="A0998C"/>
          <w:sz w:val="16"/>
        </w:rPr>
        <w:t xml:space="preserve"> 17  </w:t>
      </w:r>
      <w:r>
        <w:rPr>
          <w:rFonts w:ascii="Courier New" w:hAnsi="Courier New" w:cs="Courier New"/>
          <w:color w:val="242A33"/>
          <w:sz w:val="17"/>
        </w:rPr>
        <w:t xml:space="preserve">    return bcrypt.hashpw(password.encode(), bcrypt.gensalt()).decode()</w:t>
      </w:r>
    </w:p>
    <w:p>
      <w:pPr>
        <w:pStyle w:val="Code"/>
        <w:shd w:val="clear" w:fill="F3F0EA"/>
      </w:pPr>
      <w:r>
        <w:rPr>
          <w:rFonts w:ascii="Courier New" w:hAnsi="Courier New" w:cs="Courier New"/>
          <w:color w:val="A0998C"/>
          <w:sz w:val="16"/>
        </w:rPr>
        <w:t xml:space="preserve"> 18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19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20  </w:t>
      </w:r>
      <w:r>
        <w:rPr>
          <w:rFonts w:ascii="Courier New" w:hAnsi="Courier New" w:cs="Courier New"/>
          <w:color w:val="242A33"/>
          <w:sz w:val="17"/>
        </w:rPr>
        <w:t>def _verify(password: str, hashed: str) -&gt; bool:</w:t>
      </w:r>
    </w:p>
    <w:p>
      <w:pPr>
        <w:pStyle w:val="Code"/>
        <w:shd w:val="clear" w:fill="F3F0EA"/>
      </w:pPr>
      <w:r>
        <w:rPr>
          <w:rFonts w:ascii="Courier New" w:hAnsi="Courier New" w:cs="Courier New"/>
          <w:color w:val="A0998C"/>
          <w:sz w:val="16"/>
        </w:rPr>
        <w:t xml:space="preserve"> 21  </w:t>
      </w:r>
      <w:r>
        <w:rPr>
          <w:rFonts w:ascii="Courier New" w:hAnsi="Courier New" w:cs="Courier New"/>
          <w:color w:val="242A33"/>
          <w:sz w:val="17"/>
        </w:rPr>
        <w:t xml:space="preserve">    return bcrypt.checkpw(password.encode(), hashed.encode())</w:t>
      </w:r>
    </w:p>
    <w:p>
      <w:pPr>
        <w:pStyle w:val="Code"/>
        <w:shd w:val="clear" w:fill="F3F0EA"/>
      </w:pPr>
      <w:r>
        <w:rPr>
          <w:rFonts w:ascii="Courier New" w:hAnsi="Courier New" w:cs="Courier New"/>
          <w:color w:val="A0998C"/>
          <w:sz w:val="16"/>
        </w:rPr>
        <w:t xml:space="preserve"> 22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23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24  </w:t>
      </w:r>
      <w:r>
        <w:rPr>
          <w:rFonts w:ascii="Courier New" w:hAnsi="Courier New" w:cs="Courier New"/>
          <w:color w:val="242A33"/>
          <w:sz w:val="17"/>
        </w:rPr>
        <w:t>@router.post("/register", response_model=Token, status_code=201)</w:t>
      </w:r>
    </w:p>
    <w:p>
      <w:pPr>
        <w:pStyle w:val="Code"/>
        <w:shd w:val="clear" w:fill="F3F0EA"/>
      </w:pPr>
      <w:r>
        <w:rPr>
          <w:rFonts w:ascii="Courier New" w:hAnsi="Courier New" w:cs="Courier New"/>
          <w:color w:val="A0998C"/>
          <w:sz w:val="16"/>
        </w:rPr>
        <w:t xml:space="preserve"> 25  </w:t>
      </w:r>
      <w:r>
        <w:rPr>
          <w:rFonts w:ascii="Courier New" w:hAnsi="Courier New" w:cs="Courier New"/>
          <w:color w:val="242A33"/>
          <w:sz w:val="17"/>
        </w:rPr>
        <w:t>def register(user: UserCreate, db: Session = Depends(get_db)):</w:t>
      </w:r>
    </w:p>
    <w:p>
      <w:pPr>
        <w:pStyle w:val="Code"/>
        <w:shd w:val="clear" w:fill="F3F0EA"/>
      </w:pPr>
      <w:r>
        <w:rPr>
          <w:rFonts w:ascii="Courier New" w:hAnsi="Courier New" w:cs="Courier New"/>
          <w:color w:val="A0998C"/>
          <w:sz w:val="16"/>
        </w:rPr>
        <w:t xml:space="preserve"> 26  </w:t>
      </w:r>
      <w:r>
        <w:rPr>
          <w:rFonts w:ascii="Courier New" w:hAnsi="Courier New" w:cs="Courier New"/>
          <w:color w:val="242A33"/>
          <w:sz w:val="17"/>
        </w:rPr>
        <w:t xml:space="preserve">    if db.query(UserModel).filter(UserModel.email == user.email).first():</w:t>
      </w:r>
    </w:p>
    <w:p>
      <w:pPr>
        <w:pStyle w:val="Code"/>
        <w:shd w:val="clear" w:fill="F3F0EA"/>
      </w:pPr>
      <w:r>
        <w:rPr>
          <w:rFonts w:ascii="Courier New" w:hAnsi="Courier New" w:cs="Courier New"/>
          <w:color w:val="A0998C"/>
          <w:sz w:val="16"/>
        </w:rPr>
        <w:t xml:space="preserve"> 27  </w:t>
      </w:r>
      <w:r>
        <w:rPr>
          <w:rFonts w:ascii="Courier New" w:hAnsi="Courier New" w:cs="Courier New"/>
          <w:color w:val="242A33"/>
          <w:sz w:val="17"/>
        </w:rPr>
        <w:t xml:space="preserve">        raise HTTPException(status_code=400, detail="User already exists")</w:t>
      </w:r>
    </w:p>
    <w:p>
      <w:pPr>
        <w:pStyle w:val="Code"/>
        <w:shd w:val="clear" w:fill="F3F0EA"/>
      </w:pPr>
      <w:r>
        <w:rPr>
          <w:rFonts w:ascii="Courier New" w:hAnsi="Courier New" w:cs="Courier New"/>
          <w:color w:val="A0998C"/>
          <w:sz w:val="16"/>
        </w:rPr>
        <w:t xml:space="preserve"> 28  </w:t>
      </w:r>
      <w:r>
        <w:rPr>
          <w:rFonts w:ascii="Courier New" w:hAnsi="Courier New" w:cs="Courier New"/>
          <w:color w:val="242A33"/>
          <w:sz w:val="17"/>
        </w:rPr>
        <w:t xml:space="preserve">    db_user = UserModel(</w:t>
      </w:r>
    </w:p>
    <w:p>
      <w:pPr>
        <w:pStyle w:val="Code"/>
        <w:shd w:val="clear" w:fill="F3F0EA"/>
      </w:pPr>
      <w:r>
        <w:rPr>
          <w:rFonts w:ascii="Courier New" w:hAnsi="Courier New" w:cs="Courier New"/>
          <w:color w:val="A0998C"/>
          <w:sz w:val="16"/>
        </w:rPr>
        <w:t xml:space="preserve"> 29  </w:t>
      </w:r>
      <w:r>
        <w:rPr>
          <w:rFonts w:ascii="Courier New" w:hAnsi="Courier New" w:cs="Courier New"/>
          <w:color w:val="242A33"/>
          <w:sz w:val="17"/>
        </w:rPr>
        <w:t xml:space="preserve">        email=user.email,</w:t>
      </w:r>
    </w:p>
    <w:p>
      <w:pPr>
        <w:pStyle w:val="Code"/>
        <w:shd w:val="clear" w:fill="F3F0EA"/>
      </w:pPr>
      <w:r>
        <w:rPr>
          <w:rFonts w:ascii="Courier New" w:hAnsi="Courier New" w:cs="Courier New"/>
          <w:color w:val="A0998C"/>
          <w:sz w:val="16"/>
        </w:rPr>
        <w:t xml:space="preserve"> 30  </w:t>
      </w:r>
      <w:r>
        <w:rPr>
          <w:rFonts w:ascii="Courier New" w:hAnsi="Courier New" w:cs="Courier New"/>
          <w:color w:val="242A33"/>
          <w:sz w:val="17"/>
        </w:rPr>
        <w:t xml:space="preserve">        password_hash=_hash(user.password),</w:t>
      </w:r>
    </w:p>
    <w:p>
      <w:pPr>
        <w:pStyle w:val="Code"/>
        <w:shd w:val="clear" w:fill="F3F0EA"/>
      </w:pPr>
      <w:r>
        <w:rPr>
          <w:rFonts w:ascii="Courier New" w:hAnsi="Courier New" w:cs="Courier New"/>
          <w:color w:val="A0998C"/>
          <w:sz w:val="16"/>
        </w:rPr>
        <w:t xml:space="preserve"> 31  </w:t>
      </w:r>
      <w:r>
        <w:rPr>
          <w:rFonts w:ascii="Courier New" w:hAnsi="Courier New" w:cs="Courier New"/>
          <w:color w:val="242A33"/>
          <w:sz w:val="17"/>
        </w:rPr>
        <w:t xml:space="preserve">        name=user.name,</w:t>
      </w:r>
    </w:p>
    <w:p>
      <w:pPr>
        <w:pStyle w:val="Code"/>
        <w:shd w:val="clear" w:fill="F3F0EA"/>
      </w:pPr>
      <w:r>
        <w:rPr>
          <w:rFonts w:ascii="Courier New" w:hAnsi="Courier New" w:cs="Courier New"/>
          <w:color w:val="A0998C"/>
          <w:sz w:val="16"/>
        </w:rPr>
        <w:t xml:space="preserve"> 32  </w:t>
      </w:r>
      <w:r>
        <w:rPr>
          <w:rFonts w:ascii="Courier New" w:hAnsi="Courier New" w:cs="Courier New"/>
          <w:color w:val="242A33"/>
          <w:sz w:val="17"/>
        </w:rPr>
        <w:t xml:space="preserve">        city=user.city,</w:t>
      </w:r>
    </w:p>
    <w:p>
      <w:pPr>
        <w:pStyle w:val="Code"/>
        <w:shd w:val="clear" w:fill="F3F0EA"/>
      </w:pPr>
      <w:r>
        <w:rPr>
          <w:rFonts w:ascii="Courier New" w:hAnsi="Courier New" w:cs="Courier New"/>
          <w:color w:val="A0998C"/>
          <w:sz w:val="16"/>
        </w:rPr>
        <w:t xml:space="preserve"> 33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34  </w:t>
      </w:r>
      <w:r>
        <w:rPr>
          <w:rFonts w:ascii="Courier New" w:hAnsi="Courier New" w:cs="Courier New"/>
          <w:color w:val="242A33"/>
          <w:sz w:val="17"/>
        </w:rPr>
        <w:t xml:space="preserve">    db.add(db_user)</w:t>
      </w:r>
    </w:p>
    <w:p>
      <w:pPr>
        <w:pStyle w:val="Code"/>
        <w:shd w:val="clear" w:fill="F3F0EA"/>
      </w:pPr>
      <w:r>
        <w:rPr>
          <w:rFonts w:ascii="Courier New" w:hAnsi="Courier New" w:cs="Courier New"/>
          <w:color w:val="A0998C"/>
          <w:sz w:val="16"/>
        </w:rPr>
        <w:t xml:space="preserve"> 35  </w:t>
      </w:r>
      <w:r>
        <w:rPr>
          <w:rFonts w:ascii="Courier New" w:hAnsi="Courier New" w:cs="Courier New"/>
          <w:color w:val="242A33"/>
          <w:sz w:val="17"/>
        </w:rPr>
        <w:t xml:space="preserve">    db.commit()</w:t>
      </w:r>
    </w:p>
    <w:p>
      <w:pPr>
        <w:pStyle w:val="Code"/>
        <w:shd w:val="clear" w:fill="F3F0EA"/>
      </w:pPr>
      <w:r>
        <w:rPr>
          <w:rFonts w:ascii="Courier New" w:hAnsi="Courier New" w:cs="Courier New"/>
          <w:color w:val="A0998C"/>
          <w:sz w:val="16"/>
        </w:rPr>
        <w:t xml:space="preserve"> 36  </w:t>
      </w:r>
      <w:r>
        <w:rPr>
          <w:rFonts w:ascii="Courier New" w:hAnsi="Courier New" w:cs="Courier New"/>
          <w:color w:val="242A33"/>
          <w:sz w:val="17"/>
        </w:rPr>
        <w:t xml:space="preserve">    db.refresh(db_user)</w:t>
      </w:r>
    </w:p>
    <w:p>
      <w:pPr>
        <w:pStyle w:val="Code"/>
        <w:shd w:val="clear" w:fill="F3F0EA"/>
      </w:pPr>
      <w:r>
        <w:rPr>
          <w:rFonts w:ascii="Courier New" w:hAnsi="Courier New" w:cs="Courier New"/>
          <w:color w:val="A0998C"/>
          <w:sz w:val="16"/>
        </w:rPr>
        <w:t xml:space="preserve"> 37  </w:t>
      </w:r>
      <w:r>
        <w:rPr>
          <w:rFonts w:ascii="Courier New" w:hAnsi="Courier New" w:cs="Courier New"/>
          <w:color w:val="242A33"/>
          <w:sz w:val="17"/>
        </w:rPr>
        <w:t xml:space="preserve">    return Token(access_token=f"token-{user.email}", city=user.city, name=user.name)</w:t>
      </w:r>
    </w:p>
    <w:p>
      <w:pPr>
        <w:pStyle w:val="Code"/>
        <w:shd w:val="clear" w:fill="F3F0EA"/>
      </w:pPr>
      <w:r>
        <w:rPr>
          <w:rFonts w:ascii="Courier New" w:hAnsi="Courier New" w:cs="Courier New"/>
          <w:color w:val="A0998C"/>
          <w:sz w:val="16"/>
        </w:rPr>
        <w:t xml:space="preserve"> 38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39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40  </w:t>
      </w:r>
      <w:r>
        <w:rPr>
          <w:rFonts w:ascii="Courier New" w:hAnsi="Courier New" w:cs="Courier New"/>
          <w:color w:val="242A33"/>
          <w:sz w:val="17"/>
        </w:rPr>
        <w:t>@router.post("/login", response_model=Token)</w:t>
      </w:r>
    </w:p>
    <w:p>
      <w:pPr>
        <w:pStyle w:val="Code"/>
        <w:shd w:val="clear" w:fill="F3F0EA"/>
      </w:pPr>
      <w:r>
        <w:rPr>
          <w:rFonts w:ascii="Courier New" w:hAnsi="Courier New" w:cs="Courier New"/>
          <w:color w:val="A0998C"/>
          <w:sz w:val="16"/>
        </w:rPr>
        <w:t xml:space="preserve"> 41  </w:t>
      </w:r>
      <w:r>
        <w:rPr>
          <w:rFonts w:ascii="Courier New" w:hAnsi="Courier New" w:cs="Courier New"/>
          <w:color w:val="242A33"/>
          <w:sz w:val="17"/>
        </w:rPr>
        <w:t>def login(credentials: UserLogin, db: Session = Depends(get_db)):</w:t>
      </w:r>
    </w:p>
    <w:p>
      <w:pPr>
        <w:pStyle w:val="Code"/>
        <w:shd w:val="clear" w:fill="F3F0EA"/>
      </w:pPr>
      <w:r>
        <w:rPr>
          <w:rFonts w:ascii="Courier New" w:hAnsi="Courier New" w:cs="Courier New"/>
          <w:color w:val="A0998C"/>
          <w:sz w:val="16"/>
        </w:rPr>
        <w:t xml:space="preserve"> 42  </w:t>
      </w:r>
      <w:r>
        <w:rPr>
          <w:rFonts w:ascii="Courier New" w:hAnsi="Courier New" w:cs="Courier New"/>
          <w:color w:val="242A33"/>
          <w:sz w:val="17"/>
        </w:rPr>
        <w:t xml:space="preserve">    user = db.query(UserModel).filter(UserModel.email == credentials.email).first()</w:t>
      </w:r>
    </w:p>
    <w:p>
      <w:pPr>
        <w:pStyle w:val="Code"/>
        <w:shd w:val="clear" w:fill="F3F0EA"/>
      </w:pPr>
      <w:r>
        <w:rPr>
          <w:rFonts w:ascii="Courier New" w:hAnsi="Courier New" w:cs="Courier New"/>
          <w:color w:val="A0998C"/>
          <w:sz w:val="16"/>
        </w:rPr>
        <w:t xml:space="preserve"> 43  </w:t>
      </w:r>
      <w:r>
        <w:rPr>
          <w:rFonts w:ascii="Courier New" w:hAnsi="Courier New" w:cs="Courier New"/>
          <w:color w:val="242A33"/>
          <w:sz w:val="17"/>
        </w:rPr>
        <w:t xml:space="preserve">    if not user or not _verify(credentials.password, user.password_hash):</w:t>
      </w:r>
    </w:p>
    <w:p>
      <w:pPr>
        <w:pStyle w:val="Code"/>
        <w:shd w:val="clear" w:fill="F3F0EA"/>
      </w:pPr>
      <w:r>
        <w:rPr>
          <w:rFonts w:ascii="Courier New" w:hAnsi="Courier New" w:cs="Courier New"/>
          <w:color w:val="A0998C"/>
          <w:sz w:val="16"/>
        </w:rPr>
        <w:t xml:space="preserve"> 44  </w:t>
      </w:r>
      <w:r>
        <w:rPr>
          <w:rFonts w:ascii="Courier New" w:hAnsi="Courier New" w:cs="Courier New"/>
          <w:color w:val="242A33"/>
          <w:sz w:val="17"/>
        </w:rPr>
        <w:t xml:space="preserve">        raise HTTPException(status_code=400, detail="Invalid email or password")</w:t>
      </w:r>
    </w:p>
    <w:p>
      <w:pPr>
        <w:pStyle w:val="Code"/>
        <w:shd w:val="clear" w:fill="F3F0EA"/>
      </w:pPr>
      <w:r>
        <w:rPr>
          <w:rFonts w:ascii="Courier New" w:hAnsi="Courier New" w:cs="Courier New"/>
          <w:color w:val="A0998C"/>
          <w:sz w:val="16"/>
        </w:rPr>
        <w:t xml:space="preserve"> 45  </w:t>
      </w:r>
      <w:r>
        <w:rPr>
          <w:rFonts w:ascii="Courier New" w:hAnsi="Courier New" w:cs="Courier New"/>
          <w:color w:val="242A33"/>
          <w:sz w:val="17"/>
        </w:rPr>
        <w:t xml:space="preserve">    return Token(access_token=f"token-{user.email}", city=user.city, name=user.name)</w:t>
      </w:r>
    </w:p>
    <w:p>
      <w:pPr>
        <w:pStyle w:val="Code"/>
        <w:shd w:val="clear" w:fill="F3F0EA"/>
      </w:pPr>
      <w:r>
        <w:rPr>
          <w:rFonts w:ascii="Courier New" w:hAnsi="Courier New" w:cs="Courier New"/>
          <w:color w:val="A0998C"/>
          <w:sz w:val="16"/>
        </w:rPr>
        <w:t xml:space="preserve"> 46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47  </w:t>
      </w:r>
      <w:r>
        <w:rPr>
          <w:rFonts w:ascii="Courier New" w:hAnsi="Courier New" w:cs="Courier New"/>
          <w:color w:val="242A33"/>
          <w:sz w:val="17"/>
        </w:rPr>
        <w:t>from app.schemas import UserProfile, UserUpdate</w:t>
      </w:r>
    </w:p>
    <w:p>
      <w:pPr>
        <w:pStyle w:val="Code"/>
        <w:shd w:val="clear" w:fill="F3F0EA"/>
      </w:pPr>
      <w:r>
        <w:rPr>
          <w:rFonts w:ascii="Courier New" w:hAnsi="Courier New" w:cs="Courier New"/>
          <w:color w:val="A0998C"/>
          <w:sz w:val="16"/>
        </w:rPr>
        <w:t xml:space="preserve"> 48  </w:t>
      </w:r>
      <w:r>
        <w:rPr>
          <w:rFonts w:ascii="Courier New" w:hAnsi="Courier New" w:cs="Courier New"/>
          <w:color w:val="242A33"/>
          <w:sz w:val="17"/>
        </w:rPr>
        <w:t>from app.auth_utils import get_current_user</w:t>
      </w:r>
    </w:p>
    <w:p>
      <w:pPr>
        <w:pStyle w:val="Code"/>
        <w:shd w:val="clear" w:fill="F3F0EA"/>
      </w:pPr>
      <w:r>
        <w:rPr>
          <w:rFonts w:ascii="Courier New" w:hAnsi="Courier New" w:cs="Courier New"/>
          <w:color w:val="A0998C"/>
          <w:sz w:val="16"/>
        </w:rPr>
        <w:t xml:space="preserve"> 49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50  </w:t>
      </w:r>
      <w:r>
        <w:rPr>
          <w:rFonts w:ascii="Courier New" w:hAnsi="Courier New" w:cs="Courier New"/>
          <w:color w:val="242A33"/>
          <w:sz w:val="17"/>
        </w:rPr>
        <w:t>@router.get("/me", response_model=UserProfile)</w:t>
      </w:r>
    </w:p>
    <w:p>
      <w:pPr>
        <w:pStyle w:val="Code"/>
        <w:shd w:val="clear" w:fill="F3F0EA"/>
      </w:pPr>
      <w:r>
        <w:rPr>
          <w:rFonts w:ascii="Courier New" w:hAnsi="Courier New" w:cs="Courier New"/>
          <w:color w:val="A0998C"/>
          <w:sz w:val="16"/>
        </w:rPr>
        <w:t xml:space="preserve"> 51  </w:t>
      </w:r>
      <w:r>
        <w:rPr>
          <w:rFonts w:ascii="Courier New" w:hAnsi="Courier New" w:cs="Courier New"/>
          <w:color w:val="242A33"/>
          <w:sz w:val="17"/>
        </w:rPr>
        <w:t>def get_me(user: UserModel = Depends(get_current_user)):</w:t>
      </w:r>
    </w:p>
    <w:p>
      <w:pPr>
        <w:pStyle w:val="Code"/>
        <w:shd w:val="clear" w:fill="F3F0EA"/>
      </w:pPr>
      <w:r>
        <w:rPr>
          <w:rFonts w:ascii="Courier New" w:hAnsi="Courier New" w:cs="Courier New"/>
          <w:color w:val="A0998C"/>
          <w:sz w:val="16"/>
        </w:rPr>
        <w:t xml:space="preserve"> 52  </w:t>
      </w:r>
      <w:r>
        <w:rPr>
          <w:rFonts w:ascii="Courier New" w:hAnsi="Courier New" w:cs="Courier New"/>
          <w:color w:val="242A33"/>
          <w:sz w:val="17"/>
        </w:rPr>
        <w:t xml:space="preserve">    if not user:</w:t>
      </w:r>
    </w:p>
    <w:p>
      <w:pPr>
        <w:pStyle w:val="Code"/>
        <w:shd w:val="clear" w:fill="F3F0EA"/>
      </w:pPr>
      <w:r>
        <w:rPr>
          <w:rFonts w:ascii="Courier New" w:hAnsi="Courier New" w:cs="Courier New"/>
          <w:color w:val="A0998C"/>
          <w:sz w:val="16"/>
        </w:rPr>
        <w:t xml:space="preserve"> 53  </w:t>
      </w:r>
      <w:r>
        <w:rPr>
          <w:rFonts w:ascii="Courier New" w:hAnsi="Courier New" w:cs="Courier New"/>
          <w:color w:val="242A33"/>
          <w:sz w:val="17"/>
        </w:rPr>
        <w:t xml:space="preserve">        raise HTTPException(status_code=401, detail="Not authenticated")</w:t>
      </w:r>
    </w:p>
    <w:p>
      <w:pPr>
        <w:pStyle w:val="Code"/>
        <w:shd w:val="clear" w:fill="F3F0EA"/>
      </w:pPr>
      <w:r>
        <w:rPr>
          <w:rFonts w:ascii="Courier New" w:hAnsi="Courier New" w:cs="Courier New"/>
          <w:color w:val="A0998C"/>
          <w:sz w:val="16"/>
        </w:rPr>
        <w:t xml:space="preserve"> 54  </w:t>
      </w:r>
      <w:r>
        <w:rPr>
          <w:rFonts w:ascii="Courier New" w:hAnsi="Courier New" w:cs="Courier New"/>
          <w:color w:val="242A33"/>
          <w:sz w:val="17"/>
        </w:rPr>
        <w:t xml:space="preserve">    return UserProfile(</w:t>
      </w:r>
    </w:p>
    <w:p>
      <w:pPr>
        <w:pStyle w:val="Code"/>
        <w:shd w:val="clear" w:fill="F3F0EA"/>
      </w:pPr>
      <w:r>
        <w:rPr>
          <w:rFonts w:ascii="Courier New" w:hAnsi="Courier New" w:cs="Courier New"/>
          <w:color w:val="A0998C"/>
          <w:sz w:val="16"/>
        </w:rPr>
        <w:t xml:space="preserve"> 55  </w:t>
      </w:r>
      <w:r>
        <w:rPr>
          <w:rFonts w:ascii="Courier New" w:hAnsi="Courier New" w:cs="Courier New"/>
          <w:color w:val="242A33"/>
          <w:sz w:val="17"/>
        </w:rPr>
        <w:t xml:space="preserve">        email=user.email,</w:t>
      </w:r>
    </w:p>
    <w:p>
      <w:pPr>
        <w:pStyle w:val="Code"/>
        <w:shd w:val="clear" w:fill="F3F0EA"/>
      </w:pPr>
      <w:r>
        <w:rPr>
          <w:rFonts w:ascii="Courier New" w:hAnsi="Courier New" w:cs="Courier New"/>
          <w:color w:val="A0998C"/>
          <w:sz w:val="16"/>
        </w:rPr>
        <w:t xml:space="preserve"> 56  </w:t>
      </w:r>
      <w:r>
        <w:rPr>
          <w:rFonts w:ascii="Courier New" w:hAnsi="Courier New" w:cs="Courier New"/>
          <w:color w:val="242A33"/>
          <w:sz w:val="17"/>
        </w:rPr>
        <w:t xml:space="preserve">        name=user.name,</w:t>
      </w:r>
    </w:p>
    <w:p>
      <w:pPr>
        <w:pStyle w:val="Code"/>
        <w:shd w:val="clear" w:fill="F3F0EA"/>
      </w:pPr>
      <w:r>
        <w:rPr>
          <w:rFonts w:ascii="Courier New" w:hAnsi="Courier New" w:cs="Courier New"/>
          <w:color w:val="A0998C"/>
          <w:sz w:val="16"/>
        </w:rPr>
        <w:t xml:space="preserve"> 57  </w:t>
      </w:r>
      <w:r>
        <w:rPr>
          <w:rFonts w:ascii="Courier New" w:hAnsi="Courier New" w:cs="Courier New"/>
          <w:color w:val="242A33"/>
          <w:sz w:val="17"/>
        </w:rPr>
        <w:t xml:space="preserve">        city=user.city,</w:t>
      </w:r>
    </w:p>
    <w:p>
      <w:pPr>
        <w:pStyle w:val="Code"/>
        <w:shd w:val="clear" w:fill="F3F0EA"/>
      </w:pPr>
      <w:r>
        <w:rPr>
          <w:rFonts w:ascii="Courier New" w:hAnsi="Courier New" w:cs="Courier New"/>
          <w:color w:val="A0998C"/>
          <w:sz w:val="16"/>
        </w:rPr>
        <w:t xml:space="preserve"> 58  </w:t>
      </w:r>
      <w:r>
        <w:rPr>
          <w:rFonts w:ascii="Courier New" w:hAnsi="Courier New" w:cs="Courier New"/>
          <w:color w:val="242A33"/>
          <w:sz w:val="17"/>
        </w:rPr>
        <w:t xml:space="preserve">        height_cm=user.height_cm,</w:t>
      </w:r>
    </w:p>
    <w:p>
      <w:pPr>
        <w:pStyle w:val="Code"/>
        <w:shd w:val="clear" w:fill="F3F0EA"/>
      </w:pPr>
      <w:r>
        <w:rPr>
          <w:rFonts w:ascii="Courier New" w:hAnsi="Courier New" w:cs="Courier New"/>
          <w:color w:val="A0998C"/>
          <w:sz w:val="16"/>
        </w:rPr>
        <w:t xml:space="preserve"> 59  </w:t>
      </w:r>
      <w:r>
        <w:rPr>
          <w:rFonts w:ascii="Courier New" w:hAnsi="Courier New" w:cs="Courier New"/>
          <w:color w:val="242A33"/>
          <w:sz w:val="17"/>
        </w:rPr>
        <w:t xml:space="preserve">        weight_kg=user.weight_kg,</w:t>
      </w:r>
    </w:p>
    <w:p>
      <w:pPr>
        <w:pStyle w:val="Code"/>
        <w:shd w:val="clear" w:fill="F3F0EA"/>
      </w:pPr>
      <w:r>
        <w:rPr>
          <w:rFonts w:ascii="Courier New" w:hAnsi="Courier New" w:cs="Courier New"/>
          <w:color w:val="A0998C"/>
          <w:sz w:val="16"/>
        </w:rPr>
        <w:t xml:space="preserve"> 60  </w:t>
      </w:r>
      <w:r>
        <w:rPr>
          <w:rFonts w:ascii="Courier New" w:hAnsi="Courier New" w:cs="Courier New"/>
          <w:color w:val="242A33"/>
          <w:sz w:val="17"/>
        </w:rPr>
        <w:t xml:space="preserve">        avatar_url=user.avatar_url,</w:t>
      </w:r>
    </w:p>
    <w:p>
      <w:pPr>
        <w:pStyle w:val="Code"/>
        <w:shd w:val="clear" w:fill="F3F0EA"/>
      </w:pPr>
      <w:r>
        <w:rPr>
          <w:rFonts w:ascii="Courier New" w:hAnsi="Courier New" w:cs="Courier New"/>
          <w:color w:val="A0998C"/>
          <w:sz w:val="16"/>
        </w:rPr>
        <w:t xml:space="preserve"> 61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62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63  </w:t>
      </w:r>
      <w:r>
        <w:rPr>
          <w:rFonts w:ascii="Courier New" w:hAnsi="Courier New" w:cs="Courier New"/>
          <w:color w:val="242A33"/>
          <w:sz w:val="17"/>
        </w:rPr>
        <w:t>@router.put("/me", response_model=Token)</w:t>
      </w:r>
    </w:p>
    <w:p>
      <w:pPr>
        <w:pStyle w:val="Code"/>
        <w:shd w:val="clear" w:fill="F3F0EA"/>
      </w:pPr>
      <w:r>
        <w:rPr>
          <w:rFonts w:ascii="Courier New" w:hAnsi="Courier New" w:cs="Courier New"/>
          <w:color w:val="A0998C"/>
          <w:sz w:val="16"/>
        </w:rPr>
        <w:t xml:space="preserve"> 64  </w:t>
      </w:r>
      <w:r>
        <w:rPr>
          <w:rFonts w:ascii="Courier New" w:hAnsi="Courier New" w:cs="Courier New"/>
          <w:color w:val="242A33"/>
          <w:sz w:val="17"/>
        </w:rPr>
        <w:t>def update_me(update: UserUpdate, db: Session = Depends(get_db), user: UserModel = Depends(get_current_user)):</w:t>
      </w:r>
    </w:p>
    <w:p>
      <w:pPr>
        <w:pStyle w:val="Code"/>
        <w:shd w:val="clear" w:fill="F3F0EA"/>
      </w:pPr>
      <w:r>
        <w:rPr>
          <w:rFonts w:ascii="Courier New" w:hAnsi="Courier New" w:cs="Courier New"/>
          <w:color w:val="A0998C"/>
          <w:sz w:val="16"/>
        </w:rPr>
        <w:t xml:space="preserve"> 65  </w:t>
      </w:r>
      <w:r>
        <w:rPr>
          <w:rFonts w:ascii="Courier New" w:hAnsi="Courier New" w:cs="Courier New"/>
          <w:color w:val="242A33"/>
          <w:sz w:val="17"/>
        </w:rPr>
        <w:t xml:space="preserve">    if not user:</w:t>
      </w:r>
    </w:p>
    <w:p>
      <w:pPr>
        <w:pStyle w:val="Code"/>
        <w:shd w:val="clear" w:fill="F3F0EA"/>
      </w:pPr>
      <w:r>
        <w:rPr>
          <w:rFonts w:ascii="Courier New" w:hAnsi="Courier New" w:cs="Courier New"/>
          <w:color w:val="A0998C"/>
          <w:sz w:val="16"/>
        </w:rPr>
        <w:t xml:space="preserve"> 66  </w:t>
      </w:r>
      <w:r>
        <w:rPr>
          <w:rFonts w:ascii="Courier New" w:hAnsi="Courier New" w:cs="Courier New"/>
          <w:color w:val="242A33"/>
          <w:sz w:val="17"/>
        </w:rPr>
        <w:t xml:space="preserve">        raise HTTPException(status_code=401, detail="Not authenticated")</w:t>
      </w:r>
    </w:p>
    <w:p>
      <w:pPr>
        <w:pStyle w:val="Code"/>
        <w:shd w:val="clear" w:fill="F3F0EA"/>
      </w:pPr>
      <w:r>
        <w:rPr>
          <w:rFonts w:ascii="Courier New" w:hAnsi="Courier New" w:cs="Courier New"/>
          <w:color w:val="A0998C"/>
          <w:sz w:val="16"/>
        </w:rPr>
        <w:t xml:space="preserve"> 67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68  </w:t>
      </w:r>
      <w:r>
        <w:rPr>
          <w:rFonts w:ascii="Courier New" w:hAnsi="Courier New" w:cs="Courier New"/>
          <w:color w:val="242A33"/>
          <w:sz w:val="17"/>
        </w:rPr>
        <w:t xml:space="preserve">    if update.email and update.email != user.email:</w:t>
      </w:r>
    </w:p>
    <w:p>
      <w:pPr>
        <w:pStyle w:val="Code"/>
        <w:shd w:val="clear" w:fill="F3F0EA"/>
      </w:pPr>
      <w:r>
        <w:rPr>
          <w:rFonts w:ascii="Courier New" w:hAnsi="Courier New" w:cs="Courier New"/>
          <w:color w:val="A0998C"/>
          <w:sz w:val="16"/>
        </w:rPr>
        <w:t xml:space="preserve"> 69  </w:t>
      </w:r>
      <w:r>
        <w:rPr>
          <w:rFonts w:ascii="Courier New" w:hAnsi="Courier New" w:cs="Courier New"/>
          <w:color w:val="242A33"/>
          <w:sz w:val="17"/>
        </w:rPr>
        <w:t xml:space="preserve">        if db.query(UserModel).filter(UserModel.email == update.email).first():</w:t>
      </w:r>
    </w:p>
    <w:p>
      <w:pPr>
        <w:pStyle w:val="Code"/>
        <w:shd w:val="clear" w:fill="F3F0EA"/>
      </w:pPr>
      <w:r>
        <w:rPr>
          <w:rFonts w:ascii="Courier New" w:hAnsi="Courier New" w:cs="Courier New"/>
          <w:color w:val="A0998C"/>
          <w:sz w:val="16"/>
        </w:rPr>
        <w:t xml:space="preserve"> 70  </w:t>
      </w:r>
      <w:r>
        <w:rPr>
          <w:rFonts w:ascii="Courier New" w:hAnsi="Courier New" w:cs="Courier New"/>
          <w:color w:val="242A33"/>
          <w:sz w:val="17"/>
        </w:rPr>
        <w:t xml:space="preserve">            raise HTTPException(status_code=400, detail="Email already taken")</w:t>
      </w:r>
    </w:p>
    <w:p>
      <w:pPr>
        <w:pStyle w:val="Code"/>
        <w:shd w:val="clear" w:fill="F3F0EA"/>
      </w:pPr>
      <w:r>
        <w:rPr>
          <w:rFonts w:ascii="Courier New" w:hAnsi="Courier New" w:cs="Courier New"/>
          <w:color w:val="A0998C"/>
          <w:sz w:val="16"/>
        </w:rPr>
        <w:t xml:space="preserve"> 71  </w:t>
      </w:r>
      <w:r>
        <w:rPr>
          <w:rFonts w:ascii="Courier New" w:hAnsi="Courier New" w:cs="Courier New"/>
          <w:color w:val="242A33"/>
          <w:sz w:val="17"/>
        </w:rPr>
        <w:t xml:space="preserve">        user.email = update.email</w:t>
      </w:r>
    </w:p>
    <w:p>
      <w:pPr>
        <w:pStyle w:val="Code"/>
        <w:shd w:val="clear" w:fill="F3F0EA"/>
      </w:pPr>
      <w:r>
        <w:rPr>
          <w:rFonts w:ascii="Courier New" w:hAnsi="Courier New" w:cs="Courier New"/>
          <w:color w:val="A0998C"/>
          <w:sz w:val="16"/>
        </w:rPr>
        <w:t xml:space="preserve"> 72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73  </w:t>
      </w:r>
      <w:r>
        <w:rPr>
          <w:rFonts w:ascii="Courier New" w:hAnsi="Courier New" w:cs="Courier New"/>
          <w:color w:val="242A33"/>
          <w:sz w:val="17"/>
        </w:rPr>
        <w:t xml:space="preserve">    if update.name is not None:</w:t>
      </w:r>
    </w:p>
    <w:p>
      <w:pPr>
        <w:pStyle w:val="Code"/>
        <w:shd w:val="clear" w:fill="F3F0EA"/>
      </w:pPr>
      <w:r>
        <w:rPr>
          <w:rFonts w:ascii="Courier New" w:hAnsi="Courier New" w:cs="Courier New"/>
          <w:color w:val="A0998C"/>
          <w:sz w:val="16"/>
        </w:rPr>
        <w:t xml:space="preserve"> 74  </w:t>
      </w:r>
      <w:r>
        <w:rPr>
          <w:rFonts w:ascii="Courier New" w:hAnsi="Courier New" w:cs="Courier New"/>
          <w:color w:val="242A33"/>
          <w:sz w:val="17"/>
        </w:rPr>
        <w:t xml:space="preserve">        user.name = update.name</w:t>
      </w:r>
    </w:p>
    <w:p>
      <w:pPr>
        <w:pStyle w:val="Code"/>
        <w:shd w:val="clear" w:fill="F3F0EA"/>
      </w:pPr>
      <w:r>
        <w:rPr>
          <w:rFonts w:ascii="Courier New" w:hAnsi="Courier New" w:cs="Courier New"/>
          <w:color w:val="A0998C"/>
          <w:sz w:val="16"/>
        </w:rPr>
        <w:t xml:space="preserve"> 75  </w:t>
      </w:r>
      <w:r>
        <w:rPr>
          <w:rFonts w:ascii="Courier New" w:hAnsi="Courier New" w:cs="Courier New"/>
          <w:color w:val="242A33"/>
          <w:sz w:val="17"/>
        </w:rPr>
        <w:t xml:space="preserve">    if update.city is not None:</w:t>
      </w:r>
    </w:p>
    <w:p>
      <w:pPr>
        <w:pStyle w:val="Code"/>
        <w:shd w:val="clear" w:fill="F3F0EA"/>
      </w:pPr>
      <w:r>
        <w:rPr>
          <w:rFonts w:ascii="Courier New" w:hAnsi="Courier New" w:cs="Courier New"/>
          <w:color w:val="A0998C"/>
          <w:sz w:val="16"/>
        </w:rPr>
        <w:t xml:space="preserve"> 76  </w:t>
      </w:r>
      <w:r>
        <w:rPr>
          <w:rFonts w:ascii="Courier New" w:hAnsi="Courier New" w:cs="Courier New"/>
          <w:color w:val="242A33"/>
          <w:sz w:val="17"/>
        </w:rPr>
        <w:t xml:space="preserve">        user.city = update.city</w:t>
      </w:r>
    </w:p>
    <w:p>
      <w:pPr>
        <w:pStyle w:val="Code"/>
        <w:shd w:val="clear" w:fill="F3F0EA"/>
      </w:pPr>
      <w:r>
        <w:rPr>
          <w:rFonts w:ascii="Courier New" w:hAnsi="Courier New" w:cs="Courier New"/>
          <w:color w:val="A0998C"/>
          <w:sz w:val="16"/>
        </w:rPr>
        <w:t xml:space="preserve"> 77  </w:t>
      </w:r>
      <w:r>
        <w:rPr>
          <w:rFonts w:ascii="Courier New" w:hAnsi="Courier New" w:cs="Courier New"/>
          <w:color w:val="242A33"/>
          <w:sz w:val="17"/>
        </w:rPr>
        <w:t xml:space="preserve">    if update.password:</w:t>
      </w:r>
    </w:p>
    <w:p>
      <w:pPr>
        <w:pStyle w:val="Code"/>
        <w:shd w:val="clear" w:fill="F3F0EA"/>
      </w:pPr>
      <w:r>
        <w:rPr>
          <w:rFonts w:ascii="Courier New" w:hAnsi="Courier New" w:cs="Courier New"/>
          <w:color w:val="A0998C"/>
          <w:sz w:val="16"/>
        </w:rPr>
        <w:t xml:space="preserve"> 78  </w:t>
      </w:r>
      <w:r>
        <w:rPr>
          <w:rFonts w:ascii="Courier New" w:hAnsi="Courier New" w:cs="Courier New"/>
          <w:color w:val="242A33"/>
          <w:sz w:val="17"/>
        </w:rPr>
        <w:t xml:space="preserve">        user.password_hash = _hash(update.password)</w:t>
      </w:r>
    </w:p>
    <w:p>
      <w:pPr>
        <w:pStyle w:val="Code"/>
        <w:shd w:val="clear" w:fill="F3F0EA"/>
      </w:pPr>
      <w:r>
        <w:rPr>
          <w:rFonts w:ascii="Courier New" w:hAnsi="Courier New" w:cs="Courier New"/>
          <w:color w:val="A0998C"/>
          <w:sz w:val="16"/>
        </w:rPr>
        <w:t xml:space="preserve"> 79  </w:t>
      </w:r>
      <w:r>
        <w:rPr>
          <w:rFonts w:ascii="Courier New" w:hAnsi="Courier New" w:cs="Courier New"/>
          <w:color w:val="242A33"/>
          <w:sz w:val="17"/>
        </w:rPr>
        <w:t xml:space="preserve">    if update.height_cm is not None:</w:t>
      </w:r>
    </w:p>
    <w:p>
      <w:pPr>
        <w:pStyle w:val="Code"/>
        <w:shd w:val="clear" w:fill="F3F0EA"/>
      </w:pPr>
      <w:r>
        <w:rPr>
          <w:rFonts w:ascii="Courier New" w:hAnsi="Courier New" w:cs="Courier New"/>
          <w:color w:val="A0998C"/>
          <w:sz w:val="16"/>
        </w:rPr>
        <w:t xml:space="preserve"> 80  </w:t>
      </w:r>
      <w:r>
        <w:rPr>
          <w:rFonts w:ascii="Courier New" w:hAnsi="Courier New" w:cs="Courier New"/>
          <w:color w:val="242A33"/>
          <w:sz w:val="17"/>
        </w:rPr>
        <w:t xml:space="preserve">        user.height_cm = update.height_cm</w:t>
      </w:r>
    </w:p>
    <w:p>
      <w:pPr>
        <w:pStyle w:val="Code"/>
        <w:shd w:val="clear" w:fill="F3F0EA"/>
      </w:pPr>
      <w:r>
        <w:rPr>
          <w:rFonts w:ascii="Courier New" w:hAnsi="Courier New" w:cs="Courier New"/>
          <w:color w:val="A0998C"/>
          <w:sz w:val="16"/>
        </w:rPr>
        <w:t xml:space="preserve"> 81  </w:t>
      </w:r>
      <w:r>
        <w:rPr>
          <w:rFonts w:ascii="Courier New" w:hAnsi="Courier New" w:cs="Courier New"/>
          <w:color w:val="242A33"/>
          <w:sz w:val="17"/>
        </w:rPr>
        <w:t xml:space="preserve">    if update.weight_kg is not None:</w:t>
      </w:r>
    </w:p>
    <w:p>
      <w:pPr>
        <w:pStyle w:val="Code"/>
        <w:shd w:val="clear" w:fill="F3F0EA"/>
      </w:pPr>
      <w:r>
        <w:rPr>
          <w:rFonts w:ascii="Courier New" w:hAnsi="Courier New" w:cs="Courier New"/>
          <w:color w:val="A0998C"/>
          <w:sz w:val="16"/>
        </w:rPr>
        <w:t xml:space="preserve"> 82  </w:t>
      </w:r>
      <w:r>
        <w:rPr>
          <w:rFonts w:ascii="Courier New" w:hAnsi="Courier New" w:cs="Courier New"/>
          <w:color w:val="242A33"/>
          <w:sz w:val="17"/>
        </w:rPr>
        <w:t xml:space="preserve">        user.weight_kg = update.weight_kg</w:t>
      </w:r>
    </w:p>
    <w:p>
      <w:pPr>
        <w:pStyle w:val="Code"/>
        <w:shd w:val="clear" w:fill="F3F0EA"/>
      </w:pPr>
      <w:r>
        <w:rPr>
          <w:rFonts w:ascii="Courier New" w:hAnsi="Courier New" w:cs="Courier New"/>
          <w:color w:val="A0998C"/>
          <w:sz w:val="16"/>
        </w:rPr>
        <w:t xml:space="preserve"> 83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84  </w:t>
      </w:r>
      <w:r>
        <w:rPr>
          <w:rFonts w:ascii="Courier New" w:hAnsi="Courier New" w:cs="Courier New"/>
          <w:color w:val="242A33"/>
          <w:sz w:val="17"/>
        </w:rPr>
        <w:t xml:space="preserve">    db.commit()</w:t>
      </w:r>
    </w:p>
    <w:p>
      <w:pPr>
        <w:pStyle w:val="Code"/>
        <w:shd w:val="clear" w:fill="F3F0EA"/>
      </w:pPr>
      <w:r>
        <w:rPr>
          <w:rFonts w:ascii="Courier New" w:hAnsi="Courier New" w:cs="Courier New"/>
          <w:color w:val="A0998C"/>
          <w:sz w:val="16"/>
        </w:rPr>
        <w:t xml:space="preserve"> 85  </w:t>
      </w:r>
      <w:r>
        <w:rPr>
          <w:rFonts w:ascii="Courier New" w:hAnsi="Courier New" w:cs="Courier New"/>
          <w:color w:val="242A33"/>
          <w:sz w:val="17"/>
        </w:rPr>
        <w:t xml:space="preserve">    db.refresh(user)</w:t>
      </w:r>
    </w:p>
    <w:p>
      <w:pPr>
        <w:pStyle w:val="Code"/>
        <w:shd w:val="clear" w:fill="F3F0EA"/>
      </w:pPr>
      <w:r>
        <w:rPr>
          <w:rFonts w:ascii="Courier New" w:hAnsi="Courier New" w:cs="Courier New"/>
          <w:color w:val="A0998C"/>
          <w:sz w:val="16"/>
        </w:rPr>
        <w:t xml:space="preserve"> 86  </w:t>
      </w:r>
      <w:r>
        <w:rPr>
          <w:rFonts w:ascii="Courier New" w:hAnsi="Courier New" w:cs="Courier New"/>
          <w:color w:val="242A33"/>
          <w:sz w:val="17"/>
        </w:rPr>
        <w:t xml:space="preserve">    return Token(access_token=f"token-{user.email}", city=user.city, name=user.name)</w:t>
      </w:r>
    </w:p>
    <w:p>
      <w:pPr>
        <w:pStyle w:val="Code"/>
        <w:shd w:val="clear" w:fill="F3F0EA"/>
      </w:pPr>
      <w:r>
        <w:rPr>
          <w:rFonts w:ascii="Courier New" w:hAnsi="Courier New" w:cs="Courier New"/>
          <w:color w:val="A0998C"/>
          <w:sz w:val="16"/>
        </w:rPr>
        <w:t xml:space="preserve"> 87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88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89  </w:t>
      </w:r>
      <w:r>
        <w:rPr>
          <w:rFonts w:ascii="Courier New" w:hAnsi="Courier New" w:cs="Courier New"/>
          <w:color w:val="242A33"/>
          <w:sz w:val="17"/>
        </w:rPr>
        <w:t>@router.post("/avatar", response_model=UserProfile)</w:t>
      </w:r>
    </w:p>
    <w:p>
      <w:pPr>
        <w:pStyle w:val="Code"/>
        <w:shd w:val="clear" w:fill="F3F0EA"/>
      </w:pPr>
      <w:r>
        <w:rPr>
          <w:rFonts w:ascii="Courier New" w:hAnsi="Courier New" w:cs="Courier New"/>
          <w:color w:val="A0998C"/>
          <w:sz w:val="16"/>
        </w:rPr>
        <w:t xml:space="preserve"> 90  </w:t>
      </w:r>
      <w:r>
        <w:rPr>
          <w:rFonts w:ascii="Courier New" w:hAnsi="Courier New" w:cs="Courier New"/>
          <w:color w:val="242A33"/>
          <w:sz w:val="17"/>
        </w:rPr>
        <w:t>async def upload_avatar(</w:t>
      </w:r>
    </w:p>
    <w:p>
      <w:pPr>
        <w:pStyle w:val="Code"/>
        <w:shd w:val="clear" w:fill="F3F0EA"/>
      </w:pPr>
      <w:r>
        <w:rPr>
          <w:rFonts w:ascii="Courier New" w:hAnsi="Courier New" w:cs="Courier New"/>
          <w:color w:val="A0998C"/>
          <w:sz w:val="16"/>
        </w:rPr>
        <w:t xml:space="preserve"> 91  </w:t>
      </w:r>
      <w:r>
        <w:rPr>
          <w:rFonts w:ascii="Courier New" w:hAnsi="Courier New" w:cs="Courier New"/>
          <w:color w:val="242A33"/>
          <w:sz w:val="17"/>
        </w:rPr>
        <w:t xml:space="preserve">    request: Request,</w:t>
      </w:r>
    </w:p>
    <w:p>
      <w:pPr>
        <w:pStyle w:val="Code"/>
        <w:shd w:val="clear" w:fill="F3F0EA"/>
      </w:pPr>
      <w:r>
        <w:rPr>
          <w:rFonts w:ascii="Courier New" w:hAnsi="Courier New" w:cs="Courier New"/>
          <w:color w:val="A0998C"/>
          <w:sz w:val="16"/>
        </w:rPr>
        <w:t xml:space="preserve"> 92  </w:t>
      </w:r>
      <w:r>
        <w:rPr>
          <w:rFonts w:ascii="Courier New" w:hAnsi="Courier New" w:cs="Courier New"/>
          <w:color w:val="242A33"/>
          <w:sz w:val="17"/>
        </w:rPr>
        <w:t xml:space="preserve">    file: UploadFile = File(...),</w:t>
      </w:r>
    </w:p>
    <w:p>
      <w:pPr>
        <w:pStyle w:val="Code"/>
        <w:shd w:val="clear" w:fill="F3F0EA"/>
      </w:pPr>
      <w:r>
        <w:rPr>
          <w:rFonts w:ascii="Courier New" w:hAnsi="Courier New" w:cs="Courier New"/>
          <w:color w:val="A0998C"/>
          <w:sz w:val="16"/>
        </w:rPr>
        <w:t xml:space="preserve"> 93  </w:t>
      </w:r>
      <w:r>
        <w:rPr>
          <w:rFonts w:ascii="Courier New" w:hAnsi="Courier New" w:cs="Courier New"/>
          <w:color w:val="242A33"/>
          <w:sz w:val="17"/>
        </w:rPr>
        <w:t xml:space="preserve">    db: Session = Depends(get_db),</w:t>
      </w:r>
    </w:p>
    <w:p>
      <w:pPr>
        <w:pStyle w:val="Code"/>
        <w:shd w:val="clear" w:fill="F3F0EA"/>
      </w:pPr>
      <w:r>
        <w:rPr>
          <w:rFonts w:ascii="Courier New" w:hAnsi="Courier New" w:cs="Courier New"/>
          <w:color w:val="A0998C"/>
          <w:sz w:val="16"/>
        </w:rPr>
        <w:t xml:space="preserve"> 94  </w:t>
      </w:r>
      <w:r>
        <w:rPr>
          <w:rFonts w:ascii="Courier New" w:hAnsi="Courier New" w:cs="Courier New"/>
          <w:color w:val="242A33"/>
          <w:sz w:val="17"/>
        </w:rPr>
        <w:t xml:space="preserve">    user: UserModel = Depends(get_current_user),</w:t>
      </w:r>
    </w:p>
    <w:p>
      <w:pPr>
        <w:pStyle w:val="Code"/>
        <w:shd w:val="clear" w:fill="F3F0EA"/>
      </w:pPr>
      <w:r>
        <w:rPr>
          <w:rFonts w:ascii="Courier New" w:hAnsi="Courier New" w:cs="Courier New"/>
          <w:color w:val="A0998C"/>
          <w:sz w:val="16"/>
        </w:rPr>
        <w:t xml:space="preserve"> 95  </w:t>
      </w:r>
      <w:r>
        <w:rPr>
          <w:rFonts w:ascii="Courier New" w:hAnsi="Courier New" w:cs="Courier New"/>
          <w:color w:val="242A33"/>
          <w:sz w:val="17"/>
        </w:rPr>
        <w:t>):</w:t>
      </w:r>
    </w:p>
    <w:p>
      <w:pPr>
        <w:pStyle w:val="Code"/>
        <w:shd w:val="clear" w:fill="F3F0EA"/>
      </w:pPr>
      <w:r>
        <w:rPr>
          <w:rFonts w:ascii="Courier New" w:hAnsi="Courier New" w:cs="Courier New"/>
          <w:color w:val="A0998C"/>
          <w:sz w:val="16"/>
        </w:rPr>
        <w:t xml:space="preserve"> 96  </w:t>
      </w:r>
      <w:r>
        <w:rPr>
          <w:rFonts w:ascii="Courier New" w:hAnsi="Courier New" w:cs="Courier New"/>
          <w:color w:val="242A33"/>
          <w:sz w:val="17"/>
        </w:rPr>
        <w:t xml:space="preserve">    if not user:</w:t>
      </w:r>
    </w:p>
    <w:p>
      <w:pPr>
        <w:pStyle w:val="Code"/>
        <w:shd w:val="clear" w:fill="F3F0EA"/>
      </w:pPr>
      <w:r>
        <w:rPr>
          <w:rFonts w:ascii="Courier New" w:hAnsi="Courier New" w:cs="Courier New"/>
          <w:color w:val="A0998C"/>
          <w:sz w:val="16"/>
        </w:rPr>
        <w:t xml:space="preserve"> 97  </w:t>
      </w:r>
      <w:r>
        <w:rPr>
          <w:rFonts w:ascii="Courier New" w:hAnsi="Courier New" w:cs="Courier New"/>
          <w:color w:val="242A33"/>
          <w:sz w:val="17"/>
        </w:rPr>
        <w:t xml:space="preserve">        raise HTTPException(status_code=401, detail="Not authenticated")</w:t>
      </w:r>
    </w:p>
    <w:p>
      <w:pPr>
        <w:pStyle w:val="Code"/>
        <w:shd w:val="clear" w:fill="F3F0EA"/>
      </w:pPr>
      <w:r>
        <w:rPr>
          <w:rFonts w:ascii="Courier New" w:hAnsi="Courier New" w:cs="Courier New"/>
          <w:color w:val="A0998C"/>
          <w:sz w:val="16"/>
        </w:rPr>
        <w:t xml:space="preserve"> 98  </w:t>
      </w:r>
      <w:r>
        <w:rPr>
          <w:rFonts w:ascii="Courier New" w:hAnsi="Courier New" w:cs="Courier New"/>
          <w:color w:val="242A33"/>
          <w:sz w:val="17"/>
        </w:rPr>
        <w:t xml:space="preserve">    raw_bytes = await file.read()</w:t>
      </w:r>
    </w:p>
    <w:p>
      <w:pPr>
        <w:pStyle w:val="Code"/>
        <w:shd w:val="clear" w:fill="F3F0EA"/>
      </w:pPr>
      <w:r>
        <w:rPr>
          <w:rFonts w:ascii="Courier New" w:hAnsi="Courier New" w:cs="Courier New"/>
          <w:color w:val="A0998C"/>
          <w:sz w:val="16"/>
        </w:rPr>
        <w:t xml:space="preserve"> 99  </w:t>
      </w:r>
      <w:r>
        <w:rPr>
          <w:rFonts w:ascii="Courier New" w:hAnsi="Courier New" w:cs="Courier New"/>
          <w:color w:val="242A33"/>
          <w:sz w:val="17"/>
        </w:rPr>
        <w:t xml:space="preserve">    ext = Path(file.filename).suffix.lower() if file.filename else ".jpg"</w:t>
      </w:r>
    </w:p>
    <w:p>
      <w:pPr>
        <w:pStyle w:val="Code"/>
        <w:shd w:val="clear" w:fill="F3F0EA"/>
      </w:pPr>
      <w:r>
        <w:rPr>
          <w:rFonts w:ascii="Courier New" w:hAnsi="Courier New" w:cs="Courier New"/>
          <w:color w:val="A0998C"/>
          <w:sz w:val="16"/>
        </w:rPr>
        <w:t xml:space="preserve">100  </w:t>
      </w:r>
      <w:r>
        <w:rPr>
          <w:rFonts w:ascii="Courier New" w:hAnsi="Courier New" w:cs="Courier New"/>
          <w:color w:val="242A33"/>
          <w:sz w:val="17"/>
        </w:rPr>
        <w:t xml:space="preserve">    if ext not in (".jpg", ".jpeg", ".png", ".webp"):</w:t>
      </w:r>
    </w:p>
    <w:p>
      <w:pPr>
        <w:pStyle w:val="Code"/>
        <w:shd w:val="clear" w:fill="F3F0EA"/>
      </w:pPr>
      <w:r>
        <w:rPr>
          <w:rFonts w:ascii="Courier New" w:hAnsi="Courier New" w:cs="Courier New"/>
          <w:color w:val="A0998C"/>
          <w:sz w:val="16"/>
        </w:rPr>
        <w:t xml:space="preserve">101  </w:t>
      </w:r>
      <w:r>
        <w:rPr>
          <w:rFonts w:ascii="Courier New" w:hAnsi="Courier New" w:cs="Courier New"/>
          <w:color w:val="242A33"/>
          <w:sz w:val="17"/>
        </w:rPr>
        <w:t xml:space="preserve">        ext = ".jpg"</w:t>
      </w:r>
    </w:p>
    <w:p>
      <w:pPr>
        <w:pStyle w:val="Code"/>
        <w:shd w:val="clear" w:fill="F3F0EA"/>
      </w:pPr>
      <w:r>
        <w:rPr>
          <w:rFonts w:ascii="Courier New" w:hAnsi="Courier New" w:cs="Courier New"/>
          <w:color w:val="A0998C"/>
          <w:sz w:val="16"/>
        </w:rPr>
        <w:t xml:space="preserve">102  </w:t>
      </w:r>
      <w:r>
        <w:rPr>
          <w:rFonts w:ascii="Courier New" w:hAnsi="Courier New" w:cs="Courier New"/>
          <w:color w:val="242A33"/>
          <w:sz w:val="17"/>
        </w:rPr>
        <w:t xml:space="preserve">    filename = f"avatar_{uuid.uuid4()}{ext}"</w:t>
      </w:r>
    </w:p>
    <w:p>
      <w:pPr>
        <w:pStyle w:val="Code"/>
        <w:shd w:val="clear" w:fill="F3F0EA"/>
      </w:pPr>
      <w:r>
        <w:rPr>
          <w:rFonts w:ascii="Courier New" w:hAnsi="Courier New" w:cs="Courier New"/>
          <w:color w:val="A0998C"/>
          <w:sz w:val="16"/>
        </w:rPr>
        <w:t xml:space="preserve">103  </w:t>
      </w:r>
      <w:r>
        <w:rPr>
          <w:rFonts w:ascii="Courier New" w:hAnsi="Courier New" w:cs="Courier New"/>
          <w:color w:val="242A33"/>
          <w:sz w:val="17"/>
        </w:rPr>
        <w:t xml:space="preserve">    dest = UPLOADS_DIR / filename</w:t>
      </w:r>
    </w:p>
    <w:p>
      <w:pPr>
        <w:pStyle w:val="Code"/>
        <w:shd w:val="clear" w:fill="F3F0EA"/>
      </w:pPr>
      <w:r>
        <w:rPr>
          <w:rFonts w:ascii="Courier New" w:hAnsi="Courier New" w:cs="Courier New"/>
          <w:color w:val="A0998C"/>
          <w:sz w:val="16"/>
        </w:rPr>
        <w:t xml:space="preserve">104  </w:t>
      </w:r>
      <w:r>
        <w:rPr>
          <w:rFonts w:ascii="Courier New" w:hAnsi="Courier New" w:cs="Courier New"/>
          <w:color w:val="242A33"/>
          <w:sz w:val="17"/>
        </w:rPr>
        <w:t xml:space="preserve">    dest.write_bytes(raw_bytes)</w:t>
      </w:r>
    </w:p>
    <w:p>
      <w:pPr>
        <w:pStyle w:val="Code"/>
        <w:shd w:val="clear" w:fill="F3F0EA"/>
      </w:pPr>
      <w:r>
        <w:rPr>
          <w:rFonts w:ascii="Courier New" w:hAnsi="Courier New" w:cs="Courier New"/>
          <w:color w:val="A0998C"/>
          <w:sz w:val="16"/>
        </w:rPr>
        <w:t xml:space="preserve">105  </w:t>
      </w:r>
      <w:r>
        <w:rPr>
          <w:rFonts w:ascii="Courier New" w:hAnsi="Courier New" w:cs="Courier New"/>
          <w:color w:val="242A33"/>
          <w:sz w:val="17"/>
        </w:rPr>
        <w:t xml:space="preserve">    user.avatar_url = f"/uploads/{filename}"</w:t>
      </w:r>
    </w:p>
    <w:p>
      <w:pPr>
        <w:pStyle w:val="Code"/>
        <w:shd w:val="clear" w:fill="F3F0EA"/>
      </w:pPr>
      <w:r>
        <w:rPr>
          <w:rFonts w:ascii="Courier New" w:hAnsi="Courier New" w:cs="Courier New"/>
          <w:color w:val="A0998C"/>
          <w:sz w:val="16"/>
        </w:rPr>
        <w:t xml:space="preserve">106  </w:t>
      </w:r>
      <w:r>
        <w:rPr>
          <w:rFonts w:ascii="Courier New" w:hAnsi="Courier New" w:cs="Courier New"/>
          <w:color w:val="242A33"/>
          <w:sz w:val="17"/>
        </w:rPr>
        <w:t xml:space="preserve">    db.commit()</w:t>
      </w:r>
    </w:p>
    <w:p>
      <w:pPr>
        <w:pStyle w:val="Code"/>
        <w:shd w:val="clear" w:fill="F3F0EA"/>
      </w:pPr>
      <w:r>
        <w:rPr>
          <w:rFonts w:ascii="Courier New" w:hAnsi="Courier New" w:cs="Courier New"/>
          <w:color w:val="A0998C"/>
          <w:sz w:val="16"/>
        </w:rPr>
        <w:t xml:space="preserve">107  </w:t>
      </w:r>
      <w:r>
        <w:rPr>
          <w:rFonts w:ascii="Courier New" w:hAnsi="Courier New" w:cs="Courier New"/>
          <w:color w:val="242A33"/>
          <w:sz w:val="17"/>
        </w:rPr>
        <w:t xml:space="preserve">    db.refresh(user)</w:t>
      </w:r>
    </w:p>
    <w:p>
      <w:pPr>
        <w:pStyle w:val="Code"/>
        <w:shd w:val="clear" w:fill="F3F0EA"/>
      </w:pPr>
      <w:r>
        <w:rPr>
          <w:rFonts w:ascii="Courier New" w:hAnsi="Courier New" w:cs="Courier New"/>
          <w:color w:val="A0998C"/>
          <w:sz w:val="16"/>
        </w:rPr>
        <w:t xml:space="preserve">108  </w:t>
      </w:r>
      <w:r>
        <w:rPr>
          <w:rFonts w:ascii="Courier New" w:hAnsi="Courier New" w:cs="Courier New"/>
          <w:color w:val="242A33"/>
          <w:sz w:val="17"/>
        </w:rPr>
        <w:t xml:space="preserve">    return UserProfile(</w:t>
      </w:r>
    </w:p>
    <w:p>
      <w:pPr>
        <w:pStyle w:val="Code"/>
        <w:shd w:val="clear" w:fill="F3F0EA"/>
      </w:pPr>
      <w:r>
        <w:rPr>
          <w:rFonts w:ascii="Courier New" w:hAnsi="Courier New" w:cs="Courier New"/>
          <w:color w:val="A0998C"/>
          <w:sz w:val="16"/>
        </w:rPr>
        <w:t xml:space="preserve">109  </w:t>
      </w:r>
      <w:r>
        <w:rPr>
          <w:rFonts w:ascii="Courier New" w:hAnsi="Courier New" w:cs="Courier New"/>
          <w:color w:val="242A33"/>
          <w:sz w:val="17"/>
        </w:rPr>
        <w:t xml:space="preserve">        email=user.email,</w:t>
      </w:r>
    </w:p>
    <w:p>
      <w:pPr>
        <w:pStyle w:val="Code"/>
        <w:shd w:val="clear" w:fill="F3F0EA"/>
      </w:pPr>
      <w:r>
        <w:rPr>
          <w:rFonts w:ascii="Courier New" w:hAnsi="Courier New" w:cs="Courier New"/>
          <w:color w:val="A0998C"/>
          <w:sz w:val="16"/>
        </w:rPr>
        <w:t xml:space="preserve">110  </w:t>
      </w:r>
      <w:r>
        <w:rPr>
          <w:rFonts w:ascii="Courier New" w:hAnsi="Courier New" w:cs="Courier New"/>
          <w:color w:val="242A33"/>
          <w:sz w:val="17"/>
        </w:rPr>
        <w:t xml:space="preserve">        name=user.name,</w:t>
      </w:r>
    </w:p>
    <w:p>
      <w:pPr>
        <w:pStyle w:val="Code"/>
        <w:shd w:val="clear" w:fill="F3F0EA"/>
      </w:pPr>
      <w:r>
        <w:rPr>
          <w:rFonts w:ascii="Courier New" w:hAnsi="Courier New" w:cs="Courier New"/>
          <w:color w:val="A0998C"/>
          <w:sz w:val="16"/>
        </w:rPr>
        <w:t xml:space="preserve">111  </w:t>
      </w:r>
      <w:r>
        <w:rPr>
          <w:rFonts w:ascii="Courier New" w:hAnsi="Courier New" w:cs="Courier New"/>
          <w:color w:val="242A33"/>
          <w:sz w:val="17"/>
        </w:rPr>
        <w:t xml:space="preserve">        city=user.city,</w:t>
      </w:r>
    </w:p>
    <w:p>
      <w:pPr>
        <w:pStyle w:val="Code"/>
        <w:shd w:val="clear" w:fill="F3F0EA"/>
      </w:pPr>
      <w:r>
        <w:rPr>
          <w:rFonts w:ascii="Courier New" w:hAnsi="Courier New" w:cs="Courier New"/>
          <w:color w:val="A0998C"/>
          <w:sz w:val="16"/>
        </w:rPr>
        <w:t xml:space="preserve">112  </w:t>
      </w:r>
      <w:r>
        <w:rPr>
          <w:rFonts w:ascii="Courier New" w:hAnsi="Courier New" w:cs="Courier New"/>
          <w:color w:val="242A33"/>
          <w:sz w:val="17"/>
        </w:rPr>
        <w:t xml:space="preserve">        height_cm=user.height_cm,</w:t>
      </w:r>
    </w:p>
    <w:p>
      <w:pPr>
        <w:pStyle w:val="Code"/>
        <w:shd w:val="clear" w:fill="F3F0EA"/>
      </w:pPr>
      <w:r>
        <w:rPr>
          <w:rFonts w:ascii="Courier New" w:hAnsi="Courier New" w:cs="Courier New"/>
          <w:color w:val="A0998C"/>
          <w:sz w:val="16"/>
        </w:rPr>
        <w:t xml:space="preserve">113  </w:t>
      </w:r>
      <w:r>
        <w:rPr>
          <w:rFonts w:ascii="Courier New" w:hAnsi="Courier New" w:cs="Courier New"/>
          <w:color w:val="242A33"/>
          <w:sz w:val="17"/>
        </w:rPr>
        <w:t xml:space="preserve">        weight_kg=user.weight_kg,</w:t>
      </w:r>
    </w:p>
    <w:p>
      <w:pPr>
        <w:pStyle w:val="Code"/>
        <w:shd w:val="clear" w:fill="F3F0EA"/>
      </w:pPr>
      <w:r>
        <w:rPr>
          <w:rFonts w:ascii="Courier New" w:hAnsi="Courier New" w:cs="Courier New"/>
          <w:color w:val="A0998C"/>
          <w:sz w:val="16"/>
        </w:rPr>
        <w:t xml:space="preserve">114  </w:t>
      </w:r>
      <w:r>
        <w:rPr>
          <w:rFonts w:ascii="Courier New" w:hAnsi="Courier New" w:cs="Courier New"/>
          <w:color w:val="242A33"/>
          <w:sz w:val="17"/>
        </w:rPr>
        <w:t xml:space="preserve">        avatar_url=user.avatar_url,</w:t>
      </w:r>
    </w:p>
    <w:p>
      <w:pPr>
        <w:pStyle w:val="Code"/>
        <w:shd w:val="clear" w:fill="F3F0EA"/>
      </w:pPr>
      <w:r>
        <w:rPr>
          <w:rFonts w:ascii="Courier New" w:hAnsi="Courier New" w:cs="Courier New"/>
          <w:color w:val="A0998C"/>
          <w:sz w:val="16"/>
        </w:rPr>
        <w:t xml:space="preserve">115  </w:t>
      </w:r>
      <w:r>
        <w:rPr>
          <w:rFonts w:ascii="Courier New" w:hAnsi="Courier New" w:cs="Courier New"/>
          <w:color w:val="242A33"/>
          <w:sz w:val="17"/>
        </w:rPr>
        <w:t xml:space="preserve">    )</w:t>
      </w:r>
    </w:p>
    <w:p>
      <w:pPr>
        <w:spacing w:after="120"/>
      </w:pPr>
    </w:p>
    <w:p>
      <w:pPr>
        <w:pStyle w:val="Heading3"/>
        <w:spacing w:before="240"/>
      </w:pPr>
      <w:r>
        <w:rPr>
          <w:rFonts w:ascii="Georgia" w:hAnsi="Georgia"/>
          <w:color w:val="8A6A1C"/>
        </w:rPr>
        <w:t>Colour-analysis router</w:t>
      </w:r>
      <w:r>
        <w:rPr>
          <w:rFonts w:ascii="Courier New" w:hAnsi="Courier New"/>
          <w:color w:val="6B7280"/>
          <w:sz w:val="18"/>
        </w:rPr>
        <w:t xml:space="preserve">   style_back/app/routers/color.py</w:t>
      </w:r>
    </w:p>
    <w:p>
      <w:pPr>
        <w:pStyle w:val="Code"/>
        <w:shd w:val="clear" w:fill="F3F0EA"/>
      </w:pPr>
      <w:r>
        <w:rPr>
          <w:rFonts w:ascii="Courier New" w:hAnsi="Courier New" w:cs="Courier New"/>
          <w:color w:val="A0998C"/>
          <w:sz w:val="16"/>
        </w:rPr>
        <w:t xml:space="preserve">  1  </w:t>
      </w:r>
      <w:r>
        <w:rPr>
          <w:rFonts w:ascii="Courier New" w:hAnsi="Courier New" w:cs="Courier New"/>
          <w:color w:val="242A33"/>
          <w:sz w:val="17"/>
        </w:rPr>
        <w:t>"""</w:t>
      </w:r>
    </w:p>
    <w:p>
      <w:pPr>
        <w:pStyle w:val="Code"/>
        <w:shd w:val="clear" w:fill="F3F0EA"/>
      </w:pPr>
      <w:r>
        <w:rPr>
          <w:rFonts w:ascii="Courier New" w:hAnsi="Courier New" w:cs="Courier New"/>
          <w:color w:val="A0998C"/>
          <w:sz w:val="16"/>
        </w:rPr>
        <w:t xml:space="preserve">  2  </w:t>
      </w:r>
      <w:r>
        <w:rPr>
          <w:rFonts w:ascii="Courier New" w:hAnsi="Courier New" w:cs="Courier New"/>
          <w:color w:val="242A33"/>
          <w:sz w:val="17"/>
        </w:rPr>
        <w:t>Selfie-based color analysis + tailored recommendations (ASANUR).</w:t>
      </w:r>
    </w:p>
    <w:p>
      <w:pPr>
        <w:pStyle w:val="Code"/>
        <w:shd w:val="clear" w:fill="F3F0EA"/>
      </w:pPr>
      <w:r>
        <w:rPr>
          <w:rFonts w:ascii="Courier New" w:hAnsi="Courier New" w:cs="Courier New"/>
          <w:color w:val="A0998C"/>
          <w:sz w:val="16"/>
        </w:rPr>
        <w:t xml:space="preserve">  3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4  </w:t>
      </w:r>
      <w:r>
        <w:rPr>
          <w:rFonts w:ascii="Courier New" w:hAnsi="Courier New" w:cs="Courier New"/>
          <w:color w:val="242A33"/>
          <w:sz w:val="17"/>
        </w:rPr>
        <w:t>Endpoints</w:t>
      </w:r>
    </w:p>
    <w:p>
      <w:pPr>
        <w:pStyle w:val="Code"/>
        <w:shd w:val="clear" w:fill="F3F0EA"/>
      </w:pPr>
      <w:r>
        <w:rPr>
          <w:rFonts w:ascii="Courier New" w:hAnsi="Courier New" w:cs="Courier New"/>
          <w:color w:val="A0998C"/>
          <w:sz w:val="16"/>
        </w:rPr>
        <w:t xml:space="preserve">  5  </w:t>
      </w:r>
      <w:r>
        <w:rPr>
          <w:rFonts w:ascii="Courier New" w:hAnsi="Courier New" w:cs="Courier New"/>
          <w:color w:val="242A33"/>
          <w:sz w:val="17"/>
        </w:rPr>
        <w:t xml:space="preserve">  POST /color/analyze          upload a selfie, run analysis, persist + return result</w:t>
      </w:r>
    </w:p>
    <w:p>
      <w:pPr>
        <w:pStyle w:val="Code"/>
        <w:shd w:val="clear" w:fill="F3F0EA"/>
      </w:pPr>
      <w:r>
        <w:rPr>
          <w:rFonts w:ascii="Courier New" w:hAnsi="Courier New" w:cs="Courier New"/>
          <w:color w:val="A0998C"/>
          <w:sz w:val="16"/>
        </w:rPr>
        <w:t xml:space="preserve">  6  </w:t>
      </w:r>
      <w:r>
        <w:rPr>
          <w:rFonts w:ascii="Courier New" w:hAnsi="Courier New" w:cs="Courier New"/>
          <w:color w:val="242A33"/>
          <w:sz w:val="17"/>
        </w:rPr>
        <w:t xml:space="preserve">  GET  /color/result           latest saved analysis for the current user</w:t>
      </w:r>
    </w:p>
    <w:p>
      <w:pPr>
        <w:pStyle w:val="Code"/>
        <w:shd w:val="clear" w:fill="F3F0EA"/>
      </w:pPr>
      <w:r>
        <w:rPr>
          <w:rFonts w:ascii="Courier New" w:hAnsi="Courier New" w:cs="Courier New"/>
          <w:color w:val="A0998C"/>
          <w:sz w:val="16"/>
        </w:rPr>
        <w:t xml:space="preserve">  7  </w:t>
      </w:r>
      <w:r>
        <w:rPr>
          <w:rFonts w:ascii="Courier New" w:hAnsi="Courier New" w:cs="Courier New"/>
          <w:color w:val="242A33"/>
          <w:sz w:val="17"/>
        </w:rPr>
        <w:t xml:space="preserve">  GET  /color/recommendations  latest season + matched closet items + matched shopping feed</w:t>
      </w:r>
    </w:p>
    <w:p>
      <w:pPr>
        <w:pStyle w:val="Code"/>
        <w:shd w:val="clear" w:fill="F3F0EA"/>
      </w:pPr>
      <w:r>
        <w:rPr>
          <w:rFonts w:ascii="Courier New" w:hAnsi="Courier New" w:cs="Courier New"/>
          <w:color w:val="A0998C"/>
          <w:sz w:val="16"/>
        </w:rPr>
        <w:t xml:space="preserve">  8  </w:t>
      </w:r>
      <w:r>
        <w:rPr>
          <w:rFonts w:ascii="Courier New" w:hAnsi="Courier New" w:cs="Courier New"/>
          <w:color w:val="242A33"/>
          <w:sz w:val="17"/>
        </w:rPr>
        <w:t xml:space="preserve">  GET  /color/seasons          list of supported color seasons (reference)</w:t>
      </w:r>
    </w:p>
    <w:p>
      <w:pPr>
        <w:pStyle w:val="Code"/>
        <w:shd w:val="clear" w:fill="F3F0EA"/>
      </w:pPr>
      <w:r>
        <w:rPr>
          <w:rFonts w:ascii="Courier New" w:hAnsi="Courier New" w:cs="Courier New"/>
          <w:color w:val="A0998C"/>
          <w:sz w:val="16"/>
        </w:rPr>
        <w:t xml:space="preserve">  9  </w:t>
      </w:r>
      <w:r>
        <w:rPr>
          <w:rFonts w:ascii="Courier New" w:hAnsi="Courier New" w:cs="Courier New"/>
          <w:color w:val="242A33"/>
          <w:sz w:val="17"/>
        </w:rPr>
        <w:t>"""</w:t>
      </w:r>
    </w:p>
    <w:p>
      <w:pPr>
        <w:pStyle w:val="Code"/>
        <w:shd w:val="clear" w:fill="F3F0EA"/>
      </w:pPr>
      <w:r>
        <w:rPr>
          <w:rFonts w:ascii="Courier New" w:hAnsi="Courier New" w:cs="Courier New"/>
          <w:color w:val="A0998C"/>
          <w:sz w:val="16"/>
        </w:rPr>
        <w:t xml:space="preserve"> 10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11  </w:t>
      </w:r>
      <w:r>
        <w:rPr>
          <w:rFonts w:ascii="Courier New" w:hAnsi="Courier New" w:cs="Courier New"/>
          <w:color w:val="242A33"/>
          <w:sz w:val="17"/>
        </w:rPr>
        <w:t>import json</w:t>
      </w:r>
    </w:p>
    <w:p>
      <w:pPr>
        <w:pStyle w:val="Code"/>
        <w:shd w:val="clear" w:fill="F3F0EA"/>
      </w:pPr>
      <w:r>
        <w:rPr>
          <w:rFonts w:ascii="Courier New" w:hAnsi="Courier New" w:cs="Courier New"/>
          <w:color w:val="A0998C"/>
          <w:sz w:val="16"/>
        </w:rPr>
        <w:t xml:space="preserve"> 12  </w:t>
      </w:r>
      <w:r>
        <w:rPr>
          <w:rFonts w:ascii="Courier New" w:hAnsi="Courier New" w:cs="Courier New"/>
          <w:color w:val="242A33"/>
          <w:sz w:val="17"/>
        </w:rPr>
        <w:t>from typing import Optional</w:t>
      </w:r>
    </w:p>
    <w:p>
      <w:pPr>
        <w:pStyle w:val="Code"/>
        <w:shd w:val="clear" w:fill="F3F0EA"/>
      </w:pPr>
      <w:r>
        <w:rPr>
          <w:rFonts w:ascii="Courier New" w:hAnsi="Courier New" w:cs="Courier New"/>
          <w:color w:val="A0998C"/>
          <w:sz w:val="16"/>
        </w:rPr>
        <w:t xml:space="preserve"> 13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14  </w:t>
      </w:r>
      <w:r>
        <w:rPr>
          <w:rFonts w:ascii="Courier New" w:hAnsi="Courier New" w:cs="Courier New"/>
          <w:color w:val="242A33"/>
          <w:sz w:val="17"/>
        </w:rPr>
        <w:t>from fastapi import APIRouter, Depends, File, HTTPException, UploadFile</w:t>
      </w:r>
    </w:p>
    <w:p>
      <w:pPr>
        <w:pStyle w:val="Code"/>
        <w:shd w:val="clear" w:fill="F3F0EA"/>
      </w:pPr>
      <w:r>
        <w:rPr>
          <w:rFonts w:ascii="Courier New" w:hAnsi="Courier New" w:cs="Courier New"/>
          <w:color w:val="A0998C"/>
          <w:sz w:val="16"/>
        </w:rPr>
        <w:t xml:space="preserve"> 15  </w:t>
      </w:r>
      <w:r>
        <w:rPr>
          <w:rFonts w:ascii="Courier New" w:hAnsi="Courier New" w:cs="Courier New"/>
          <w:color w:val="242A33"/>
          <w:sz w:val="17"/>
        </w:rPr>
        <w:t>from sqlalchemy.orm import Session</w:t>
      </w:r>
    </w:p>
    <w:p>
      <w:pPr>
        <w:pStyle w:val="Code"/>
        <w:shd w:val="clear" w:fill="F3F0EA"/>
      </w:pPr>
      <w:r>
        <w:rPr>
          <w:rFonts w:ascii="Courier New" w:hAnsi="Courier New" w:cs="Courier New"/>
          <w:color w:val="A0998C"/>
          <w:sz w:val="16"/>
        </w:rPr>
        <w:t xml:space="preserve"> 16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17  </w:t>
      </w:r>
      <w:r>
        <w:rPr>
          <w:rFonts w:ascii="Courier New" w:hAnsi="Courier New" w:cs="Courier New"/>
          <w:color w:val="242A33"/>
          <w:sz w:val="17"/>
        </w:rPr>
        <w:t>from app.auth_utils import get_current_user_id</w:t>
      </w:r>
    </w:p>
    <w:p>
      <w:pPr>
        <w:pStyle w:val="Code"/>
        <w:shd w:val="clear" w:fill="F3F0EA"/>
      </w:pPr>
      <w:r>
        <w:rPr>
          <w:rFonts w:ascii="Courier New" w:hAnsi="Courier New" w:cs="Courier New"/>
          <w:color w:val="A0998C"/>
          <w:sz w:val="16"/>
        </w:rPr>
        <w:t xml:space="preserve"> 18  </w:t>
      </w:r>
      <w:r>
        <w:rPr>
          <w:rFonts w:ascii="Courier New" w:hAnsi="Courier New" w:cs="Courier New"/>
          <w:color w:val="242A33"/>
          <w:sz w:val="17"/>
        </w:rPr>
        <w:t>from app.color_analysis import analyze_bytes, palette_hexes, SEASON_NAMES, palette_for_season</w:t>
      </w:r>
    </w:p>
    <w:p>
      <w:pPr>
        <w:pStyle w:val="Code"/>
        <w:shd w:val="clear" w:fill="F3F0EA"/>
      </w:pPr>
      <w:r>
        <w:rPr>
          <w:rFonts w:ascii="Courier New" w:hAnsi="Courier New" w:cs="Courier New"/>
          <w:color w:val="A0998C"/>
          <w:sz w:val="16"/>
        </w:rPr>
        <w:t xml:space="preserve"> 19  </w:t>
      </w:r>
      <w:r>
        <w:rPr>
          <w:rFonts w:ascii="Courier New" w:hAnsi="Courier New" w:cs="Courier New"/>
          <w:color w:val="242A33"/>
          <w:sz w:val="17"/>
        </w:rPr>
        <w:t>from app.color_map import season_matches, to_rgb, nearest, normalize_name, UNIVERSAL_NEUTRALS</w:t>
      </w:r>
    </w:p>
    <w:p>
      <w:pPr>
        <w:pStyle w:val="Code"/>
        <w:shd w:val="clear" w:fill="F3F0EA"/>
      </w:pPr>
      <w:r>
        <w:rPr>
          <w:rFonts w:ascii="Courier New" w:hAnsi="Courier New" w:cs="Courier New"/>
          <w:color w:val="A0998C"/>
          <w:sz w:val="16"/>
        </w:rPr>
        <w:t xml:space="preserve"> 20  </w:t>
      </w:r>
      <w:r>
        <w:rPr>
          <w:rFonts w:ascii="Courier New" w:hAnsi="Courier New" w:cs="Courier New"/>
          <w:color w:val="242A33"/>
          <w:sz w:val="17"/>
        </w:rPr>
        <w:t>from app.database import get_db</w:t>
      </w:r>
    </w:p>
    <w:p>
      <w:pPr>
        <w:pStyle w:val="Code"/>
        <w:shd w:val="clear" w:fill="F3F0EA"/>
      </w:pPr>
      <w:r>
        <w:rPr>
          <w:rFonts w:ascii="Courier New" w:hAnsi="Courier New" w:cs="Courier New"/>
          <w:color w:val="A0998C"/>
          <w:sz w:val="16"/>
        </w:rPr>
        <w:t xml:space="preserve"> 21  </w:t>
      </w:r>
      <w:r>
        <w:rPr>
          <w:rFonts w:ascii="Courier New" w:hAnsi="Courier New" w:cs="Courier New"/>
          <w:color w:val="242A33"/>
          <w:sz w:val="17"/>
        </w:rPr>
        <w:t>from app.models import ClosetItemModel, ColorAnalysisModel, ShoppingItemModel</w:t>
      </w:r>
    </w:p>
    <w:p>
      <w:pPr>
        <w:pStyle w:val="Code"/>
        <w:shd w:val="clear" w:fill="F3F0EA"/>
      </w:pPr>
      <w:r>
        <w:rPr>
          <w:rFonts w:ascii="Courier New" w:hAnsi="Courier New" w:cs="Courier New"/>
          <w:color w:val="A0998C"/>
          <w:sz w:val="16"/>
        </w:rPr>
        <w:t xml:space="preserve"> 22  </w:t>
      </w:r>
      <w:r>
        <w:rPr>
          <w:rFonts w:ascii="Courier New" w:hAnsi="Courier New" w:cs="Courier New"/>
          <w:color w:val="242A33"/>
          <w:sz w:val="17"/>
        </w:rPr>
        <w:t>from app.schemas import (</w:t>
      </w:r>
    </w:p>
    <w:p>
      <w:pPr>
        <w:pStyle w:val="Code"/>
        <w:shd w:val="clear" w:fill="F3F0EA"/>
      </w:pPr>
      <w:r>
        <w:rPr>
          <w:rFonts w:ascii="Courier New" w:hAnsi="Courier New" w:cs="Courier New"/>
          <w:color w:val="A0998C"/>
          <w:sz w:val="16"/>
        </w:rPr>
        <w:t xml:space="preserve"> 23  </w:t>
      </w:r>
      <w:r>
        <w:rPr>
          <w:rFonts w:ascii="Courier New" w:hAnsi="Courier New" w:cs="Courier New"/>
          <w:color w:val="242A33"/>
          <w:sz w:val="17"/>
        </w:rPr>
        <w:t xml:space="preserve">    ClosetItem,</w:t>
      </w:r>
    </w:p>
    <w:p>
      <w:pPr>
        <w:pStyle w:val="Code"/>
        <w:shd w:val="clear" w:fill="F3F0EA"/>
      </w:pPr>
      <w:r>
        <w:rPr>
          <w:rFonts w:ascii="Courier New" w:hAnsi="Courier New" w:cs="Courier New"/>
          <w:color w:val="A0998C"/>
          <w:sz w:val="16"/>
        </w:rPr>
        <w:t xml:space="preserve"> 24  </w:t>
      </w:r>
      <w:r>
        <w:rPr>
          <w:rFonts w:ascii="Courier New" w:hAnsi="Courier New" w:cs="Courier New"/>
          <w:color w:val="242A33"/>
          <w:sz w:val="17"/>
        </w:rPr>
        <w:t xml:space="preserve">    ColorAnalysisResult,</w:t>
      </w:r>
    </w:p>
    <w:p>
      <w:pPr>
        <w:pStyle w:val="Code"/>
        <w:shd w:val="clear" w:fill="F3F0EA"/>
      </w:pPr>
      <w:r>
        <w:rPr>
          <w:rFonts w:ascii="Courier New" w:hAnsi="Courier New" w:cs="Courier New"/>
          <w:color w:val="A0998C"/>
          <w:sz w:val="16"/>
        </w:rPr>
        <w:t xml:space="preserve"> 25  </w:t>
      </w:r>
      <w:r>
        <w:rPr>
          <w:rFonts w:ascii="Courier New" w:hAnsi="Courier New" w:cs="Courier New"/>
          <w:color w:val="242A33"/>
          <w:sz w:val="17"/>
        </w:rPr>
        <w:t xml:space="preserve">    ColorAxes,</w:t>
      </w:r>
    </w:p>
    <w:p>
      <w:pPr>
        <w:pStyle w:val="Code"/>
        <w:shd w:val="clear" w:fill="F3F0EA"/>
      </w:pPr>
      <w:r>
        <w:rPr>
          <w:rFonts w:ascii="Courier New" w:hAnsi="Courier New" w:cs="Courier New"/>
          <w:color w:val="A0998C"/>
          <w:sz w:val="16"/>
        </w:rPr>
        <w:t xml:space="preserve"> 26  </w:t>
      </w:r>
      <w:r>
        <w:rPr>
          <w:rFonts w:ascii="Courier New" w:hAnsi="Courier New" w:cs="Courier New"/>
          <w:color w:val="242A33"/>
          <w:sz w:val="17"/>
        </w:rPr>
        <w:t xml:space="preserve">    PaletteColor,</w:t>
      </w:r>
    </w:p>
    <w:p>
      <w:pPr>
        <w:pStyle w:val="Code"/>
        <w:shd w:val="clear" w:fill="F3F0EA"/>
      </w:pPr>
      <w:r>
        <w:rPr>
          <w:rFonts w:ascii="Courier New" w:hAnsi="Courier New" w:cs="Courier New"/>
          <w:color w:val="A0998C"/>
          <w:sz w:val="16"/>
        </w:rPr>
        <w:t xml:space="preserve"> 27  </w:t>
      </w:r>
      <w:r>
        <w:rPr>
          <w:rFonts w:ascii="Courier New" w:hAnsi="Courier New" w:cs="Courier New"/>
          <w:color w:val="242A33"/>
          <w:sz w:val="17"/>
        </w:rPr>
        <w:t xml:space="preserve">    ShoppingItem,</w:t>
      </w:r>
    </w:p>
    <w:p>
      <w:pPr>
        <w:pStyle w:val="Code"/>
        <w:shd w:val="clear" w:fill="F3F0EA"/>
      </w:pPr>
      <w:r>
        <w:rPr>
          <w:rFonts w:ascii="Courier New" w:hAnsi="Courier New" w:cs="Courier New"/>
          <w:color w:val="A0998C"/>
          <w:sz w:val="16"/>
        </w:rPr>
        <w:t xml:space="preserve"> 28  </w:t>
      </w:r>
      <w:r>
        <w:rPr>
          <w:rFonts w:ascii="Courier New" w:hAnsi="Courier New" w:cs="Courier New"/>
          <w:color w:val="242A33"/>
          <w:sz w:val="17"/>
        </w:rPr>
        <w:t>)</w:t>
      </w:r>
    </w:p>
    <w:p>
      <w:pPr>
        <w:pStyle w:val="Code"/>
        <w:shd w:val="clear" w:fill="F3F0EA"/>
      </w:pPr>
      <w:r>
        <w:rPr>
          <w:rFonts w:ascii="Courier New" w:hAnsi="Courier New" w:cs="Courier New"/>
          <w:color w:val="A0998C"/>
          <w:sz w:val="16"/>
        </w:rPr>
        <w:t xml:space="preserve"> 29  </w:t>
      </w:r>
      <w:r>
        <w:rPr>
          <w:rFonts w:ascii="Courier New" w:hAnsi="Courier New" w:cs="Courier New"/>
          <w:color w:val="242A33"/>
          <w:sz w:val="17"/>
        </w:rPr>
        <w:t>from app.storage import get_storage, make_key</w:t>
      </w:r>
    </w:p>
    <w:p>
      <w:pPr>
        <w:pStyle w:val="Code"/>
        <w:shd w:val="clear" w:fill="F3F0EA"/>
      </w:pPr>
      <w:r>
        <w:rPr>
          <w:rFonts w:ascii="Courier New" w:hAnsi="Courier New" w:cs="Courier New"/>
          <w:color w:val="A0998C"/>
          <w:sz w:val="16"/>
        </w:rPr>
        <w:t xml:space="preserve"> 30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31  </w:t>
      </w:r>
      <w:r>
        <w:rPr>
          <w:rFonts w:ascii="Courier New" w:hAnsi="Courier New" w:cs="Courier New"/>
          <w:color w:val="242A33"/>
          <w:sz w:val="17"/>
        </w:rPr>
        <w:t>router = APIRouter(prefix="/color", tags=["color"])</w:t>
      </w:r>
    </w:p>
    <w:p>
      <w:pPr>
        <w:pStyle w:val="Code"/>
        <w:shd w:val="clear" w:fill="F3F0EA"/>
      </w:pPr>
      <w:r>
        <w:rPr>
          <w:rFonts w:ascii="Courier New" w:hAnsi="Courier New" w:cs="Courier New"/>
          <w:color w:val="A0998C"/>
          <w:sz w:val="16"/>
        </w:rPr>
        <w:t xml:space="preserve"> 32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33  </w:t>
      </w:r>
      <w:r>
        <w:rPr>
          <w:rFonts w:ascii="Courier New" w:hAnsi="Courier New" w:cs="Courier New"/>
          <w:color w:val="242A33"/>
          <w:sz w:val="17"/>
        </w:rPr>
        <w:t>MAX_BYTES = 8 * 1024 * 1024  # 8 MB ceiling on selfie uploads</w:t>
      </w:r>
    </w:p>
    <w:p>
      <w:pPr>
        <w:pStyle w:val="Code"/>
        <w:shd w:val="clear" w:fill="F3F0EA"/>
      </w:pPr>
      <w:r>
        <w:rPr>
          <w:rFonts w:ascii="Courier New" w:hAnsi="Courier New" w:cs="Courier New"/>
          <w:color w:val="A0998C"/>
          <w:sz w:val="16"/>
        </w:rPr>
        <w:t xml:space="preserve"> 34  </w:t>
      </w:r>
      <w:r>
        <w:rPr>
          <w:rFonts w:ascii="Courier New" w:hAnsi="Courier New" w:cs="Courier New"/>
          <w:color w:val="242A33"/>
          <w:sz w:val="17"/>
        </w:rPr>
        <w:t>ALLOWED_TYPES = {"image/jpeg", "image/jpg", "image/png", "image/webp"}</w:t>
      </w:r>
    </w:p>
    <w:p>
      <w:pPr>
        <w:pStyle w:val="Code"/>
        <w:shd w:val="clear" w:fill="F3F0EA"/>
      </w:pPr>
      <w:r>
        <w:rPr>
          <w:rFonts w:ascii="Courier New" w:hAnsi="Courier New" w:cs="Courier New"/>
          <w:color w:val="A0998C"/>
          <w:sz w:val="16"/>
        </w:rPr>
        <w:t xml:space="preserve"> 35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36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37  </w:t>
      </w:r>
      <w:r>
        <w:rPr>
          <w:rFonts w:ascii="Courier New" w:hAnsi="Courier New" w:cs="Courier New"/>
          <w:color w:val="242A33"/>
          <w:sz w:val="17"/>
        </w:rPr>
        <w:t>def _to_result(row: ColorAnalysisModel) -&gt; ColorAnalysisResult:</w:t>
      </w:r>
    </w:p>
    <w:p>
      <w:pPr>
        <w:pStyle w:val="Code"/>
        <w:shd w:val="clear" w:fill="F3F0EA"/>
      </w:pPr>
      <w:r>
        <w:rPr>
          <w:rFonts w:ascii="Courier New" w:hAnsi="Courier New" w:cs="Courier New"/>
          <w:color w:val="A0998C"/>
          <w:sz w:val="16"/>
        </w:rPr>
        <w:t xml:space="preserve"> 38  </w:t>
      </w:r>
      <w:r>
        <w:rPr>
          <w:rFonts w:ascii="Courier New" w:hAnsi="Courier New" w:cs="Courier New"/>
          <w:color w:val="242A33"/>
          <w:sz w:val="17"/>
        </w:rPr>
        <w:t xml:space="preserve">    storage = get_storage()</w:t>
      </w:r>
    </w:p>
    <w:p>
      <w:pPr>
        <w:pStyle w:val="Code"/>
        <w:shd w:val="clear" w:fill="F3F0EA"/>
      </w:pPr>
      <w:r>
        <w:rPr>
          <w:rFonts w:ascii="Courier New" w:hAnsi="Courier New" w:cs="Courier New"/>
          <w:color w:val="A0998C"/>
          <w:sz w:val="16"/>
        </w:rPr>
        <w:t xml:space="preserve"> 39  </w:t>
      </w:r>
      <w:r>
        <w:rPr>
          <w:rFonts w:ascii="Courier New" w:hAnsi="Courier New" w:cs="Courier New"/>
          <w:color w:val="242A33"/>
          <w:sz w:val="17"/>
        </w:rPr>
        <w:t xml:space="preserve">    palette = [PaletteColor(**c) for c in json.loads(row.palette_json or "[]")]</w:t>
      </w:r>
    </w:p>
    <w:p>
      <w:pPr>
        <w:pStyle w:val="Code"/>
        <w:shd w:val="clear" w:fill="F3F0EA"/>
      </w:pPr>
      <w:r>
        <w:rPr>
          <w:rFonts w:ascii="Courier New" w:hAnsi="Courier New" w:cs="Courier New"/>
          <w:color w:val="A0998C"/>
          <w:sz w:val="16"/>
        </w:rPr>
        <w:t xml:space="preserve"> 40  </w:t>
      </w:r>
      <w:r>
        <w:rPr>
          <w:rFonts w:ascii="Courier New" w:hAnsi="Courier New" w:cs="Courier New"/>
          <w:color w:val="242A33"/>
          <w:sz w:val="17"/>
        </w:rPr>
        <w:t xml:space="preserve">    avoid = json.loads(row.avoid_json or "[]")</w:t>
      </w:r>
    </w:p>
    <w:p>
      <w:pPr>
        <w:pStyle w:val="Code"/>
        <w:shd w:val="clear" w:fill="F3F0EA"/>
      </w:pPr>
      <w:r>
        <w:rPr>
          <w:rFonts w:ascii="Courier New" w:hAnsi="Courier New" w:cs="Courier New"/>
          <w:color w:val="A0998C"/>
          <w:sz w:val="16"/>
        </w:rPr>
        <w:t xml:space="preserve"> 41  </w:t>
      </w:r>
      <w:r>
        <w:rPr>
          <w:rFonts w:ascii="Courier New" w:hAnsi="Courier New" w:cs="Courier New"/>
          <w:color w:val="242A33"/>
          <w:sz w:val="17"/>
        </w:rPr>
        <w:t xml:space="preserve">    return ColorAnalysisResult(</w:t>
      </w:r>
    </w:p>
    <w:p>
      <w:pPr>
        <w:pStyle w:val="Code"/>
        <w:shd w:val="clear" w:fill="F3F0EA"/>
      </w:pPr>
      <w:r>
        <w:rPr>
          <w:rFonts w:ascii="Courier New" w:hAnsi="Courier New" w:cs="Courier New"/>
          <w:color w:val="A0998C"/>
          <w:sz w:val="16"/>
        </w:rPr>
        <w:t xml:space="preserve"> 42  </w:t>
      </w:r>
      <w:r>
        <w:rPr>
          <w:rFonts w:ascii="Courier New" w:hAnsi="Courier New" w:cs="Courier New"/>
          <w:color w:val="242A33"/>
          <w:sz w:val="17"/>
        </w:rPr>
        <w:t xml:space="preserve">        id=row.id,</w:t>
      </w:r>
    </w:p>
    <w:p>
      <w:pPr>
        <w:pStyle w:val="Code"/>
        <w:shd w:val="clear" w:fill="F3F0EA"/>
      </w:pPr>
      <w:r>
        <w:rPr>
          <w:rFonts w:ascii="Courier New" w:hAnsi="Courier New" w:cs="Courier New"/>
          <w:color w:val="A0998C"/>
          <w:sz w:val="16"/>
        </w:rPr>
        <w:t xml:space="preserve"> 43  </w:t>
      </w:r>
      <w:r>
        <w:rPr>
          <w:rFonts w:ascii="Courier New" w:hAnsi="Courier New" w:cs="Courier New"/>
          <w:color w:val="242A33"/>
          <w:sz w:val="17"/>
        </w:rPr>
        <w:t xml:space="preserve">        season=row.season,</w:t>
      </w:r>
    </w:p>
    <w:p>
      <w:pPr>
        <w:pStyle w:val="Code"/>
        <w:shd w:val="clear" w:fill="F3F0EA"/>
      </w:pPr>
      <w:r>
        <w:rPr>
          <w:rFonts w:ascii="Courier New" w:hAnsi="Courier New" w:cs="Courier New"/>
          <w:color w:val="A0998C"/>
          <w:sz w:val="16"/>
        </w:rPr>
        <w:t xml:space="preserve"> 44  </w:t>
      </w:r>
      <w:r>
        <w:rPr>
          <w:rFonts w:ascii="Courier New" w:hAnsi="Courier New" w:cs="Courier New"/>
          <w:color w:val="242A33"/>
          <w:sz w:val="17"/>
        </w:rPr>
        <w:t xml:space="preserve">        undertone=row.undertone,</w:t>
      </w:r>
    </w:p>
    <w:p>
      <w:pPr>
        <w:pStyle w:val="Code"/>
        <w:shd w:val="clear" w:fill="F3F0EA"/>
      </w:pPr>
      <w:r>
        <w:rPr>
          <w:rFonts w:ascii="Courier New" w:hAnsi="Courier New" w:cs="Courier New"/>
          <w:color w:val="A0998C"/>
          <w:sz w:val="16"/>
        </w:rPr>
        <w:t xml:space="preserve"> 45  </w:t>
      </w:r>
      <w:r>
        <w:rPr>
          <w:rFonts w:ascii="Courier New" w:hAnsi="Courier New" w:cs="Courier New"/>
          <w:color w:val="242A33"/>
          <w:sz w:val="17"/>
        </w:rPr>
        <w:t xml:space="preserve">        description=row.description,</w:t>
      </w:r>
    </w:p>
    <w:p>
      <w:pPr>
        <w:pStyle w:val="Code"/>
        <w:shd w:val="clear" w:fill="F3F0EA"/>
      </w:pPr>
      <w:r>
        <w:rPr>
          <w:rFonts w:ascii="Courier New" w:hAnsi="Courier New" w:cs="Courier New"/>
          <w:color w:val="A0998C"/>
          <w:sz w:val="16"/>
        </w:rPr>
        <w:t xml:space="preserve"> 46  </w:t>
      </w:r>
      <w:r>
        <w:rPr>
          <w:rFonts w:ascii="Courier New" w:hAnsi="Courier New" w:cs="Courier New"/>
          <w:color w:val="242A33"/>
          <w:sz w:val="17"/>
        </w:rPr>
        <w:t xml:space="preserve">        skin_hex=row.skin_hex,</w:t>
      </w:r>
    </w:p>
    <w:p>
      <w:pPr>
        <w:pStyle w:val="Code"/>
        <w:shd w:val="clear" w:fill="F3F0EA"/>
      </w:pPr>
      <w:r>
        <w:rPr>
          <w:rFonts w:ascii="Courier New" w:hAnsi="Courier New" w:cs="Courier New"/>
          <w:color w:val="A0998C"/>
          <w:sz w:val="16"/>
        </w:rPr>
        <w:t xml:space="preserve"> 47  </w:t>
      </w:r>
      <w:r>
        <w:rPr>
          <w:rFonts w:ascii="Courier New" w:hAnsi="Courier New" w:cs="Courier New"/>
          <w:color w:val="242A33"/>
          <w:sz w:val="17"/>
        </w:rPr>
        <w:t xml:space="preserve">        selfie_url=storage.public_url(row.selfie_key) if row.selfie_key else None,</w:t>
      </w:r>
    </w:p>
    <w:p>
      <w:pPr>
        <w:pStyle w:val="Code"/>
        <w:shd w:val="clear" w:fill="F3F0EA"/>
      </w:pPr>
      <w:r>
        <w:rPr>
          <w:rFonts w:ascii="Courier New" w:hAnsi="Courier New" w:cs="Courier New"/>
          <w:color w:val="A0998C"/>
          <w:sz w:val="16"/>
        </w:rPr>
        <w:t xml:space="preserve"> 48  </w:t>
      </w:r>
      <w:r>
        <w:rPr>
          <w:rFonts w:ascii="Courier New" w:hAnsi="Courier New" w:cs="Courier New"/>
          <w:color w:val="242A33"/>
          <w:sz w:val="17"/>
        </w:rPr>
        <w:t xml:space="preserve">        palette=palette,</w:t>
      </w:r>
    </w:p>
    <w:p>
      <w:pPr>
        <w:pStyle w:val="Code"/>
        <w:shd w:val="clear" w:fill="F3F0EA"/>
      </w:pPr>
      <w:r>
        <w:rPr>
          <w:rFonts w:ascii="Courier New" w:hAnsi="Courier New" w:cs="Courier New"/>
          <w:color w:val="A0998C"/>
          <w:sz w:val="16"/>
        </w:rPr>
        <w:t xml:space="preserve"> 49  </w:t>
      </w:r>
      <w:r>
        <w:rPr>
          <w:rFonts w:ascii="Courier New" w:hAnsi="Courier New" w:cs="Courier New"/>
          <w:color w:val="242A33"/>
          <w:sz w:val="17"/>
        </w:rPr>
        <w:t xml:space="preserve">        avoid=avoid,</w:t>
      </w:r>
    </w:p>
    <w:p>
      <w:pPr>
        <w:pStyle w:val="Code"/>
        <w:shd w:val="clear" w:fill="F3F0EA"/>
      </w:pPr>
      <w:r>
        <w:rPr>
          <w:rFonts w:ascii="Courier New" w:hAnsi="Courier New" w:cs="Courier New"/>
          <w:color w:val="A0998C"/>
          <w:sz w:val="16"/>
        </w:rPr>
        <w:t xml:space="preserve"> 50  </w:t>
      </w:r>
      <w:r>
        <w:rPr>
          <w:rFonts w:ascii="Courier New" w:hAnsi="Courier New" w:cs="Courier New"/>
          <w:color w:val="242A33"/>
          <w:sz w:val="17"/>
        </w:rPr>
        <w:t xml:space="preserve">        created_at=row.created_at.isoformat() if row.created_at else None,</w:t>
      </w:r>
    </w:p>
    <w:p>
      <w:pPr>
        <w:pStyle w:val="Code"/>
        <w:shd w:val="clear" w:fill="F3F0EA"/>
      </w:pPr>
      <w:r>
        <w:rPr>
          <w:rFonts w:ascii="Courier New" w:hAnsi="Courier New" w:cs="Courier New"/>
          <w:color w:val="A0998C"/>
          <w:sz w:val="16"/>
        </w:rPr>
        <w:t xml:space="preserve"> 51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52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53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54  </w:t>
      </w:r>
      <w:r>
        <w:rPr>
          <w:rFonts w:ascii="Courier New" w:hAnsi="Courier New" w:cs="Courier New"/>
          <w:color w:val="242A33"/>
          <w:sz w:val="17"/>
        </w:rPr>
        <w:t>def _latest_for_user(db: Session, user_id: Optional[int]) -&gt; Optional[ColorAnalysisModel]:</w:t>
      </w:r>
    </w:p>
    <w:p>
      <w:pPr>
        <w:pStyle w:val="Code"/>
        <w:shd w:val="clear" w:fill="F3F0EA"/>
      </w:pPr>
      <w:r>
        <w:rPr>
          <w:rFonts w:ascii="Courier New" w:hAnsi="Courier New" w:cs="Courier New"/>
          <w:color w:val="A0998C"/>
          <w:sz w:val="16"/>
        </w:rPr>
        <w:t xml:space="preserve"> 55  </w:t>
      </w:r>
      <w:r>
        <w:rPr>
          <w:rFonts w:ascii="Courier New" w:hAnsi="Courier New" w:cs="Courier New"/>
          <w:color w:val="242A33"/>
          <w:sz w:val="17"/>
        </w:rPr>
        <w:t xml:space="preserve">    q = db.query(ColorAnalysisModel)</w:t>
      </w:r>
    </w:p>
    <w:p>
      <w:pPr>
        <w:pStyle w:val="Code"/>
        <w:shd w:val="clear" w:fill="F3F0EA"/>
      </w:pPr>
      <w:r>
        <w:rPr>
          <w:rFonts w:ascii="Courier New" w:hAnsi="Courier New" w:cs="Courier New"/>
          <w:color w:val="A0998C"/>
          <w:sz w:val="16"/>
        </w:rPr>
        <w:t xml:space="preserve"> 56  </w:t>
      </w:r>
      <w:r>
        <w:rPr>
          <w:rFonts w:ascii="Courier New" w:hAnsi="Courier New" w:cs="Courier New"/>
          <w:color w:val="242A33"/>
          <w:sz w:val="17"/>
        </w:rPr>
        <w:t xml:space="preserve">    if user_id:</w:t>
      </w:r>
    </w:p>
    <w:p>
      <w:pPr>
        <w:pStyle w:val="Code"/>
        <w:shd w:val="clear" w:fill="F3F0EA"/>
      </w:pPr>
      <w:r>
        <w:rPr>
          <w:rFonts w:ascii="Courier New" w:hAnsi="Courier New" w:cs="Courier New"/>
          <w:color w:val="A0998C"/>
          <w:sz w:val="16"/>
        </w:rPr>
        <w:t xml:space="preserve"> 57  </w:t>
      </w:r>
      <w:r>
        <w:rPr>
          <w:rFonts w:ascii="Courier New" w:hAnsi="Courier New" w:cs="Courier New"/>
          <w:color w:val="242A33"/>
          <w:sz w:val="17"/>
        </w:rPr>
        <w:t xml:space="preserve">        q = q.filter(ColorAnalysisModel.user_id == user_id)</w:t>
      </w:r>
    </w:p>
    <w:p>
      <w:pPr>
        <w:pStyle w:val="Code"/>
        <w:shd w:val="clear" w:fill="F3F0EA"/>
      </w:pPr>
      <w:r>
        <w:rPr>
          <w:rFonts w:ascii="Courier New" w:hAnsi="Courier New" w:cs="Courier New"/>
          <w:color w:val="A0998C"/>
          <w:sz w:val="16"/>
        </w:rPr>
        <w:t xml:space="preserve"> 58  </w:t>
      </w:r>
      <w:r>
        <w:rPr>
          <w:rFonts w:ascii="Courier New" w:hAnsi="Courier New" w:cs="Courier New"/>
          <w:color w:val="242A33"/>
          <w:sz w:val="17"/>
        </w:rPr>
        <w:t xml:space="preserve">    return q.order_by(ColorAnalysisModel.id.desc()).first()</w:t>
      </w:r>
    </w:p>
    <w:p>
      <w:pPr>
        <w:pStyle w:val="Code"/>
        <w:shd w:val="clear" w:fill="F3F0EA"/>
      </w:pPr>
      <w:r>
        <w:rPr>
          <w:rFonts w:ascii="Courier New" w:hAnsi="Courier New" w:cs="Courier New"/>
          <w:color w:val="A0998C"/>
          <w:sz w:val="16"/>
        </w:rPr>
        <w:t xml:space="preserve"> 59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60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61  </w:t>
      </w:r>
      <w:r>
        <w:rPr>
          <w:rFonts w:ascii="Courier New" w:hAnsi="Courier New" w:cs="Courier New"/>
          <w:color w:val="242A33"/>
          <w:sz w:val="17"/>
        </w:rPr>
        <w:t>@router.post("/analyze", response_model=ColorAnalysisResult, status_code=201)</w:t>
      </w:r>
    </w:p>
    <w:p>
      <w:pPr>
        <w:pStyle w:val="Code"/>
        <w:shd w:val="clear" w:fill="F3F0EA"/>
      </w:pPr>
      <w:r>
        <w:rPr>
          <w:rFonts w:ascii="Courier New" w:hAnsi="Courier New" w:cs="Courier New"/>
          <w:color w:val="A0998C"/>
          <w:sz w:val="16"/>
        </w:rPr>
        <w:t xml:space="preserve"> 62  </w:t>
      </w:r>
      <w:r>
        <w:rPr>
          <w:rFonts w:ascii="Courier New" w:hAnsi="Courier New" w:cs="Courier New"/>
          <w:color w:val="242A33"/>
          <w:sz w:val="17"/>
        </w:rPr>
        <w:t>async def analyze(</w:t>
      </w:r>
    </w:p>
    <w:p>
      <w:pPr>
        <w:pStyle w:val="Code"/>
        <w:shd w:val="clear" w:fill="F3F0EA"/>
      </w:pPr>
      <w:r>
        <w:rPr>
          <w:rFonts w:ascii="Courier New" w:hAnsi="Courier New" w:cs="Courier New"/>
          <w:color w:val="A0998C"/>
          <w:sz w:val="16"/>
        </w:rPr>
        <w:t xml:space="preserve"> 63  </w:t>
      </w:r>
      <w:r>
        <w:rPr>
          <w:rFonts w:ascii="Courier New" w:hAnsi="Courier New" w:cs="Courier New"/>
          <w:color w:val="242A33"/>
          <w:sz w:val="17"/>
        </w:rPr>
        <w:t xml:space="preserve">    file: UploadFile = File(...),</w:t>
      </w:r>
    </w:p>
    <w:p>
      <w:pPr>
        <w:pStyle w:val="Code"/>
        <w:shd w:val="clear" w:fill="F3F0EA"/>
      </w:pPr>
      <w:r>
        <w:rPr>
          <w:rFonts w:ascii="Courier New" w:hAnsi="Courier New" w:cs="Courier New"/>
          <w:color w:val="A0998C"/>
          <w:sz w:val="16"/>
        </w:rPr>
        <w:t xml:space="preserve"> 64  </w:t>
      </w:r>
      <w:r>
        <w:rPr>
          <w:rFonts w:ascii="Courier New" w:hAnsi="Courier New" w:cs="Courier New"/>
          <w:color w:val="242A33"/>
          <w:sz w:val="17"/>
        </w:rPr>
        <w:t xml:space="preserve">    db: Session = Depends(get_db),</w:t>
      </w:r>
    </w:p>
    <w:p>
      <w:pPr>
        <w:pStyle w:val="Code"/>
        <w:shd w:val="clear" w:fill="F3F0EA"/>
      </w:pPr>
      <w:r>
        <w:rPr>
          <w:rFonts w:ascii="Courier New" w:hAnsi="Courier New" w:cs="Courier New"/>
          <w:color w:val="A0998C"/>
          <w:sz w:val="16"/>
        </w:rPr>
        <w:t xml:space="preserve"> 65  </w:t>
      </w:r>
      <w:r>
        <w:rPr>
          <w:rFonts w:ascii="Courier New" w:hAnsi="Courier New" w:cs="Courier New"/>
          <w:color w:val="242A33"/>
          <w:sz w:val="17"/>
        </w:rPr>
        <w:t xml:space="preserve">    user_id: Optional[int] = Depends(get_current_user_id),</w:t>
      </w:r>
    </w:p>
    <w:p>
      <w:pPr>
        <w:pStyle w:val="Code"/>
        <w:shd w:val="clear" w:fill="F3F0EA"/>
      </w:pPr>
      <w:r>
        <w:rPr>
          <w:rFonts w:ascii="Courier New" w:hAnsi="Courier New" w:cs="Courier New"/>
          <w:color w:val="A0998C"/>
          <w:sz w:val="16"/>
        </w:rPr>
        <w:t xml:space="preserve"> 66  </w:t>
      </w:r>
      <w:r>
        <w:rPr>
          <w:rFonts w:ascii="Courier New" w:hAnsi="Courier New" w:cs="Courier New"/>
          <w:color w:val="242A33"/>
          <w:sz w:val="17"/>
        </w:rPr>
        <w:t>):</w:t>
      </w:r>
    </w:p>
    <w:p>
      <w:pPr>
        <w:pStyle w:val="Code"/>
        <w:shd w:val="clear" w:fill="F3F0EA"/>
      </w:pPr>
      <w:r>
        <w:rPr>
          <w:rFonts w:ascii="Courier New" w:hAnsi="Courier New" w:cs="Courier New"/>
          <w:color w:val="A0998C"/>
          <w:sz w:val="16"/>
        </w:rPr>
        <w:t xml:space="preserve"> 67  </w:t>
      </w:r>
      <w:r>
        <w:rPr>
          <w:rFonts w:ascii="Courier New" w:hAnsi="Courier New" w:cs="Courier New"/>
          <w:color w:val="242A33"/>
          <w:sz w:val="17"/>
        </w:rPr>
        <w:t xml:space="preserve">    if user_id is None:</w:t>
      </w:r>
    </w:p>
    <w:p>
      <w:pPr>
        <w:pStyle w:val="Code"/>
        <w:shd w:val="clear" w:fill="F3F0EA"/>
      </w:pPr>
      <w:r>
        <w:rPr>
          <w:rFonts w:ascii="Courier New" w:hAnsi="Courier New" w:cs="Courier New"/>
          <w:color w:val="A0998C"/>
          <w:sz w:val="16"/>
        </w:rPr>
        <w:t xml:space="preserve"> 68  </w:t>
      </w:r>
      <w:r>
        <w:rPr>
          <w:rFonts w:ascii="Courier New" w:hAnsi="Courier New" w:cs="Courier New"/>
          <w:color w:val="242A33"/>
          <w:sz w:val="17"/>
        </w:rPr>
        <w:t xml:space="preserve">        raise HTTPException(status_code=401, detail="Please sign in to analyze your colors.")</w:t>
      </w:r>
    </w:p>
    <w:p>
      <w:pPr>
        <w:pStyle w:val="Code"/>
        <w:shd w:val="clear" w:fill="F3F0EA"/>
      </w:pPr>
      <w:r>
        <w:rPr>
          <w:rFonts w:ascii="Courier New" w:hAnsi="Courier New" w:cs="Courier New"/>
          <w:color w:val="A0998C"/>
          <w:sz w:val="16"/>
        </w:rPr>
        <w:t xml:space="preserve"> 69  </w:t>
      </w:r>
      <w:r>
        <w:rPr>
          <w:rFonts w:ascii="Courier New" w:hAnsi="Courier New" w:cs="Courier New"/>
          <w:color w:val="242A33"/>
          <w:sz w:val="17"/>
        </w:rPr>
        <w:t xml:space="preserve">    content_type = (file.content_type or "").lower()</w:t>
      </w:r>
    </w:p>
    <w:p>
      <w:pPr>
        <w:pStyle w:val="Code"/>
        <w:shd w:val="clear" w:fill="F3F0EA"/>
      </w:pPr>
      <w:r>
        <w:rPr>
          <w:rFonts w:ascii="Courier New" w:hAnsi="Courier New" w:cs="Courier New"/>
          <w:color w:val="A0998C"/>
          <w:sz w:val="16"/>
        </w:rPr>
        <w:t xml:space="preserve"> 70  </w:t>
      </w:r>
      <w:r>
        <w:rPr>
          <w:rFonts w:ascii="Courier New" w:hAnsi="Courier New" w:cs="Courier New"/>
          <w:color w:val="242A33"/>
          <w:sz w:val="17"/>
        </w:rPr>
        <w:t xml:space="preserve">    if content_type and content_type not in ALLOWED_TYPES:</w:t>
      </w:r>
    </w:p>
    <w:p>
      <w:pPr>
        <w:pStyle w:val="Code"/>
        <w:shd w:val="clear" w:fill="F3F0EA"/>
      </w:pPr>
      <w:r>
        <w:rPr>
          <w:rFonts w:ascii="Courier New" w:hAnsi="Courier New" w:cs="Courier New"/>
          <w:color w:val="A0998C"/>
          <w:sz w:val="16"/>
        </w:rPr>
        <w:t xml:space="preserve"> 71  </w:t>
      </w:r>
      <w:r>
        <w:rPr>
          <w:rFonts w:ascii="Courier New" w:hAnsi="Courier New" w:cs="Courier New"/>
          <w:color w:val="242A33"/>
          <w:sz w:val="17"/>
        </w:rPr>
        <w:t xml:space="preserve">        raise HTTPException(status_code=400, detail="Please upload a JPEG, PNG, or WebP image.")</w:t>
      </w:r>
    </w:p>
    <w:p>
      <w:pPr>
        <w:pStyle w:val="Code"/>
        <w:shd w:val="clear" w:fill="F3F0EA"/>
      </w:pPr>
      <w:r>
        <w:rPr>
          <w:rFonts w:ascii="Courier New" w:hAnsi="Courier New" w:cs="Courier New"/>
          <w:color w:val="A0998C"/>
          <w:sz w:val="16"/>
        </w:rPr>
        <w:t xml:space="preserve"> 72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73  </w:t>
      </w:r>
      <w:r>
        <w:rPr>
          <w:rFonts w:ascii="Courier New" w:hAnsi="Courier New" w:cs="Courier New"/>
          <w:color w:val="242A33"/>
          <w:sz w:val="17"/>
        </w:rPr>
        <w:t xml:space="preserve">    data = await file.read()</w:t>
      </w:r>
    </w:p>
    <w:p>
      <w:pPr>
        <w:pStyle w:val="Code"/>
        <w:shd w:val="clear" w:fill="F3F0EA"/>
      </w:pPr>
      <w:r>
        <w:rPr>
          <w:rFonts w:ascii="Courier New" w:hAnsi="Courier New" w:cs="Courier New"/>
          <w:color w:val="A0998C"/>
          <w:sz w:val="16"/>
        </w:rPr>
        <w:t xml:space="preserve"> 74  </w:t>
      </w:r>
      <w:r>
        <w:rPr>
          <w:rFonts w:ascii="Courier New" w:hAnsi="Courier New" w:cs="Courier New"/>
          <w:color w:val="242A33"/>
          <w:sz w:val="17"/>
        </w:rPr>
        <w:t xml:space="preserve">    if not data:</w:t>
      </w:r>
    </w:p>
    <w:p>
      <w:pPr>
        <w:pStyle w:val="Code"/>
        <w:shd w:val="clear" w:fill="F3F0EA"/>
      </w:pPr>
      <w:r>
        <w:rPr>
          <w:rFonts w:ascii="Courier New" w:hAnsi="Courier New" w:cs="Courier New"/>
          <w:color w:val="A0998C"/>
          <w:sz w:val="16"/>
        </w:rPr>
        <w:t xml:space="preserve"> 75  </w:t>
      </w:r>
      <w:r>
        <w:rPr>
          <w:rFonts w:ascii="Courier New" w:hAnsi="Courier New" w:cs="Courier New"/>
          <w:color w:val="242A33"/>
          <w:sz w:val="17"/>
        </w:rPr>
        <w:t xml:space="preserve">        raise HTTPException(status_code=400, detail="Empty file.")</w:t>
      </w:r>
    </w:p>
    <w:p>
      <w:pPr>
        <w:pStyle w:val="Code"/>
        <w:shd w:val="clear" w:fill="F3F0EA"/>
      </w:pPr>
      <w:r>
        <w:rPr>
          <w:rFonts w:ascii="Courier New" w:hAnsi="Courier New" w:cs="Courier New"/>
          <w:color w:val="A0998C"/>
          <w:sz w:val="16"/>
        </w:rPr>
        <w:t xml:space="preserve"> 76  </w:t>
      </w:r>
      <w:r>
        <w:rPr>
          <w:rFonts w:ascii="Courier New" w:hAnsi="Courier New" w:cs="Courier New"/>
          <w:color w:val="242A33"/>
          <w:sz w:val="17"/>
        </w:rPr>
        <w:t xml:space="preserve">    if len(data) &gt; MAX_BYTES:</w:t>
      </w:r>
    </w:p>
    <w:p>
      <w:pPr>
        <w:pStyle w:val="Code"/>
        <w:shd w:val="clear" w:fill="F3F0EA"/>
      </w:pPr>
      <w:r>
        <w:rPr>
          <w:rFonts w:ascii="Courier New" w:hAnsi="Courier New" w:cs="Courier New"/>
          <w:color w:val="A0998C"/>
          <w:sz w:val="16"/>
        </w:rPr>
        <w:t xml:space="preserve"> 77  </w:t>
      </w:r>
      <w:r>
        <w:rPr>
          <w:rFonts w:ascii="Courier New" w:hAnsi="Courier New" w:cs="Courier New"/>
          <w:color w:val="242A33"/>
          <w:sz w:val="17"/>
        </w:rPr>
        <w:t xml:space="preserve">        raise HTTPException(status_code=413, detail="Image too large (max 8 MB).")</w:t>
      </w:r>
    </w:p>
    <w:p>
      <w:pPr>
        <w:pStyle w:val="Code"/>
        <w:shd w:val="clear" w:fill="F3F0EA"/>
      </w:pPr>
      <w:r>
        <w:rPr>
          <w:rFonts w:ascii="Courier New" w:hAnsi="Courier New" w:cs="Courier New"/>
          <w:color w:val="A0998C"/>
          <w:sz w:val="16"/>
        </w:rPr>
        <w:t xml:space="preserve"> 78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79  </w:t>
      </w:r>
      <w:r>
        <w:rPr>
          <w:rFonts w:ascii="Courier New" w:hAnsi="Courier New" w:cs="Courier New"/>
          <w:color w:val="242A33"/>
          <w:sz w:val="17"/>
        </w:rPr>
        <w:t xml:space="preserve">    # Run the color science first — no point storing an unreadable image.</w:t>
      </w:r>
    </w:p>
    <w:p>
      <w:pPr>
        <w:pStyle w:val="Code"/>
        <w:shd w:val="clear" w:fill="F3F0EA"/>
      </w:pPr>
      <w:r>
        <w:rPr>
          <w:rFonts w:ascii="Courier New" w:hAnsi="Courier New" w:cs="Courier New"/>
          <w:color w:val="A0998C"/>
          <w:sz w:val="16"/>
        </w:rPr>
        <w:t xml:space="preserve"> 80  </w:t>
      </w:r>
      <w:r>
        <w:rPr>
          <w:rFonts w:ascii="Courier New" w:hAnsi="Courier New" w:cs="Courier New"/>
          <w:color w:val="242A33"/>
          <w:sz w:val="17"/>
        </w:rPr>
        <w:t xml:space="preserve">    try:</w:t>
      </w:r>
    </w:p>
    <w:p>
      <w:pPr>
        <w:pStyle w:val="Code"/>
        <w:shd w:val="clear" w:fill="F3F0EA"/>
      </w:pPr>
      <w:r>
        <w:rPr>
          <w:rFonts w:ascii="Courier New" w:hAnsi="Courier New" w:cs="Courier New"/>
          <w:color w:val="A0998C"/>
          <w:sz w:val="16"/>
        </w:rPr>
        <w:t xml:space="preserve"> 81  </w:t>
      </w:r>
      <w:r>
        <w:rPr>
          <w:rFonts w:ascii="Courier New" w:hAnsi="Courier New" w:cs="Courier New"/>
          <w:color w:val="242A33"/>
          <w:sz w:val="17"/>
        </w:rPr>
        <w:t xml:space="preserve">        result = analyze_bytes(data)</w:t>
      </w:r>
    </w:p>
    <w:p>
      <w:pPr>
        <w:pStyle w:val="Code"/>
        <w:shd w:val="clear" w:fill="F3F0EA"/>
      </w:pPr>
      <w:r>
        <w:rPr>
          <w:rFonts w:ascii="Courier New" w:hAnsi="Courier New" w:cs="Courier New"/>
          <w:color w:val="A0998C"/>
          <w:sz w:val="16"/>
        </w:rPr>
        <w:t xml:space="preserve"> 82  </w:t>
      </w:r>
      <w:r>
        <w:rPr>
          <w:rFonts w:ascii="Courier New" w:hAnsi="Courier New" w:cs="Courier New"/>
          <w:color w:val="242A33"/>
          <w:sz w:val="17"/>
        </w:rPr>
        <w:t xml:space="preserve">    except ValueError:</w:t>
      </w:r>
    </w:p>
    <w:p>
      <w:pPr>
        <w:pStyle w:val="Code"/>
        <w:shd w:val="clear" w:fill="F3F0EA"/>
      </w:pPr>
      <w:r>
        <w:rPr>
          <w:rFonts w:ascii="Courier New" w:hAnsi="Courier New" w:cs="Courier New"/>
          <w:color w:val="A0998C"/>
          <w:sz w:val="16"/>
        </w:rPr>
        <w:t xml:space="preserve"> 83  </w:t>
      </w:r>
      <w:r>
        <w:rPr>
          <w:rFonts w:ascii="Courier New" w:hAnsi="Courier New" w:cs="Courier New"/>
          <w:color w:val="242A33"/>
          <w:sz w:val="17"/>
        </w:rPr>
        <w:t xml:space="preserve">        raise HTTPException(status_code=400, detail="Could not read that image. Try another selfie.")</w:t>
      </w:r>
    </w:p>
    <w:p>
      <w:pPr>
        <w:pStyle w:val="Code"/>
        <w:shd w:val="clear" w:fill="F3F0EA"/>
      </w:pPr>
      <w:r>
        <w:rPr>
          <w:rFonts w:ascii="Courier New" w:hAnsi="Courier New" w:cs="Courier New"/>
          <w:color w:val="A0998C"/>
          <w:sz w:val="16"/>
        </w:rPr>
        <w:t xml:space="preserve"> 84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85  </w:t>
      </w:r>
      <w:r>
        <w:rPr>
          <w:rFonts w:ascii="Courier New" w:hAnsi="Courier New" w:cs="Courier New"/>
          <w:color w:val="242A33"/>
          <w:sz w:val="17"/>
        </w:rPr>
        <w:t xml:space="preserve">    # Persist the selfie via the active storage backend (local FS or S3).</w:t>
      </w:r>
    </w:p>
    <w:p>
      <w:pPr>
        <w:pStyle w:val="Code"/>
        <w:shd w:val="clear" w:fill="F3F0EA"/>
      </w:pPr>
      <w:r>
        <w:rPr>
          <w:rFonts w:ascii="Courier New" w:hAnsi="Courier New" w:cs="Courier New"/>
          <w:color w:val="A0998C"/>
          <w:sz w:val="16"/>
        </w:rPr>
        <w:t xml:space="preserve"> 86  </w:t>
      </w:r>
      <w:r>
        <w:rPr>
          <w:rFonts w:ascii="Courier New" w:hAnsi="Courier New" w:cs="Courier New"/>
          <w:color w:val="242A33"/>
          <w:sz w:val="17"/>
        </w:rPr>
        <w:t xml:space="preserve">    storage = get_storage()</w:t>
      </w:r>
    </w:p>
    <w:p>
      <w:pPr>
        <w:pStyle w:val="Code"/>
        <w:shd w:val="clear" w:fill="F3F0EA"/>
      </w:pPr>
      <w:r>
        <w:rPr>
          <w:rFonts w:ascii="Courier New" w:hAnsi="Courier New" w:cs="Courier New"/>
          <w:color w:val="A0998C"/>
          <w:sz w:val="16"/>
        </w:rPr>
        <w:t xml:space="preserve"> 87  </w:t>
      </w:r>
      <w:r>
        <w:rPr>
          <w:rFonts w:ascii="Courier New" w:hAnsi="Courier New" w:cs="Courier New"/>
          <w:color w:val="242A33"/>
          <w:sz w:val="17"/>
        </w:rPr>
        <w:t xml:space="preserve">    key = make_key("selfies", file.filename, content_type or "image/jpeg")</w:t>
      </w:r>
    </w:p>
    <w:p>
      <w:pPr>
        <w:pStyle w:val="Code"/>
        <w:shd w:val="clear" w:fill="F3F0EA"/>
      </w:pPr>
      <w:r>
        <w:rPr>
          <w:rFonts w:ascii="Courier New" w:hAnsi="Courier New" w:cs="Courier New"/>
          <w:color w:val="A0998C"/>
          <w:sz w:val="16"/>
        </w:rPr>
        <w:t xml:space="preserve"> 88  </w:t>
      </w:r>
      <w:r>
        <w:rPr>
          <w:rFonts w:ascii="Courier New" w:hAnsi="Courier New" w:cs="Courier New"/>
          <w:color w:val="242A33"/>
          <w:sz w:val="17"/>
        </w:rPr>
        <w:t xml:space="preserve">    try:</w:t>
      </w:r>
    </w:p>
    <w:p>
      <w:pPr>
        <w:pStyle w:val="Code"/>
        <w:shd w:val="clear" w:fill="F3F0EA"/>
      </w:pPr>
      <w:r>
        <w:rPr>
          <w:rFonts w:ascii="Courier New" w:hAnsi="Courier New" w:cs="Courier New"/>
          <w:color w:val="A0998C"/>
          <w:sz w:val="16"/>
        </w:rPr>
        <w:t xml:space="preserve"> 89  </w:t>
      </w:r>
      <w:r>
        <w:rPr>
          <w:rFonts w:ascii="Courier New" w:hAnsi="Courier New" w:cs="Courier New"/>
          <w:color w:val="242A33"/>
          <w:sz w:val="17"/>
        </w:rPr>
        <w:t xml:space="preserve">        storage.save(data, key, content_type or "image/jpeg")</w:t>
      </w:r>
    </w:p>
    <w:p>
      <w:pPr>
        <w:pStyle w:val="Code"/>
        <w:shd w:val="clear" w:fill="F3F0EA"/>
      </w:pPr>
      <w:r>
        <w:rPr>
          <w:rFonts w:ascii="Courier New" w:hAnsi="Courier New" w:cs="Courier New"/>
          <w:color w:val="A0998C"/>
          <w:sz w:val="16"/>
        </w:rPr>
        <w:t xml:space="preserve"> 90  </w:t>
      </w:r>
      <w:r>
        <w:rPr>
          <w:rFonts w:ascii="Courier New" w:hAnsi="Courier New" w:cs="Courier New"/>
          <w:color w:val="242A33"/>
          <w:sz w:val="17"/>
        </w:rPr>
        <w:t xml:space="preserve">    except Exception as exc:</w:t>
      </w:r>
    </w:p>
    <w:p>
      <w:pPr>
        <w:pStyle w:val="Code"/>
        <w:shd w:val="clear" w:fill="F3F0EA"/>
      </w:pPr>
      <w:r>
        <w:rPr>
          <w:rFonts w:ascii="Courier New" w:hAnsi="Courier New" w:cs="Courier New"/>
          <w:color w:val="A0998C"/>
          <w:sz w:val="16"/>
        </w:rPr>
        <w:t xml:space="preserve"> 91  </w:t>
      </w:r>
      <w:r>
        <w:rPr>
          <w:rFonts w:ascii="Courier New" w:hAnsi="Courier New" w:cs="Courier New"/>
          <w:color w:val="242A33"/>
          <w:sz w:val="17"/>
        </w:rPr>
        <w:t xml:space="preserve">        raise HTTPException(status_code=502, detail=f"Storage upload failed: {exc}")</w:t>
      </w:r>
    </w:p>
    <w:p>
      <w:pPr>
        <w:pStyle w:val="Code"/>
        <w:shd w:val="clear" w:fill="F3F0EA"/>
      </w:pPr>
      <w:r>
        <w:rPr>
          <w:rFonts w:ascii="Courier New" w:hAnsi="Courier New" w:cs="Courier New"/>
          <w:color w:val="A0998C"/>
          <w:sz w:val="16"/>
        </w:rPr>
        <w:t xml:space="preserve"> 92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93  </w:t>
      </w:r>
      <w:r>
        <w:rPr>
          <w:rFonts w:ascii="Courier New" w:hAnsi="Courier New" w:cs="Courier New"/>
          <w:color w:val="242A33"/>
          <w:sz w:val="17"/>
        </w:rPr>
        <w:t xml:space="preserve">    row = ColorAnalysisModel(</w:t>
      </w:r>
    </w:p>
    <w:p>
      <w:pPr>
        <w:pStyle w:val="Code"/>
        <w:shd w:val="clear" w:fill="F3F0EA"/>
      </w:pPr>
      <w:r>
        <w:rPr>
          <w:rFonts w:ascii="Courier New" w:hAnsi="Courier New" w:cs="Courier New"/>
          <w:color w:val="A0998C"/>
          <w:sz w:val="16"/>
        </w:rPr>
        <w:t xml:space="preserve"> 94  </w:t>
      </w:r>
      <w:r>
        <w:rPr>
          <w:rFonts w:ascii="Courier New" w:hAnsi="Courier New" w:cs="Courier New"/>
          <w:color w:val="242A33"/>
          <w:sz w:val="17"/>
        </w:rPr>
        <w:t xml:space="preserve">        user_id=user_id,</w:t>
      </w:r>
    </w:p>
    <w:p>
      <w:pPr>
        <w:pStyle w:val="Code"/>
        <w:shd w:val="clear" w:fill="F3F0EA"/>
      </w:pPr>
      <w:r>
        <w:rPr>
          <w:rFonts w:ascii="Courier New" w:hAnsi="Courier New" w:cs="Courier New"/>
          <w:color w:val="A0998C"/>
          <w:sz w:val="16"/>
        </w:rPr>
        <w:t xml:space="preserve"> 95  </w:t>
      </w:r>
      <w:r>
        <w:rPr>
          <w:rFonts w:ascii="Courier New" w:hAnsi="Courier New" w:cs="Courier New"/>
          <w:color w:val="242A33"/>
          <w:sz w:val="17"/>
        </w:rPr>
        <w:t xml:space="preserve">        selfie_key=key,</w:t>
      </w:r>
    </w:p>
    <w:p>
      <w:pPr>
        <w:pStyle w:val="Code"/>
        <w:shd w:val="clear" w:fill="F3F0EA"/>
      </w:pPr>
      <w:r>
        <w:rPr>
          <w:rFonts w:ascii="Courier New" w:hAnsi="Courier New" w:cs="Courier New"/>
          <w:color w:val="A0998C"/>
          <w:sz w:val="16"/>
        </w:rPr>
        <w:t xml:space="preserve"> 96  </w:t>
      </w:r>
      <w:r>
        <w:rPr>
          <w:rFonts w:ascii="Courier New" w:hAnsi="Courier New" w:cs="Courier New"/>
          <w:color w:val="242A33"/>
          <w:sz w:val="17"/>
        </w:rPr>
        <w:t xml:space="preserve">        season=result["season"],</w:t>
      </w:r>
    </w:p>
    <w:p>
      <w:pPr>
        <w:pStyle w:val="Code"/>
        <w:shd w:val="clear" w:fill="F3F0EA"/>
      </w:pPr>
      <w:r>
        <w:rPr>
          <w:rFonts w:ascii="Courier New" w:hAnsi="Courier New" w:cs="Courier New"/>
          <w:color w:val="A0998C"/>
          <w:sz w:val="16"/>
        </w:rPr>
        <w:t xml:space="preserve"> 97  </w:t>
      </w:r>
      <w:r>
        <w:rPr>
          <w:rFonts w:ascii="Courier New" w:hAnsi="Courier New" w:cs="Courier New"/>
          <w:color w:val="242A33"/>
          <w:sz w:val="17"/>
        </w:rPr>
        <w:t xml:space="preserve">        undertone=result["undertone"],</w:t>
      </w:r>
    </w:p>
    <w:p>
      <w:pPr>
        <w:pStyle w:val="Code"/>
        <w:shd w:val="clear" w:fill="F3F0EA"/>
      </w:pPr>
      <w:r>
        <w:rPr>
          <w:rFonts w:ascii="Courier New" w:hAnsi="Courier New" w:cs="Courier New"/>
          <w:color w:val="A0998C"/>
          <w:sz w:val="16"/>
        </w:rPr>
        <w:t xml:space="preserve"> 98  </w:t>
      </w:r>
      <w:r>
        <w:rPr>
          <w:rFonts w:ascii="Courier New" w:hAnsi="Courier New" w:cs="Courier New"/>
          <w:color w:val="242A33"/>
          <w:sz w:val="17"/>
        </w:rPr>
        <w:t xml:space="preserve">        skin_hex=result["skin_hex"],</w:t>
      </w:r>
    </w:p>
    <w:p>
      <w:pPr>
        <w:pStyle w:val="Code"/>
        <w:shd w:val="clear" w:fill="F3F0EA"/>
      </w:pPr>
      <w:r>
        <w:rPr>
          <w:rFonts w:ascii="Courier New" w:hAnsi="Courier New" w:cs="Courier New"/>
          <w:color w:val="A0998C"/>
          <w:sz w:val="16"/>
        </w:rPr>
        <w:t xml:space="preserve"> 99  </w:t>
      </w:r>
      <w:r>
        <w:rPr>
          <w:rFonts w:ascii="Courier New" w:hAnsi="Courier New" w:cs="Courier New"/>
          <w:color w:val="242A33"/>
          <w:sz w:val="17"/>
        </w:rPr>
        <w:t xml:space="preserve">        palette_json=json.dumps(result["palette"]),</w:t>
      </w:r>
    </w:p>
    <w:p>
      <w:pPr>
        <w:pStyle w:val="Code"/>
        <w:shd w:val="clear" w:fill="F3F0EA"/>
      </w:pPr>
      <w:r>
        <w:rPr>
          <w:rFonts w:ascii="Courier New" w:hAnsi="Courier New" w:cs="Courier New"/>
          <w:color w:val="A0998C"/>
          <w:sz w:val="16"/>
        </w:rPr>
        <w:t xml:space="preserve">100  </w:t>
      </w:r>
      <w:r>
        <w:rPr>
          <w:rFonts w:ascii="Courier New" w:hAnsi="Courier New" w:cs="Courier New"/>
          <w:color w:val="242A33"/>
          <w:sz w:val="17"/>
        </w:rPr>
        <w:t xml:space="preserve">        avoid_json=json.dumps(result["avoid"]),</w:t>
      </w:r>
    </w:p>
    <w:p>
      <w:pPr>
        <w:pStyle w:val="Code"/>
        <w:shd w:val="clear" w:fill="F3F0EA"/>
      </w:pPr>
      <w:r>
        <w:rPr>
          <w:rFonts w:ascii="Courier New" w:hAnsi="Courier New" w:cs="Courier New"/>
          <w:color w:val="A0998C"/>
          <w:sz w:val="16"/>
        </w:rPr>
        <w:t xml:space="preserve">101  </w:t>
      </w:r>
      <w:r>
        <w:rPr>
          <w:rFonts w:ascii="Courier New" w:hAnsi="Courier New" w:cs="Courier New"/>
          <w:color w:val="242A33"/>
          <w:sz w:val="17"/>
        </w:rPr>
        <w:t xml:space="preserve">        description=result["description"],</w:t>
      </w:r>
    </w:p>
    <w:p>
      <w:pPr>
        <w:pStyle w:val="Code"/>
        <w:shd w:val="clear" w:fill="F3F0EA"/>
      </w:pPr>
      <w:r>
        <w:rPr>
          <w:rFonts w:ascii="Courier New" w:hAnsi="Courier New" w:cs="Courier New"/>
          <w:color w:val="A0998C"/>
          <w:sz w:val="16"/>
        </w:rPr>
        <w:t xml:space="preserve">102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103  </w:t>
      </w:r>
      <w:r>
        <w:rPr>
          <w:rFonts w:ascii="Courier New" w:hAnsi="Courier New" w:cs="Courier New"/>
          <w:color w:val="242A33"/>
          <w:sz w:val="17"/>
        </w:rPr>
        <w:t xml:space="preserve">    db.add(row)</w:t>
      </w:r>
    </w:p>
    <w:p>
      <w:pPr>
        <w:pStyle w:val="Code"/>
        <w:shd w:val="clear" w:fill="F3F0EA"/>
      </w:pPr>
      <w:r>
        <w:rPr>
          <w:rFonts w:ascii="Courier New" w:hAnsi="Courier New" w:cs="Courier New"/>
          <w:color w:val="A0998C"/>
          <w:sz w:val="16"/>
        </w:rPr>
        <w:t xml:space="preserve">104  </w:t>
      </w:r>
      <w:r>
        <w:rPr>
          <w:rFonts w:ascii="Courier New" w:hAnsi="Courier New" w:cs="Courier New"/>
          <w:color w:val="242A33"/>
          <w:sz w:val="17"/>
        </w:rPr>
        <w:t xml:space="preserve">    db.commit()</w:t>
      </w:r>
    </w:p>
    <w:p>
      <w:pPr>
        <w:pStyle w:val="Code"/>
        <w:shd w:val="clear" w:fill="F3F0EA"/>
      </w:pPr>
      <w:r>
        <w:rPr>
          <w:rFonts w:ascii="Courier New" w:hAnsi="Courier New" w:cs="Courier New"/>
          <w:color w:val="A0998C"/>
          <w:sz w:val="16"/>
        </w:rPr>
        <w:t xml:space="preserve">105  </w:t>
      </w:r>
      <w:r>
        <w:rPr>
          <w:rFonts w:ascii="Courier New" w:hAnsi="Courier New" w:cs="Courier New"/>
          <w:color w:val="242A33"/>
          <w:sz w:val="17"/>
        </w:rPr>
        <w:t xml:space="preserve">    db.refresh(row)</w:t>
      </w:r>
    </w:p>
    <w:p>
      <w:pPr>
        <w:pStyle w:val="Code"/>
        <w:shd w:val="clear" w:fill="F3F0EA"/>
      </w:pPr>
      <w:r>
        <w:rPr>
          <w:rFonts w:ascii="Courier New" w:hAnsi="Courier New" w:cs="Courier New"/>
          <w:color w:val="A0998C"/>
          <w:sz w:val="16"/>
        </w:rPr>
        <w:t xml:space="preserve">106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107  </w:t>
      </w:r>
      <w:r>
        <w:rPr>
          <w:rFonts w:ascii="Courier New" w:hAnsi="Courier New" w:cs="Courier New"/>
          <w:color w:val="242A33"/>
          <w:sz w:val="17"/>
        </w:rPr>
        <w:t xml:space="preserve">    out = _to_result(row)</w:t>
      </w:r>
    </w:p>
    <w:p>
      <w:pPr>
        <w:pStyle w:val="Code"/>
        <w:shd w:val="clear" w:fill="F3F0EA"/>
      </w:pPr>
      <w:r>
        <w:rPr>
          <w:rFonts w:ascii="Courier New" w:hAnsi="Courier New" w:cs="Courier New"/>
          <w:color w:val="A0998C"/>
          <w:sz w:val="16"/>
        </w:rPr>
        <w:t xml:space="preserve">108  </w:t>
      </w:r>
      <w:r>
        <w:rPr>
          <w:rFonts w:ascii="Courier New" w:hAnsi="Courier New" w:cs="Courier New"/>
          <w:color w:val="242A33"/>
          <w:sz w:val="17"/>
        </w:rPr>
        <w:t xml:space="preserve">    out.axes = ColorAxes(**result["axes"])  # surface the perceptual axes for this fresh analysis</w:t>
      </w:r>
    </w:p>
    <w:p>
      <w:pPr>
        <w:pStyle w:val="Code"/>
        <w:shd w:val="clear" w:fill="F3F0EA"/>
      </w:pPr>
      <w:r>
        <w:rPr>
          <w:rFonts w:ascii="Courier New" w:hAnsi="Courier New" w:cs="Courier New"/>
          <w:color w:val="A0998C"/>
          <w:sz w:val="16"/>
        </w:rPr>
        <w:t xml:space="preserve">109  </w:t>
      </w:r>
      <w:r>
        <w:rPr>
          <w:rFonts w:ascii="Courier New" w:hAnsi="Courier New" w:cs="Courier New"/>
          <w:color w:val="242A33"/>
          <w:sz w:val="17"/>
        </w:rPr>
        <w:t xml:space="preserve">    return out</w:t>
      </w:r>
    </w:p>
    <w:p>
      <w:pPr>
        <w:pStyle w:val="Code"/>
        <w:shd w:val="clear" w:fill="F3F0EA"/>
      </w:pPr>
      <w:r>
        <w:rPr>
          <w:rFonts w:ascii="Courier New" w:hAnsi="Courier New" w:cs="Courier New"/>
          <w:color w:val="A0998C"/>
          <w:sz w:val="16"/>
        </w:rPr>
        <w:t xml:space="preserve">110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111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112  </w:t>
      </w:r>
      <w:r>
        <w:rPr>
          <w:rFonts w:ascii="Courier New" w:hAnsi="Courier New" w:cs="Courier New"/>
          <w:color w:val="242A33"/>
          <w:sz w:val="17"/>
        </w:rPr>
        <w:t>@router.get("/result", response_model=ColorAnalysisResult)</w:t>
      </w:r>
    </w:p>
    <w:p>
      <w:pPr>
        <w:pStyle w:val="Code"/>
        <w:shd w:val="clear" w:fill="F3F0EA"/>
      </w:pPr>
      <w:r>
        <w:rPr>
          <w:rFonts w:ascii="Courier New" w:hAnsi="Courier New" w:cs="Courier New"/>
          <w:color w:val="A0998C"/>
          <w:sz w:val="16"/>
        </w:rPr>
        <w:t xml:space="preserve">113  </w:t>
      </w:r>
      <w:r>
        <w:rPr>
          <w:rFonts w:ascii="Courier New" w:hAnsi="Courier New" w:cs="Courier New"/>
          <w:color w:val="242A33"/>
          <w:sz w:val="17"/>
        </w:rPr>
        <w:t>def get_result(</w:t>
      </w:r>
    </w:p>
    <w:p>
      <w:pPr>
        <w:pStyle w:val="Code"/>
        <w:shd w:val="clear" w:fill="F3F0EA"/>
      </w:pPr>
      <w:r>
        <w:rPr>
          <w:rFonts w:ascii="Courier New" w:hAnsi="Courier New" w:cs="Courier New"/>
          <w:color w:val="A0998C"/>
          <w:sz w:val="16"/>
        </w:rPr>
        <w:t xml:space="preserve">114  </w:t>
      </w:r>
      <w:r>
        <w:rPr>
          <w:rFonts w:ascii="Courier New" w:hAnsi="Courier New" w:cs="Courier New"/>
          <w:color w:val="242A33"/>
          <w:sz w:val="17"/>
        </w:rPr>
        <w:t xml:space="preserve">    db: Session = Depends(get_db),</w:t>
      </w:r>
    </w:p>
    <w:p>
      <w:pPr>
        <w:pStyle w:val="Code"/>
        <w:shd w:val="clear" w:fill="F3F0EA"/>
      </w:pPr>
      <w:r>
        <w:rPr>
          <w:rFonts w:ascii="Courier New" w:hAnsi="Courier New" w:cs="Courier New"/>
          <w:color w:val="A0998C"/>
          <w:sz w:val="16"/>
        </w:rPr>
        <w:t xml:space="preserve">115  </w:t>
      </w:r>
      <w:r>
        <w:rPr>
          <w:rFonts w:ascii="Courier New" w:hAnsi="Courier New" w:cs="Courier New"/>
          <w:color w:val="242A33"/>
          <w:sz w:val="17"/>
        </w:rPr>
        <w:t xml:space="preserve">    user_id: Optional[int] = Depends(get_current_user_id),</w:t>
      </w:r>
    </w:p>
    <w:p>
      <w:pPr>
        <w:pStyle w:val="Code"/>
        <w:shd w:val="clear" w:fill="F3F0EA"/>
      </w:pPr>
      <w:r>
        <w:rPr>
          <w:rFonts w:ascii="Courier New" w:hAnsi="Courier New" w:cs="Courier New"/>
          <w:color w:val="A0998C"/>
          <w:sz w:val="16"/>
        </w:rPr>
        <w:t xml:space="preserve">116  </w:t>
      </w:r>
      <w:r>
        <w:rPr>
          <w:rFonts w:ascii="Courier New" w:hAnsi="Courier New" w:cs="Courier New"/>
          <w:color w:val="242A33"/>
          <w:sz w:val="17"/>
        </w:rPr>
        <w:t>):</w:t>
      </w:r>
    </w:p>
    <w:p>
      <w:pPr>
        <w:pStyle w:val="Code"/>
        <w:shd w:val="clear" w:fill="F3F0EA"/>
      </w:pPr>
      <w:r>
        <w:rPr>
          <w:rFonts w:ascii="Courier New" w:hAnsi="Courier New" w:cs="Courier New"/>
          <w:color w:val="A0998C"/>
          <w:sz w:val="16"/>
        </w:rPr>
        <w:t xml:space="preserve">117  </w:t>
      </w:r>
      <w:r>
        <w:rPr>
          <w:rFonts w:ascii="Courier New" w:hAnsi="Courier New" w:cs="Courier New"/>
          <w:color w:val="242A33"/>
          <w:sz w:val="17"/>
        </w:rPr>
        <w:t xml:space="preserve">    if user_id is None:</w:t>
      </w:r>
    </w:p>
    <w:p>
      <w:pPr>
        <w:pStyle w:val="Code"/>
        <w:shd w:val="clear" w:fill="F3F0EA"/>
      </w:pPr>
      <w:r>
        <w:rPr>
          <w:rFonts w:ascii="Courier New" w:hAnsi="Courier New" w:cs="Courier New"/>
          <w:color w:val="A0998C"/>
          <w:sz w:val="16"/>
        </w:rPr>
        <w:t xml:space="preserve">118  </w:t>
      </w:r>
      <w:r>
        <w:rPr>
          <w:rFonts w:ascii="Courier New" w:hAnsi="Courier New" w:cs="Courier New"/>
          <w:color w:val="242A33"/>
          <w:sz w:val="17"/>
        </w:rPr>
        <w:t xml:space="preserve">        raise HTTPException(status_code=401, detail="Please sign in to view your color analysis.")</w:t>
      </w:r>
    </w:p>
    <w:p>
      <w:pPr>
        <w:pStyle w:val="Code"/>
        <w:shd w:val="clear" w:fill="F3F0EA"/>
      </w:pPr>
      <w:r>
        <w:rPr>
          <w:rFonts w:ascii="Courier New" w:hAnsi="Courier New" w:cs="Courier New"/>
          <w:color w:val="A0998C"/>
          <w:sz w:val="16"/>
        </w:rPr>
        <w:t xml:space="preserve">119  </w:t>
      </w:r>
      <w:r>
        <w:rPr>
          <w:rFonts w:ascii="Courier New" w:hAnsi="Courier New" w:cs="Courier New"/>
          <w:color w:val="242A33"/>
          <w:sz w:val="17"/>
        </w:rPr>
        <w:t xml:space="preserve">    row = _latest_for_user(db, user_id)</w:t>
      </w:r>
    </w:p>
    <w:p>
      <w:pPr>
        <w:pStyle w:val="Code"/>
        <w:shd w:val="clear" w:fill="F3F0EA"/>
      </w:pPr>
      <w:r>
        <w:rPr>
          <w:rFonts w:ascii="Courier New" w:hAnsi="Courier New" w:cs="Courier New"/>
          <w:color w:val="A0998C"/>
          <w:sz w:val="16"/>
        </w:rPr>
        <w:t xml:space="preserve">120  </w:t>
      </w:r>
      <w:r>
        <w:rPr>
          <w:rFonts w:ascii="Courier New" w:hAnsi="Courier New" w:cs="Courier New"/>
          <w:color w:val="242A33"/>
          <w:sz w:val="17"/>
        </w:rPr>
        <w:t xml:space="preserve">    if not row:</w:t>
      </w:r>
    </w:p>
    <w:p>
      <w:pPr>
        <w:pStyle w:val="Code"/>
        <w:shd w:val="clear" w:fill="F3F0EA"/>
      </w:pPr>
      <w:r>
        <w:rPr>
          <w:rFonts w:ascii="Courier New" w:hAnsi="Courier New" w:cs="Courier New"/>
          <w:color w:val="A0998C"/>
          <w:sz w:val="16"/>
        </w:rPr>
        <w:t xml:space="preserve">121  </w:t>
      </w:r>
      <w:r>
        <w:rPr>
          <w:rFonts w:ascii="Courier New" w:hAnsi="Courier New" w:cs="Courier New"/>
          <w:color w:val="242A33"/>
          <w:sz w:val="17"/>
        </w:rPr>
        <w:t xml:space="preserve">        raise HTTPException(status_code=404, detail="No color analysis yet. Upload a selfie to begin.")</w:t>
      </w:r>
    </w:p>
    <w:p>
      <w:pPr>
        <w:pStyle w:val="Code"/>
        <w:shd w:val="clear" w:fill="F3F0EA"/>
      </w:pPr>
      <w:r>
        <w:rPr>
          <w:rFonts w:ascii="Courier New" w:hAnsi="Courier New" w:cs="Courier New"/>
          <w:color w:val="A0998C"/>
          <w:sz w:val="16"/>
        </w:rPr>
        <w:t xml:space="preserve">122  </w:t>
      </w:r>
      <w:r>
        <w:rPr>
          <w:rFonts w:ascii="Courier New" w:hAnsi="Courier New" w:cs="Courier New"/>
          <w:color w:val="242A33"/>
          <w:sz w:val="17"/>
        </w:rPr>
        <w:t xml:space="preserve">    return _to_result(row)</w:t>
      </w:r>
    </w:p>
    <w:p>
      <w:pPr>
        <w:pStyle w:val="Code"/>
        <w:shd w:val="clear" w:fill="F3F0EA"/>
      </w:pPr>
      <w:r>
        <w:rPr>
          <w:rFonts w:ascii="Courier New" w:hAnsi="Courier New" w:cs="Courier New"/>
          <w:color w:val="A0998C"/>
          <w:sz w:val="16"/>
        </w:rPr>
        <w:t xml:space="preserve">123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124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125  </w:t>
      </w:r>
      <w:r>
        <w:rPr>
          <w:rFonts w:ascii="Courier New" w:hAnsi="Courier New" w:cs="Courier New"/>
          <w:color w:val="242A33"/>
          <w:sz w:val="17"/>
        </w:rPr>
        <w:t>@router.get("/recommendations")</w:t>
      </w:r>
    </w:p>
    <w:p>
      <w:pPr>
        <w:pStyle w:val="Code"/>
        <w:shd w:val="clear" w:fill="F3F0EA"/>
      </w:pPr>
      <w:r>
        <w:rPr>
          <w:rFonts w:ascii="Courier New" w:hAnsi="Courier New" w:cs="Courier New"/>
          <w:color w:val="A0998C"/>
          <w:sz w:val="16"/>
        </w:rPr>
        <w:t xml:space="preserve">126  </w:t>
      </w:r>
      <w:r>
        <w:rPr>
          <w:rFonts w:ascii="Courier New" w:hAnsi="Courier New" w:cs="Courier New"/>
          <w:color w:val="242A33"/>
          <w:sz w:val="17"/>
        </w:rPr>
        <w:t>def recommendations(</w:t>
      </w:r>
    </w:p>
    <w:p>
      <w:pPr>
        <w:pStyle w:val="Code"/>
        <w:shd w:val="clear" w:fill="F3F0EA"/>
      </w:pPr>
      <w:r>
        <w:rPr>
          <w:rFonts w:ascii="Courier New" w:hAnsi="Courier New" w:cs="Courier New"/>
          <w:color w:val="A0998C"/>
          <w:sz w:val="16"/>
        </w:rPr>
        <w:t xml:space="preserve">127  </w:t>
      </w:r>
      <w:r>
        <w:rPr>
          <w:rFonts w:ascii="Courier New" w:hAnsi="Courier New" w:cs="Courier New"/>
          <w:color w:val="242A33"/>
          <w:sz w:val="17"/>
        </w:rPr>
        <w:t xml:space="preserve">    limit: int = 24,</w:t>
      </w:r>
    </w:p>
    <w:p>
      <w:pPr>
        <w:pStyle w:val="Code"/>
        <w:shd w:val="clear" w:fill="F3F0EA"/>
      </w:pPr>
      <w:r>
        <w:rPr>
          <w:rFonts w:ascii="Courier New" w:hAnsi="Courier New" w:cs="Courier New"/>
          <w:color w:val="A0998C"/>
          <w:sz w:val="16"/>
        </w:rPr>
        <w:t xml:space="preserve">128  </w:t>
      </w:r>
      <w:r>
        <w:rPr>
          <w:rFonts w:ascii="Courier New" w:hAnsi="Courier New" w:cs="Courier New"/>
          <w:color w:val="242A33"/>
          <w:sz w:val="17"/>
        </w:rPr>
        <w:t xml:space="preserve">    db: Session = Depends(get_db),</w:t>
      </w:r>
    </w:p>
    <w:p>
      <w:pPr>
        <w:pStyle w:val="Code"/>
        <w:shd w:val="clear" w:fill="F3F0EA"/>
      </w:pPr>
      <w:r>
        <w:rPr>
          <w:rFonts w:ascii="Courier New" w:hAnsi="Courier New" w:cs="Courier New"/>
          <w:color w:val="A0998C"/>
          <w:sz w:val="16"/>
        </w:rPr>
        <w:t xml:space="preserve">129  </w:t>
      </w:r>
      <w:r>
        <w:rPr>
          <w:rFonts w:ascii="Courier New" w:hAnsi="Courier New" w:cs="Courier New"/>
          <w:color w:val="242A33"/>
          <w:sz w:val="17"/>
        </w:rPr>
        <w:t xml:space="preserve">    user_id: Optional[int] = Depends(get_current_user_id),</w:t>
      </w:r>
    </w:p>
    <w:p>
      <w:pPr>
        <w:pStyle w:val="Code"/>
        <w:shd w:val="clear" w:fill="F3F0EA"/>
      </w:pPr>
      <w:r>
        <w:rPr>
          <w:rFonts w:ascii="Courier New" w:hAnsi="Courier New" w:cs="Courier New"/>
          <w:color w:val="A0998C"/>
          <w:sz w:val="16"/>
        </w:rPr>
        <w:t xml:space="preserve">130  </w:t>
      </w:r>
      <w:r>
        <w:rPr>
          <w:rFonts w:ascii="Courier New" w:hAnsi="Courier New" w:cs="Courier New"/>
          <w:color w:val="242A33"/>
          <w:sz w:val="17"/>
        </w:rPr>
        <w:t>):</w:t>
      </w:r>
    </w:p>
    <w:p>
      <w:pPr>
        <w:pStyle w:val="Code"/>
        <w:shd w:val="clear" w:fill="F3F0EA"/>
      </w:pPr>
      <w:r>
        <w:rPr>
          <w:rFonts w:ascii="Courier New" w:hAnsi="Courier New" w:cs="Courier New"/>
          <w:color w:val="A0998C"/>
          <w:sz w:val="16"/>
        </w:rPr>
        <w:t xml:space="preserve">131  </w:t>
      </w:r>
      <w:r>
        <w:rPr>
          <w:rFonts w:ascii="Courier New" w:hAnsi="Courier New" w:cs="Courier New"/>
          <w:color w:val="242A33"/>
          <w:sz w:val="17"/>
        </w:rPr>
        <w:t xml:space="preserve">    """Latest season analysis joined with wardrobe + shopping matches by palette."""</w:t>
      </w:r>
    </w:p>
    <w:p>
      <w:pPr>
        <w:pStyle w:val="Code"/>
        <w:shd w:val="clear" w:fill="F3F0EA"/>
      </w:pPr>
      <w:r>
        <w:rPr>
          <w:rFonts w:ascii="Courier New" w:hAnsi="Courier New" w:cs="Courier New"/>
          <w:color w:val="A0998C"/>
          <w:sz w:val="16"/>
        </w:rPr>
        <w:t xml:space="preserve">132  </w:t>
      </w:r>
      <w:r>
        <w:rPr>
          <w:rFonts w:ascii="Courier New" w:hAnsi="Courier New" w:cs="Courier New"/>
          <w:color w:val="242A33"/>
          <w:sz w:val="17"/>
        </w:rPr>
        <w:t xml:space="preserve">    if user_id is None:</w:t>
      </w:r>
    </w:p>
    <w:p>
      <w:pPr>
        <w:pStyle w:val="Code"/>
        <w:shd w:val="clear" w:fill="F3F0EA"/>
      </w:pPr>
      <w:r>
        <w:rPr>
          <w:rFonts w:ascii="Courier New" w:hAnsi="Courier New" w:cs="Courier New"/>
          <w:color w:val="A0998C"/>
          <w:sz w:val="16"/>
        </w:rPr>
        <w:t xml:space="preserve">133  </w:t>
      </w:r>
      <w:r>
        <w:rPr>
          <w:rFonts w:ascii="Courier New" w:hAnsi="Courier New" w:cs="Courier New"/>
          <w:color w:val="242A33"/>
          <w:sz w:val="17"/>
        </w:rPr>
        <w:t xml:space="preserve">        raise HTTPException(status_code=401, detail="Please sign in to view recommendations.")</w:t>
      </w:r>
    </w:p>
    <w:p>
      <w:pPr>
        <w:pStyle w:val="Code"/>
        <w:shd w:val="clear" w:fill="F3F0EA"/>
      </w:pPr>
      <w:r>
        <w:rPr>
          <w:rFonts w:ascii="Courier New" w:hAnsi="Courier New" w:cs="Courier New"/>
          <w:color w:val="A0998C"/>
          <w:sz w:val="16"/>
        </w:rPr>
        <w:t xml:space="preserve">134  </w:t>
      </w:r>
      <w:r>
        <w:rPr>
          <w:rFonts w:ascii="Courier New" w:hAnsi="Courier New" w:cs="Courier New"/>
          <w:color w:val="242A33"/>
          <w:sz w:val="17"/>
        </w:rPr>
        <w:t xml:space="preserve">    row = _latest_for_user(db, user_id)</w:t>
      </w:r>
    </w:p>
    <w:p>
      <w:pPr>
        <w:pStyle w:val="Code"/>
        <w:shd w:val="clear" w:fill="F3F0EA"/>
      </w:pPr>
      <w:r>
        <w:rPr>
          <w:rFonts w:ascii="Courier New" w:hAnsi="Courier New" w:cs="Courier New"/>
          <w:color w:val="A0998C"/>
          <w:sz w:val="16"/>
        </w:rPr>
        <w:t xml:space="preserve">135  </w:t>
      </w:r>
      <w:r>
        <w:rPr>
          <w:rFonts w:ascii="Courier New" w:hAnsi="Courier New" w:cs="Courier New"/>
          <w:color w:val="242A33"/>
          <w:sz w:val="17"/>
        </w:rPr>
        <w:t xml:space="preserve">    if not row:</w:t>
      </w:r>
    </w:p>
    <w:p>
      <w:pPr>
        <w:pStyle w:val="Code"/>
        <w:shd w:val="clear" w:fill="F3F0EA"/>
      </w:pPr>
      <w:r>
        <w:rPr>
          <w:rFonts w:ascii="Courier New" w:hAnsi="Courier New" w:cs="Courier New"/>
          <w:color w:val="A0998C"/>
          <w:sz w:val="16"/>
        </w:rPr>
        <w:t xml:space="preserve">136  </w:t>
      </w:r>
      <w:r>
        <w:rPr>
          <w:rFonts w:ascii="Courier New" w:hAnsi="Courier New" w:cs="Courier New"/>
          <w:color w:val="242A33"/>
          <w:sz w:val="17"/>
        </w:rPr>
        <w:t xml:space="preserve">        raise HTTPException(status_code=404, detail="No color analysis yet. Upload a selfie to begin.")</w:t>
      </w:r>
    </w:p>
    <w:p>
      <w:pPr>
        <w:pStyle w:val="Code"/>
        <w:shd w:val="clear" w:fill="F3F0EA"/>
      </w:pPr>
      <w:r>
        <w:rPr>
          <w:rFonts w:ascii="Courier New" w:hAnsi="Courier New" w:cs="Courier New"/>
          <w:color w:val="A0998C"/>
          <w:sz w:val="16"/>
        </w:rPr>
        <w:t xml:space="preserve">137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138  </w:t>
      </w:r>
      <w:r>
        <w:rPr>
          <w:rFonts w:ascii="Courier New" w:hAnsi="Courier New" w:cs="Courier New"/>
          <w:color w:val="242A33"/>
          <w:sz w:val="17"/>
        </w:rPr>
        <w:t xml:space="preserve">    hexes = [c["hex"] for c in json.loads(row.palette_json or "[]")]</w:t>
      </w:r>
    </w:p>
    <w:p>
      <w:pPr>
        <w:pStyle w:val="Code"/>
        <w:shd w:val="clear" w:fill="F3F0EA"/>
      </w:pPr>
      <w:r>
        <w:rPr>
          <w:rFonts w:ascii="Courier New" w:hAnsi="Courier New" w:cs="Courier New"/>
          <w:color w:val="A0998C"/>
          <w:sz w:val="16"/>
        </w:rPr>
        <w:t xml:space="preserve">139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140  </w:t>
      </w:r>
      <w:r>
        <w:rPr>
          <w:rFonts w:ascii="Courier New" w:hAnsi="Courier New" w:cs="Courier New"/>
          <w:color w:val="242A33"/>
          <w:sz w:val="17"/>
        </w:rPr>
        <w:t xml:space="preserve">    closet_q = db.query(ClosetItemModel)</w:t>
      </w:r>
    </w:p>
    <w:p>
      <w:pPr>
        <w:pStyle w:val="Code"/>
        <w:shd w:val="clear" w:fill="F3F0EA"/>
      </w:pPr>
      <w:r>
        <w:rPr>
          <w:rFonts w:ascii="Courier New" w:hAnsi="Courier New" w:cs="Courier New"/>
          <w:color w:val="A0998C"/>
          <w:sz w:val="16"/>
        </w:rPr>
        <w:t xml:space="preserve">141  </w:t>
      </w:r>
      <w:r>
        <w:rPr>
          <w:rFonts w:ascii="Courier New" w:hAnsi="Courier New" w:cs="Courier New"/>
          <w:color w:val="242A33"/>
          <w:sz w:val="17"/>
        </w:rPr>
        <w:t xml:space="preserve">    if user_id:</w:t>
      </w:r>
    </w:p>
    <w:p>
      <w:pPr>
        <w:pStyle w:val="Code"/>
        <w:shd w:val="clear" w:fill="F3F0EA"/>
      </w:pPr>
      <w:r>
        <w:rPr>
          <w:rFonts w:ascii="Courier New" w:hAnsi="Courier New" w:cs="Courier New"/>
          <w:color w:val="A0998C"/>
          <w:sz w:val="16"/>
        </w:rPr>
        <w:t xml:space="preserve">142  </w:t>
      </w:r>
      <w:r>
        <w:rPr>
          <w:rFonts w:ascii="Courier New" w:hAnsi="Courier New" w:cs="Courier New"/>
          <w:color w:val="242A33"/>
          <w:sz w:val="17"/>
        </w:rPr>
        <w:t xml:space="preserve">        closet_q = closet_q.filter(ClosetItemModel.user_id == user_id)</w:t>
      </w:r>
    </w:p>
    <w:p>
      <w:pPr>
        <w:pStyle w:val="Code"/>
        <w:shd w:val="clear" w:fill="F3F0EA"/>
      </w:pPr>
      <w:r>
        <w:rPr>
          <w:rFonts w:ascii="Courier New" w:hAnsi="Courier New" w:cs="Courier New"/>
          <w:color w:val="A0998C"/>
          <w:sz w:val="16"/>
        </w:rPr>
        <w:t xml:space="preserve">143  </w:t>
      </w:r>
      <w:r>
        <w:rPr>
          <w:rFonts w:ascii="Courier New" w:hAnsi="Courier New" w:cs="Courier New"/>
          <w:color w:val="242A33"/>
          <w:sz w:val="17"/>
        </w:rPr>
        <w:t xml:space="preserve">    closet_matches = [i for i in closet_q.all() if season_matches(i.color, hexes)]</w:t>
      </w:r>
    </w:p>
    <w:p>
      <w:pPr>
        <w:pStyle w:val="Code"/>
        <w:shd w:val="clear" w:fill="F3F0EA"/>
      </w:pPr>
      <w:r>
        <w:rPr>
          <w:rFonts w:ascii="Courier New" w:hAnsi="Courier New" w:cs="Courier New"/>
          <w:color w:val="A0998C"/>
          <w:sz w:val="16"/>
        </w:rPr>
        <w:t xml:space="preserve">144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145  </w:t>
      </w:r>
      <w:r>
        <w:rPr>
          <w:rFonts w:ascii="Courier New" w:hAnsi="Courier New" w:cs="Courier New"/>
          <w:color w:val="242A33"/>
          <w:sz w:val="17"/>
        </w:rPr>
        <w:t xml:space="preserve">    shop_matches = [</w:t>
      </w:r>
    </w:p>
    <w:p>
      <w:pPr>
        <w:pStyle w:val="Code"/>
        <w:shd w:val="clear" w:fill="F3F0EA"/>
      </w:pPr>
      <w:r>
        <w:rPr>
          <w:rFonts w:ascii="Courier New" w:hAnsi="Courier New" w:cs="Courier New"/>
          <w:color w:val="A0998C"/>
          <w:sz w:val="16"/>
        </w:rPr>
        <w:t xml:space="preserve">146  </w:t>
      </w:r>
      <w:r>
        <w:rPr>
          <w:rFonts w:ascii="Courier New" w:hAnsi="Courier New" w:cs="Courier New"/>
          <w:color w:val="242A33"/>
          <w:sz w:val="17"/>
        </w:rPr>
        <w:t xml:space="preserve">        i for i in db.query(ShoppingItemModel).all() if season_matches(i.color, hexes)</w:t>
      </w:r>
    </w:p>
    <w:p>
      <w:pPr>
        <w:pStyle w:val="Code"/>
        <w:shd w:val="clear" w:fill="F3F0EA"/>
      </w:pPr>
      <w:r>
        <w:rPr>
          <w:rFonts w:ascii="Courier New" w:hAnsi="Courier New" w:cs="Courier New"/>
          <w:color w:val="A0998C"/>
          <w:sz w:val="16"/>
        </w:rPr>
        <w:t xml:space="preserve">147  </w:t>
      </w:r>
      <w:r>
        <w:rPr>
          <w:rFonts w:ascii="Courier New" w:hAnsi="Courier New" w:cs="Courier New"/>
          <w:color w:val="242A33"/>
          <w:sz w:val="17"/>
        </w:rPr>
        <w:t xml:space="preserve">    ][:limit]</w:t>
      </w:r>
    </w:p>
    <w:p>
      <w:pPr>
        <w:pStyle w:val="Code"/>
        <w:shd w:val="clear" w:fill="F3F0EA"/>
      </w:pPr>
      <w:r>
        <w:rPr>
          <w:rFonts w:ascii="Courier New" w:hAnsi="Courier New" w:cs="Courier New"/>
          <w:color w:val="A0998C"/>
          <w:sz w:val="16"/>
        </w:rPr>
        <w:t xml:space="preserve">148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149  </w:t>
      </w:r>
      <w:r>
        <w:rPr>
          <w:rFonts w:ascii="Courier New" w:hAnsi="Courier New" w:cs="Courier New"/>
          <w:color w:val="242A33"/>
          <w:sz w:val="17"/>
        </w:rPr>
        <w:t xml:space="preserve">    return {</w:t>
      </w:r>
    </w:p>
    <w:p>
      <w:pPr>
        <w:pStyle w:val="Code"/>
        <w:shd w:val="clear" w:fill="F3F0EA"/>
      </w:pPr>
      <w:r>
        <w:rPr>
          <w:rFonts w:ascii="Courier New" w:hAnsi="Courier New" w:cs="Courier New"/>
          <w:color w:val="A0998C"/>
          <w:sz w:val="16"/>
        </w:rPr>
        <w:t xml:space="preserve">150  </w:t>
      </w:r>
      <w:r>
        <w:rPr>
          <w:rFonts w:ascii="Courier New" w:hAnsi="Courier New" w:cs="Courier New"/>
          <w:color w:val="242A33"/>
          <w:sz w:val="17"/>
        </w:rPr>
        <w:t xml:space="preserve">        "analysis": _to_result(row).model_dump(),</w:t>
      </w:r>
    </w:p>
    <w:p>
      <w:pPr>
        <w:pStyle w:val="Code"/>
        <w:shd w:val="clear" w:fill="F3F0EA"/>
      </w:pPr>
      <w:r>
        <w:rPr>
          <w:rFonts w:ascii="Courier New" w:hAnsi="Courier New" w:cs="Courier New"/>
          <w:color w:val="A0998C"/>
          <w:sz w:val="16"/>
        </w:rPr>
        <w:t xml:space="preserve">151  </w:t>
      </w:r>
      <w:r>
        <w:rPr>
          <w:rFonts w:ascii="Courier New" w:hAnsi="Courier New" w:cs="Courier New"/>
          <w:color w:val="242A33"/>
          <w:sz w:val="17"/>
        </w:rPr>
        <w:t xml:space="preserve">        "closet_matches": [ClosetItem.model_validate(_closet_dict(i)).model_dump() for i in closet_matches],</w:t>
      </w:r>
    </w:p>
    <w:p>
      <w:pPr>
        <w:pStyle w:val="Code"/>
        <w:shd w:val="clear" w:fill="F3F0EA"/>
      </w:pPr>
      <w:r>
        <w:rPr>
          <w:rFonts w:ascii="Courier New" w:hAnsi="Courier New" w:cs="Courier New"/>
          <w:color w:val="A0998C"/>
          <w:sz w:val="16"/>
        </w:rPr>
        <w:t xml:space="preserve">152  </w:t>
      </w:r>
      <w:r>
        <w:rPr>
          <w:rFonts w:ascii="Courier New" w:hAnsi="Courier New" w:cs="Courier New"/>
          <w:color w:val="242A33"/>
          <w:sz w:val="17"/>
        </w:rPr>
        <w:t xml:space="preserve">        "shopping_matches": [ShoppingItem.model_validate(i).model_dump() for i in shop_matches],</w:t>
      </w:r>
    </w:p>
    <w:p>
      <w:pPr>
        <w:pStyle w:val="Code"/>
        <w:shd w:val="clear" w:fill="F3F0EA"/>
      </w:pPr>
      <w:r>
        <w:rPr>
          <w:rFonts w:ascii="Courier New" w:hAnsi="Courier New" w:cs="Courier New"/>
          <w:color w:val="A0998C"/>
          <w:sz w:val="16"/>
        </w:rPr>
        <w:t xml:space="preserve">153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154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155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156  </w:t>
      </w:r>
      <w:r>
        <w:rPr>
          <w:rFonts w:ascii="Courier New" w:hAnsi="Courier New" w:cs="Courier New"/>
          <w:color w:val="242A33"/>
          <w:sz w:val="17"/>
        </w:rPr>
        <w:t>_LOOK_TITLES = [</w:t>
      </w:r>
    </w:p>
    <w:p>
      <w:pPr>
        <w:pStyle w:val="Code"/>
        <w:shd w:val="clear" w:fill="F3F0EA"/>
      </w:pPr>
      <w:r>
        <w:rPr>
          <w:rFonts w:ascii="Courier New" w:hAnsi="Courier New" w:cs="Courier New"/>
          <w:color w:val="A0998C"/>
          <w:sz w:val="16"/>
        </w:rPr>
        <w:t xml:space="preserve">157  </w:t>
      </w:r>
      <w:r>
        <w:rPr>
          <w:rFonts w:ascii="Courier New" w:hAnsi="Courier New" w:cs="Courier New"/>
          <w:color w:val="242A33"/>
          <w:sz w:val="17"/>
        </w:rPr>
        <w:t xml:space="preserve">    "The Signature Look",</w:t>
      </w:r>
    </w:p>
    <w:p>
      <w:pPr>
        <w:pStyle w:val="Code"/>
        <w:shd w:val="clear" w:fill="F3F0EA"/>
      </w:pPr>
      <w:r>
        <w:rPr>
          <w:rFonts w:ascii="Courier New" w:hAnsi="Courier New" w:cs="Courier New"/>
          <w:color w:val="A0998C"/>
          <w:sz w:val="16"/>
        </w:rPr>
        <w:t xml:space="preserve">158  </w:t>
      </w:r>
      <w:r>
        <w:rPr>
          <w:rFonts w:ascii="Courier New" w:hAnsi="Courier New" w:cs="Courier New"/>
          <w:color w:val="242A33"/>
          <w:sz w:val="17"/>
        </w:rPr>
        <w:t xml:space="preserve">    "Day to Evening",</w:t>
      </w:r>
    </w:p>
    <w:p>
      <w:pPr>
        <w:pStyle w:val="Code"/>
        <w:shd w:val="clear" w:fill="F3F0EA"/>
      </w:pPr>
      <w:r>
        <w:rPr>
          <w:rFonts w:ascii="Courier New" w:hAnsi="Courier New" w:cs="Courier New"/>
          <w:color w:val="A0998C"/>
          <w:sz w:val="16"/>
        </w:rPr>
        <w:t xml:space="preserve">159  </w:t>
      </w:r>
      <w:r>
        <w:rPr>
          <w:rFonts w:ascii="Courier New" w:hAnsi="Courier New" w:cs="Courier New"/>
          <w:color w:val="242A33"/>
          <w:sz w:val="17"/>
        </w:rPr>
        <w:t xml:space="preserve">    "The Statement Edit",</w:t>
      </w:r>
    </w:p>
    <w:p>
      <w:pPr>
        <w:pStyle w:val="Code"/>
        <w:shd w:val="clear" w:fill="F3F0EA"/>
      </w:pPr>
      <w:r>
        <w:rPr>
          <w:rFonts w:ascii="Courier New" w:hAnsi="Courier New" w:cs="Courier New"/>
          <w:color w:val="A0998C"/>
          <w:sz w:val="16"/>
        </w:rPr>
        <w:t xml:space="preserve">160  </w:t>
      </w:r>
      <w:r>
        <w:rPr>
          <w:rFonts w:ascii="Courier New" w:hAnsi="Courier New" w:cs="Courier New"/>
          <w:color w:val="242A33"/>
          <w:sz w:val="17"/>
        </w:rPr>
        <w:t xml:space="preserve">    "Off-Duty Polish",</w:t>
      </w:r>
    </w:p>
    <w:p>
      <w:pPr>
        <w:pStyle w:val="Code"/>
        <w:shd w:val="clear" w:fill="F3F0EA"/>
      </w:pPr>
      <w:r>
        <w:rPr>
          <w:rFonts w:ascii="Courier New" w:hAnsi="Courier New" w:cs="Courier New"/>
          <w:color w:val="A0998C"/>
          <w:sz w:val="16"/>
        </w:rPr>
        <w:t xml:space="preserve">161  </w:t>
      </w:r>
      <w:r>
        <w:rPr>
          <w:rFonts w:ascii="Courier New" w:hAnsi="Courier New" w:cs="Courier New"/>
          <w:color w:val="242A33"/>
          <w:sz w:val="17"/>
        </w:rPr>
        <w:t>]</w:t>
      </w:r>
    </w:p>
    <w:p>
      <w:pPr>
        <w:pStyle w:val="Code"/>
        <w:shd w:val="clear" w:fill="F3F0EA"/>
      </w:pPr>
      <w:r>
        <w:rPr>
          <w:rFonts w:ascii="Courier New" w:hAnsi="Courier New" w:cs="Courier New"/>
          <w:color w:val="A0998C"/>
          <w:sz w:val="16"/>
        </w:rPr>
        <w:t xml:space="preserve">162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163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164  </w:t>
      </w:r>
      <w:r>
        <w:rPr>
          <w:rFonts w:ascii="Courier New" w:hAnsi="Courier New" w:cs="Courier New"/>
          <w:color w:val="242A33"/>
          <w:sz w:val="17"/>
        </w:rPr>
        <w:t>def _build_looks(items: list[ShoppingItemModel], season: str, max_looks: int = 3) -&gt; list[dict]:</w:t>
      </w:r>
    </w:p>
    <w:p>
      <w:pPr>
        <w:pStyle w:val="Code"/>
        <w:shd w:val="clear" w:fill="F3F0EA"/>
      </w:pPr>
      <w:r>
        <w:rPr>
          <w:rFonts w:ascii="Courier New" w:hAnsi="Courier New" w:cs="Courier New"/>
          <w:color w:val="A0998C"/>
          <w:sz w:val="16"/>
        </w:rPr>
        <w:t xml:space="preserve">165  </w:t>
      </w:r>
      <w:r>
        <w:rPr>
          <w:rFonts w:ascii="Courier New" w:hAnsi="Courier New" w:cs="Courier New"/>
          <w:color w:val="242A33"/>
          <w:sz w:val="17"/>
        </w:rPr>
        <w:t xml:space="preserve">    """Assemble complete outfits from palette-matching shop items, one per category."""</w:t>
      </w:r>
    </w:p>
    <w:p>
      <w:pPr>
        <w:pStyle w:val="Code"/>
        <w:shd w:val="clear" w:fill="F3F0EA"/>
      </w:pPr>
      <w:r>
        <w:rPr>
          <w:rFonts w:ascii="Courier New" w:hAnsi="Courier New" w:cs="Courier New"/>
          <w:color w:val="A0998C"/>
          <w:sz w:val="16"/>
        </w:rPr>
        <w:t xml:space="preserve">166  </w:t>
      </w:r>
      <w:r>
        <w:rPr>
          <w:rFonts w:ascii="Courier New" w:hAnsi="Courier New" w:cs="Courier New"/>
          <w:color w:val="242A33"/>
          <w:sz w:val="17"/>
        </w:rPr>
        <w:t xml:space="preserve">    by_cat: dict[str, list[ShoppingItemModel]] = {}</w:t>
      </w:r>
    </w:p>
    <w:p>
      <w:pPr>
        <w:pStyle w:val="Code"/>
        <w:shd w:val="clear" w:fill="F3F0EA"/>
      </w:pPr>
      <w:r>
        <w:rPr>
          <w:rFonts w:ascii="Courier New" w:hAnsi="Courier New" w:cs="Courier New"/>
          <w:color w:val="A0998C"/>
          <w:sz w:val="16"/>
        </w:rPr>
        <w:t xml:space="preserve">167  </w:t>
      </w:r>
      <w:r>
        <w:rPr>
          <w:rFonts w:ascii="Courier New" w:hAnsi="Courier New" w:cs="Courier New"/>
          <w:color w:val="242A33"/>
          <w:sz w:val="17"/>
        </w:rPr>
        <w:t xml:space="preserve">    for it in items:</w:t>
      </w:r>
    </w:p>
    <w:p>
      <w:pPr>
        <w:pStyle w:val="Code"/>
        <w:shd w:val="clear" w:fill="F3F0EA"/>
      </w:pPr>
      <w:r>
        <w:rPr>
          <w:rFonts w:ascii="Courier New" w:hAnsi="Courier New" w:cs="Courier New"/>
          <w:color w:val="A0998C"/>
          <w:sz w:val="16"/>
        </w:rPr>
        <w:t xml:space="preserve">168  </w:t>
      </w:r>
      <w:r>
        <w:rPr>
          <w:rFonts w:ascii="Courier New" w:hAnsi="Courier New" w:cs="Courier New"/>
          <w:color w:val="242A33"/>
          <w:sz w:val="17"/>
        </w:rPr>
        <w:t xml:space="preserve">        by_cat.setdefault(it.category, []).append(it)</w:t>
      </w:r>
    </w:p>
    <w:p>
      <w:pPr>
        <w:pStyle w:val="Code"/>
        <w:shd w:val="clear" w:fill="F3F0EA"/>
      </w:pPr>
      <w:r>
        <w:rPr>
          <w:rFonts w:ascii="Courier New" w:hAnsi="Courier New" w:cs="Courier New"/>
          <w:color w:val="A0998C"/>
          <w:sz w:val="16"/>
        </w:rPr>
        <w:t xml:space="preserve">169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170  </w:t>
      </w:r>
      <w:r>
        <w:rPr>
          <w:rFonts w:ascii="Courier New" w:hAnsi="Courier New" w:cs="Courier New"/>
          <w:color w:val="242A33"/>
          <w:sz w:val="17"/>
        </w:rPr>
        <w:t xml:space="preserve">    tops = by_cat.get("Top", [])</w:t>
      </w:r>
    </w:p>
    <w:p>
      <w:pPr>
        <w:pStyle w:val="Code"/>
        <w:shd w:val="clear" w:fill="F3F0EA"/>
      </w:pPr>
      <w:r>
        <w:rPr>
          <w:rFonts w:ascii="Courier New" w:hAnsi="Courier New" w:cs="Courier New"/>
          <w:color w:val="A0998C"/>
          <w:sz w:val="16"/>
        </w:rPr>
        <w:t xml:space="preserve">171  </w:t>
      </w:r>
      <w:r>
        <w:rPr>
          <w:rFonts w:ascii="Courier New" w:hAnsi="Courier New" w:cs="Courier New"/>
          <w:color w:val="242A33"/>
          <w:sz w:val="17"/>
        </w:rPr>
        <w:t xml:space="preserve">    bottoms = by_cat.get("Bottom", [])</w:t>
      </w:r>
    </w:p>
    <w:p>
      <w:pPr>
        <w:pStyle w:val="Code"/>
        <w:shd w:val="clear" w:fill="F3F0EA"/>
      </w:pPr>
      <w:r>
        <w:rPr>
          <w:rFonts w:ascii="Courier New" w:hAnsi="Courier New" w:cs="Courier New"/>
          <w:color w:val="A0998C"/>
          <w:sz w:val="16"/>
        </w:rPr>
        <w:t xml:space="preserve">172  </w:t>
      </w:r>
      <w:r>
        <w:rPr>
          <w:rFonts w:ascii="Courier New" w:hAnsi="Courier New" w:cs="Courier New"/>
          <w:color w:val="242A33"/>
          <w:sz w:val="17"/>
        </w:rPr>
        <w:t xml:space="preserve">    outer = by_cat.get("Outerwear", [])</w:t>
      </w:r>
    </w:p>
    <w:p>
      <w:pPr>
        <w:pStyle w:val="Code"/>
        <w:shd w:val="clear" w:fill="F3F0EA"/>
      </w:pPr>
      <w:r>
        <w:rPr>
          <w:rFonts w:ascii="Courier New" w:hAnsi="Courier New" w:cs="Courier New"/>
          <w:color w:val="A0998C"/>
          <w:sz w:val="16"/>
        </w:rPr>
        <w:t xml:space="preserve">173  </w:t>
      </w:r>
      <w:r>
        <w:rPr>
          <w:rFonts w:ascii="Courier New" w:hAnsi="Courier New" w:cs="Courier New"/>
          <w:color w:val="242A33"/>
          <w:sz w:val="17"/>
        </w:rPr>
        <w:t xml:space="preserve">    shoes = by_cat.get("Shoes", [])</w:t>
      </w:r>
    </w:p>
    <w:p>
      <w:pPr>
        <w:pStyle w:val="Code"/>
        <w:shd w:val="clear" w:fill="F3F0EA"/>
      </w:pPr>
      <w:r>
        <w:rPr>
          <w:rFonts w:ascii="Courier New" w:hAnsi="Courier New" w:cs="Courier New"/>
          <w:color w:val="A0998C"/>
          <w:sz w:val="16"/>
        </w:rPr>
        <w:t xml:space="preserve">174  </w:t>
      </w:r>
      <w:r>
        <w:rPr>
          <w:rFonts w:ascii="Courier New" w:hAnsi="Courier New" w:cs="Courier New"/>
          <w:color w:val="242A33"/>
          <w:sz w:val="17"/>
        </w:rPr>
        <w:t xml:space="preserve">    acc = by_cat.get("Accessory", [])</w:t>
      </w:r>
    </w:p>
    <w:p>
      <w:pPr>
        <w:pStyle w:val="Code"/>
        <w:shd w:val="clear" w:fill="F3F0EA"/>
      </w:pPr>
      <w:r>
        <w:rPr>
          <w:rFonts w:ascii="Courier New" w:hAnsi="Courier New" w:cs="Courier New"/>
          <w:color w:val="A0998C"/>
          <w:sz w:val="16"/>
        </w:rPr>
        <w:t xml:space="preserve">175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176  </w:t>
      </w:r>
      <w:r>
        <w:rPr>
          <w:rFonts w:ascii="Courier New" w:hAnsi="Courier New" w:cs="Courier New"/>
          <w:color w:val="242A33"/>
          <w:sz w:val="17"/>
        </w:rPr>
        <w:t xml:space="preserve">    # How many distinct looks we can reasonably build (need at least a top + bottom).</w:t>
      </w:r>
    </w:p>
    <w:p>
      <w:pPr>
        <w:pStyle w:val="Code"/>
        <w:shd w:val="clear" w:fill="F3F0EA"/>
      </w:pPr>
      <w:r>
        <w:rPr>
          <w:rFonts w:ascii="Courier New" w:hAnsi="Courier New" w:cs="Courier New"/>
          <w:color w:val="A0998C"/>
          <w:sz w:val="16"/>
        </w:rPr>
        <w:t xml:space="preserve">177  </w:t>
      </w:r>
      <w:r>
        <w:rPr>
          <w:rFonts w:ascii="Courier New" w:hAnsi="Courier New" w:cs="Courier New"/>
          <w:color w:val="242A33"/>
          <w:sz w:val="17"/>
        </w:rPr>
        <w:t xml:space="preserve">    n = min(max_looks, len(tops), len(bottoms)) if (tops and bottoms) else 0</w:t>
      </w:r>
    </w:p>
    <w:p>
      <w:pPr>
        <w:pStyle w:val="Code"/>
        <w:shd w:val="clear" w:fill="F3F0EA"/>
      </w:pPr>
      <w:r>
        <w:rPr>
          <w:rFonts w:ascii="Courier New" w:hAnsi="Courier New" w:cs="Courier New"/>
          <w:color w:val="A0998C"/>
          <w:sz w:val="16"/>
        </w:rPr>
        <w:t xml:space="preserve">178  </w:t>
      </w:r>
      <w:r>
        <w:rPr>
          <w:rFonts w:ascii="Courier New" w:hAnsi="Courier New" w:cs="Courier New"/>
          <w:color w:val="242A33"/>
          <w:sz w:val="17"/>
        </w:rPr>
        <w:t xml:space="preserve">    looks: list[dict] = []</w:t>
      </w:r>
    </w:p>
    <w:p>
      <w:pPr>
        <w:pStyle w:val="Code"/>
        <w:shd w:val="clear" w:fill="F3F0EA"/>
      </w:pPr>
      <w:r>
        <w:rPr>
          <w:rFonts w:ascii="Courier New" w:hAnsi="Courier New" w:cs="Courier New"/>
          <w:color w:val="A0998C"/>
          <w:sz w:val="16"/>
        </w:rPr>
        <w:t xml:space="preserve">179  </w:t>
      </w:r>
      <w:r>
        <w:rPr>
          <w:rFonts w:ascii="Courier New" w:hAnsi="Courier New" w:cs="Courier New"/>
          <w:color w:val="242A33"/>
          <w:sz w:val="17"/>
        </w:rPr>
        <w:t xml:space="preserve">    for i in range(n):</w:t>
      </w:r>
    </w:p>
    <w:p>
      <w:pPr>
        <w:pStyle w:val="Code"/>
        <w:shd w:val="clear" w:fill="F3F0EA"/>
      </w:pPr>
      <w:r>
        <w:rPr>
          <w:rFonts w:ascii="Courier New" w:hAnsi="Courier New" w:cs="Courier New"/>
          <w:color w:val="A0998C"/>
          <w:sz w:val="16"/>
        </w:rPr>
        <w:t xml:space="preserve">180  </w:t>
      </w:r>
      <w:r>
        <w:rPr>
          <w:rFonts w:ascii="Courier New" w:hAnsi="Courier New" w:cs="Courier New"/>
          <w:color w:val="242A33"/>
          <w:sz w:val="17"/>
        </w:rPr>
        <w:t xml:space="preserve">        chosen: list[ShoppingItemModel] = [tops[i % len(tops)], bottoms[i % len(bottoms)]]</w:t>
      </w:r>
    </w:p>
    <w:p>
      <w:pPr>
        <w:pStyle w:val="Code"/>
        <w:shd w:val="clear" w:fill="F3F0EA"/>
      </w:pPr>
      <w:r>
        <w:rPr>
          <w:rFonts w:ascii="Courier New" w:hAnsi="Courier New" w:cs="Courier New"/>
          <w:color w:val="A0998C"/>
          <w:sz w:val="16"/>
        </w:rPr>
        <w:t xml:space="preserve">181  </w:t>
      </w:r>
      <w:r>
        <w:rPr>
          <w:rFonts w:ascii="Courier New" w:hAnsi="Courier New" w:cs="Courier New"/>
          <w:color w:val="242A33"/>
          <w:sz w:val="17"/>
        </w:rPr>
        <w:t xml:space="preserve">        if outer:</w:t>
      </w:r>
    </w:p>
    <w:p>
      <w:pPr>
        <w:pStyle w:val="Code"/>
        <w:shd w:val="clear" w:fill="F3F0EA"/>
      </w:pPr>
      <w:r>
        <w:rPr>
          <w:rFonts w:ascii="Courier New" w:hAnsi="Courier New" w:cs="Courier New"/>
          <w:color w:val="A0998C"/>
          <w:sz w:val="16"/>
        </w:rPr>
        <w:t xml:space="preserve">182  </w:t>
      </w:r>
      <w:r>
        <w:rPr>
          <w:rFonts w:ascii="Courier New" w:hAnsi="Courier New" w:cs="Courier New"/>
          <w:color w:val="242A33"/>
          <w:sz w:val="17"/>
        </w:rPr>
        <w:t xml:space="preserve">            chosen.append(outer[i % len(outer)])</w:t>
      </w:r>
    </w:p>
    <w:p>
      <w:pPr>
        <w:pStyle w:val="Code"/>
        <w:shd w:val="clear" w:fill="F3F0EA"/>
      </w:pPr>
      <w:r>
        <w:rPr>
          <w:rFonts w:ascii="Courier New" w:hAnsi="Courier New" w:cs="Courier New"/>
          <w:color w:val="A0998C"/>
          <w:sz w:val="16"/>
        </w:rPr>
        <w:t xml:space="preserve">183  </w:t>
      </w:r>
      <w:r>
        <w:rPr>
          <w:rFonts w:ascii="Courier New" w:hAnsi="Courier New" w:cs="Courier New"/>
          <w:color w:val="242A33"/>
          <w:sz w:val="17"/>
        </w:rPr>
        <w:t xml:space="preserve">        if shoes:</w:t>
      </w:r>
    </w:p>
    <w:p>
      <w:pPr>
        <w:pStyle w:val="Code"/>
        <w:shd w:val="clear" w:fill="F3F0EA"/>
      </w:pPr>
      <w:r>
        <w:rPr>
          <w:rFonts w:ascii="Courier New" w:hAnsi="Courier New" w:cs="Courier New"/>
          <w:color w:val="A0998C"/>
          <w:sz w:val="16"/>
        </w:rPr>
        <w:t xml:space="preserve">184  </w:t>
      </w:r>
      <w:r>
        <w:rPr>
          <w:rFonts w:ascii="Courier New" w:hAnsi="Courier New" w:cs="Courier New"/>
          <w:color w:val="242A33"/>
          <w:sz w:val="17"/>
        </w:rPr>
        <w:t xml:space="preserve">            chosen.append(shoes[i % len(shoes)])</w:t>
      </w:r>
    </w:p>
    <w:p>
      <w:pPr>
        <w:pStyle w:val="Code"/>
        <w:shd w:val="clear" w:fill="F3F0EA"/>
      </w:pPr>
      <w:r>
        <w:rPr>
          <w:rFonts w:ascii="Courier New" w:hAnsi="Courier New" w:cs="Courier New"/>
          <w:color w:val="A0998C"/>
          <w:sz w:val="16"/>
        </w:rPr>
        <w:t xml:space="preserve">185  </w:t>
      </w:r>
      <w:r>
        <w:rPr>
          <w:rFonts w:ascii="Courier New" w:hAnsi="Courier New" w:cs="Courier New"/>
          <w:color w:val="242A33"/>
          <w:sz w:val="17"/>
        </w:rPr>
        <w:t xml:space="preserve">        if acc:</w:t>
      </w:r>
    </w:p>
    <w:p>
      <w:pPr>
        <w:pStyle w:val="Code"/>
        <w:shd w:val="clear" w:fill="F3F0EA"/>
      </w:pPr>
      <w:r>
        <w:rPr>
          <w:rFonts w:ascii="Courier New" w:hAnsi="Courier New" w:cs="Courier New"/>
          <w:color w:val="A0998C"/>
          <w:sz w:val="16"/>
        </w:rPr>
        <w:t xml:space="preserve">186  </w:t>
      </w:r>
      <w:r>
        <w:rPr>
          <w:rFonts w:ascii="Courier New" w:hAnsi="Courier New" w:cs="Courier New"/>
          <w:color w:val="242A33"/>
          <w:sz w:val="17"/>
        </w:rPr>
        <w:t xml:space="preserve">            chosen.append(acc[i % len(acc)])</w:t>
      </w:r>
    </w:p>
    <w:p>
      <w:pPr>
        <w:pStyle w:val="Code"/>
        <w:shd w:val="clear" w:fill="F3F0EA"/>
      </w:pPr>
      <w:r>
        <w:rPr>
          <w:rFonts w:ascii="Courier New" w:hAnsi="Courier New" w:cs="Courier New"/>
          <w:color w:val="A0998C"/>
          <w:sz w:val="16"/>
        </w:rPr>
        <w:t xml:space="preserve">187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188  </w:t>
      </w:r>
      <w:r>
        <w:rPr>
          <w:rFonts w:ascii="Courier New" w:hAnsi="Courier New" w:cs="Courier New"/>
          <w:color w:val="242A33"/>
          <w:sz w:val="17"/>
        </w:rPr>
        <w:t xml:space="preserve">        total = round(sum((it.price or 0) for it in chosen), 2)</w:t>
      </w:r>
    </w:p>
    <w:p>
      <w:pPr>
        <w:pStyle w:val="Code"/>
        <w:shd w:val="clear" w:fill="F3F0EA"/>
      </w:pPr>
      <w:r>
        <w:rPr>
          <w:rFonts w:ascii="Courier New" w:hAnsi="Courier New" w:cs="Courier New"/>
          <w:color w:val="A0998C"/>
          <w:sz w:val="16"/>
        </w:rPr>
        <w:t xml:space="preserve">189  </w:t>
      </w:r>
      <w:r>
        <w:rPr>
          <w:rFonts w:ascii="Courier New" w:hAnsi="Courier New" w:cs="Courier New"/>
          <w:color w:val="242A33"/>
          <w:sz w:val="17"/>
        </w:rPr>
        <w:t xml:space="preserve">        looks.append({</w:t>
      </w:r>
    </w:p>
    <w:p>
      <w:pPr>
        <w:pStyle w:val="Code"/>
        <w:shd w:val="clear" w:fill="F3F0EA"/>
      </w:pPr>
      <w:r>
        <w:rPr>
          <w:rFonts w:ascii="Courier New" w:hAnsi="Courier New" w:cs="Courier New"/>
          <w:color w:val="A0998C"/>
          <w:sz w:val="16"/>
        </w:rPr>
        <w:t xml:space="preserve">190  </w:t>
      </w:r>
      <w:r>
        <w:rPr>
          <w:rFonts w:ascii="Courier New" w:hAnsi="Courier New" w:cs="Courier New"/>
          <w:color w:val="242A33"/>
          <w:sz w:val="17"/>
        </w:rPr>
        <w:t xml:space="preserve">            "title": _LOOK_TITLES[i % len(_LOOK_TITLES)],</w:t>
      </w:r>
    </w:p>
    <w:p>
      <w:pPr>
        <w:pStyle w:val="Code"/>
        <w:shd w:val="clear" w:fill="F3F0EA"/>
      </w:pPr>
      <w:r>
        <w:rPr>
          <w:rFonts w:ascii="Courier New" w:hAnsi="Courier New" w:cs="Courier New"/>
          <w:color w:val="A0998C"/>
          <w:sz w:val="16"/>
        </w:rPr>
        <w:t xml:space="preserve">191  </w:t>
      </w:r>
      <w:r>
        <w:rPr>
          <w:rFonts w:ascii="Courier New" w:hAnsi="Courier New" w:cs="Courier New"/>
          <w:color w:val="242A33"/>
          <w:sz w:val="17"/>
        </w:rPr>
        <w:t xml:space="preserve">            "why": f"Built entirely from your {season} palette — these tones flatter your complexion together.",</w:t>
      </w:r>
    </w:p>
    <w:p>
      <w:pPr>
        <w:pStyle w:val="Code"/>
        <w:shd w:val="clear" w:fill="F3F0EA"/>
      </w:pPr>
      <w:r>
        <w:rPr>
          <w:rFonts w:ascii="Courier New" w:hAnsi="Courier New" w:cs="Courier New"/>
          <w:color w:val="A0998C"/>
          <w:sz w:val="16"/>
        </w:rPr>
        <w:t xml:space="preserve">192  </w:t>
      </w:r>
      <w:r>
        <w:rPr>
          <w:rFonts w:ascii="Courier New" w:hAnsi="Courier New" w:cs="Courier New"/>
          <w:color w:val="242A33"/>
          <w:sz w:val="17"/>
        </w:rPr>
        <w:t xml:space="preserve">            "total_price": total,</w:t>
      </w:r>
    </w:p>
    <w:p>
      <w:pPr>
        <w:pStyle w:val="Code"/>
        <w:shd w:val="clear" w:fill="F3F0EA"/>
      </w:pPr>
      <w:r>
        <w:rPr>
          <w:rFonts w:ascii="Courier New" w:hAnsi="Courier New" w:cs="Courier New"/>
          <w:color w:val="A0998C"/>
          <w:sz w:val="16"/>
        </w:rPr>
        <w:t xml:space="preserve">193  </w:t>
      </w:r>
      <w:r>
        <w:rPr>
          <w:rFonts w:ascii="Courier New" w:hAnsi="Courier New" w:cs="Courier New"/>
          <w:color w:val="242A33"/>
          <w:sz w:val="17"/>
        </w:rPr>
        <w:t xml:space="preserve">            "items": [ShoppingItem.model_validate(it).model_dump() for it in chosen],</w:t>
      </w:r>
    </w:p>
    <w:p>
      <w:pPr>
        <w:pStyle w:val="Code"/>
        <w:shd w:val="clear" w:fill="F3F0EA"/>
      </w:pPr>
      <w:r>
        <w:rPr>
          <w:rFonts w:ascii="Courier New" w:hAnsi="Courier New" w:cs="Courier New"/>
          <w:color w:val="A0998C"/>
          <w:sz w:val="16"/>
        </w:rPr>
        <w:t xml:space="preserve">194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195  </w:t>
      </w:r>
      <w:r>
        <w:rPr>
          <w:rFonts w:ascii="Courier New" w:hAnsi="Courier New" w:cs="Courier New"/>
          <w:color w:val="242A33"/>
          <w:sz w:val="17"/>
        </w:rPr>
        <w:t xml:space="preserve">    return looks</w:t>
      </w:r>
    </w:p>
    <w:p>
      <w:pPr>
        <w:pStyle w:val="Code"/>
        <w:shd w:val="clear" w:fill="F3F0EA"/>
      </w:pPr>
      <w:r>
        <w:rPr>
          <w:rFonts w:ascii="Courier New" w:hAnsi="Courier New" w:cs="Courier New"/>
          <w:color w:val="A0998C"/>
          <w:sz w:val="16"/>
        </w:rPr>
        <w:t xml:space="preserve">196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197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198  </w:t>
      </w:r>
      <w:r>
        <w:rPr>
          <w:rFonts w:ascii="Courier New" w:hAnsi="Courier New" w:cs="Courier New"/>
          <w:color w:val="242A33"/>
          <w:sz w:val="17"/>
        </w:rPr>
        <w:t>@router.get("/shop")</w:t>
      </w:r>
    </w:p>
    <w:p>
      <w:pPr>
        <w:pStyle w:val="Code"/>
        <w:shd w:val="clear" w:fill="F3F0EA"/>
      </w:pPr>
      <w:r>
        <w:rPr>
          <w:rFonts w:ascii="Courier New" w:hAnsi="Courier New" w:cs="Courier New"/>
          <w:color w:val="A0998C"/>
          <w:sz w:val="16"/>
        </w:rPr>
        <w:t xml:space="preserve">199  </w:t>
      </w:r>
      <w:r>
        <w:rPr>
          <w:rFonts w:ascii="Courier New" w:hAnsi="Courier New" w:cs="Courier New"/>
          <w:color w:val="242A33"/>
          <w:sz w:val="17"/>
        </w:rPr>
        <w:t>def shop_recommendations(</w:t>
      </w:r>
    </w:p>
    <w:p>
      <w:pPr>
        <w:pStyle w:val="Code"/>
        <w:shd w:val="clear" w:fill="F3F0EA"/>
      </w:pPr>
      <w:r>
        <w:rPr>
          <w:rFonts w:ascii="Courier New" w:hAnsi="Courier New" w:cs="Courier New"/>
          <w:color w:val="A0998C"/>
          <w:sz w:val="16"/>
        </w:rPr>
        <w:t xml:space="preserve">200  </w:t>
      </w:r>
      <w:r>
        <w:rPr>
          <w:rFonts w:ascii="Courier New" w:hAnsi="Courier New" w:cs="Courier New"/>
          <w:color w:val="242A33"/>
          <w:sz w:val="17"/>
        </w:rPr>
        <w:t xml:space="preserve">    db: Session = Depends(get_db),</w:t>
      </w:r>
    </w:p>
    <w:p>
      <w:pPr>
        <w:pStyle w:val="Code"/>
        <w:shd w:val="clear" w:fill="F3F0EA"/>
      </w:pPr>
      <w:r>
        <w:rPr>
          <w:rFonts w:ascii="Courier New" w:hAnsi="Courier New" w:cs="Courier New"/>
          <w:color w:val="A0998C"/>
          <w:sz w:val="16"/>
        </w:rPr>
        <w:t xml:space="preserve">201  </w:t>
      </w:r>
      <w:r>
        <w:rPr>
          <w:rFonts w:ascii="Courier New" w:hAnsi="Courier New" w:cs="Courier New"/>
          <w:color w:val="242A33"/>
          <w:sz w:val="17"/>
        </w:rPr>
        <w:t xml:space="preserve">    user_id: Optional[int] = Depends(get_current_user_id),</w:t>
      </w:r>
    </w:p>
    <w:p>
      <w:pPr>
        <w:pStyle w:val="Code"/>
        <w:shd w:val="clear" w:fill="F3F0EA"/>
      </w:pPr>
      <w:r>
        <w:rPr>
          <w:rFonts w:ascii="Courier New" w:hAnsi="Courier New" w:cs="Courier New"/>
          <w:color w:val="A0998C"/>
          <w:sz w:val="16"/>
        </w:rPr>
        <w:t xml:space="preserve">202  </w:t>
      </w:r>
      <w:r>
        <w:rPr>
          <w:rFonts w:ascii="Courier New" w:hAnsi="Courier New" w:cs="Courier New"/>
          <w:color w:val="242A33"/>
          <w:sz w:val="17"/>
        </w:rPr>
        <w:t>):</w:t>
      </w:r>
    </w:p>
    <w:p>
      <w:pPr>
        <w:pStyle w:val="Code"/>
        <w:shd w:val="clear" w:fill="F3F0EA"/>
      </w:pPr>
      <w:r>
        <w:rPr>
          <w:rFonts w:ascii="Courier New" w:hAnsi="Courier New" w:cs="Courier New"/>
          <w:color w:val="A0998C"/>
          <w:sz w:val="16"/>
        </w:rPr>
        <w:t xml:space="preserve">203  </w:t>
      </w:r>
      <w:r>
        <w:rPr>
          <w:rFonts w:ascii="Courier New" w:hAnsi="Courier New" w:cs="Courier New"/>
          <w:color w:val="242A33"/>
          <w:sz w:val="17"/>
        </w:rPr>
        <w:t xml:space="preserve">    """Selfie-driven shopping feed: color analysis + complete looks + single pieces."""</w:t>
      </w:r>
    </w:p>
    <w:p>
      <w:pPr>
        <w:pStyle w:val="Code"/>
        <w:shd w:val="clear" w:fill="F3F0EA"/>
      </w:pPr>
      <w:r>
        <w:rPr>
          <w:rFonts w:ascii="Courier New" w:hAnsi="Courier New" w:cs="Courier New"/>
          <w:color w:val="A0998C"/>
          <w:sz w:val="16"/>
        </w:rPr>
        <w:t xml:space="preserve">204  </w:t>
      </w:r>
      <w:r>
        <w:rPr>
          <w:rFonts w:ascii="Courier New" w:hAnsi="Courier New" w:cs="Courier New"/>
          <w:color w:val="242A33"/>
          <w:sz w:val="17"/>
        </w:rPr>
        <w:t xml:space="preserve">    if user_id is None:</w:t>
      </w:r>
    </w:p>
    <w:p>
      <w:pPr>
        <w:pStyle w:val="Code"/>
        <w:shd w:val="clear" w:fill="F3F0EA"/>
      </w:pPr>
      <w:r>
        <w:rPr>
          <w:rFonts w:ascii="Courier New" w:hAnsi="Courier New" w:cs="Courier New"/>
          <w:color w:val="A0998C"/>
          <w:sz w:val="16"/>
        </w:rPr>
        <w:t xml:space="preserve">205  </w:t>
      </w:r>
      <w:r>
        <w:rPr>
          <w:rFonts w:ascii="Courier New" w:hAnsi="Courier New" w:cs="Courier New"/>
          <w:color w:val="242A33"/>
          <w:sz w:val="17"/>
        </w:rPr>
        <w:t xml:space="preserve">        raise HTTPException(status_code=401, detail="Please sign in for recommendations.")</w:t>
      </w:r>
    </w:p>
    <w:p>
      <w:pPr>
        <w:pStyle w:val="Code"/>
        <w:shd w:val="clear" w:fill="F3F0EA"/>
      </w:pPr>
      <w:r>
        <w:rPr>
          <w:rFonts w:ascii="Courier New" w:hAnsi="Courier New" w:cs="Courier New"/>
          <w:color w:val="A0998C"/>
          <w:sz w:val="16"/>
        </w:rPr>
        <w:t xml:space="preserve">206  </w:t>
      </w:r>
      <w:r>
        <w:rPr>
          <w:rFonts w:ascii="Courier New" w:hAnsi="Courier New" w:cs="Courier New"/>
          <w:color w:val="242A33"/>
          <w:sz w:val="17"/>
        </w:rPr>
        <w:t xml:space="preserve">    row = _latest_for_user(db, user_id)</w:t>
      </w:r>
    </w:p>
    <w:p>
      <w:pPr>
        <w:pStyle w:val="Code"/>
        <w:shd w:val="clear" w:fill="F3F0EA"/>
      </w:pPr>
      <w:r>
        <w:rPr>
          <w:rFonts w:ascii="Courier New" w:hAnsi="Courier New" w:cs="Courier New"/>
          <w:color w:val="A0998C"/>
          <w:sz w:val="16"/>
        </w:rPr>
        <w:t xml:space="preserve">207  </w:t>
      </w:r>
      <w:r>
        <w:rPr>
          <w:rFonts w:ascii="Courier New" w:hAnsi="Courier New" w:cs="Courier New"/>
          <w:color w:val="242A33"/>
          <w:sz w:val="17"/>
        </w:rPr>
        <w:t xml:space="preserve">    if not row:</w:t>
      </w:r>
    </w:p>
    <w:p>
      <w:pPr>
        <w:pStyle w:val="Code"/>
        <w:shd w:val="clear" w:fill="F3F0EA"/>
      </w:pPr>
      <w:r>
        <w:rPr>
          <w:rFonts w:ascii="Courier New" w:hAnsi="Courier New" w:cs="Courier New"/>
          <w:color w:val="A0998C"/>
          <w:sz w:val="16"/>
        </w:rPr>
        <w:t xml:space="preserve">208  </w:t>
      </w:r>
      <w:r>
        <w:rPr>
          <w:rFonts w:ascii="Courier New" w:hAnsi="Courier New" w:cs="Courier New"/>
          <w:color w:val="242A33"/>
          <w:sz w:val="17"/>
        </w:rPr>
        <w:t xml:space="preserve">        raise HTTPException(status_code=404, detail="No color analysis yet. Upload a selfie to begin.")</w:t>
      </w:r>
    </w:p>
    <w:p>
      <w:pPr>
        <w:pStyle w:val="Code"/>
        <w:shd w:val="clear" w:fill="F3F0EA"/>
      </w:pPr>
      <w:r>
        <w:rPr>
          <w:rFonts w:ascii="Courier New" w:hAnsi="Courier New" w:cs="Courier New"/>
          <w:color w:val="A0998C"/>
          <w:sz w:val="16"/>
        </w:rPr>
        <w:t xml:space="preserve">209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210  </w:t>
      </w:r>
      <w:r>
        <w:rPr>
          <w:rFonts w:ascii="Courier New" w:hAnsi="Courier New" w:cs="Courier New"/>
          <w:color w:val="242A33"/>
          <w:sz w:val="17"/>
        </w:rPr>
        <w:t xml:space="preserve">    hexes = [c["hex"] for c in json.loads(row.palette_json or "[]")]</w:t>
      </w:r>
    </w:p>
    <w:p>
      <w:pPr>
        <w:pStyle w:val="Code"/>
        <w:shd w:val="clear" w:fill="F3F0EA"/>
      </w:pPr>
      <w:r>
        <w:rPr>
          <w:rFonts w:ascii="Courier New" w:hAnsi="Courier New" w:cs="Courier New"/>
          <w:color w:val="A0998C"/>
          <w:sz w:val="16"/>
        </w:rPr>
        <w:t xml:space="preserve">211  </w:t>
      </w:r>
      <w:r>
        <w:rPr>
          <w:rFonts w:ascii="Courier New" w:hAnsi="Courier New" w:cs="Courier New"/>
          <w:color w:val="242A33"/>
          <w:sz w:val="17"/>
        </w:rPr>
        <w:t xml:space="preserve">    matches = [i for i in db.query(ShoppingItemModel).all() if season_matches(i.color, hexes)]</w:t>
      </w:r>
    </w:p>
    <w:p>
      <w:pPr>
        <w:pStyle w:val="Code"/>
        <w:shd w:val="clear" w:fill="F3F0EA"/>
      </w:pPr>
      <w:r>
        <w:rPr>
          <w:rFonts w:ascii="Courier New" w:hAnsi="Courier New" w:cs="Courier New"/>
          <w:color w:val="A0998C"/>
          <w:sz w:val="16"/>
        </w:rPr>
        <w:t xml:space="preserve">212  </w:t>
      </w:r>
      <w:r>
        <w:rPr>
          <w:rFonts w:ascii="Courier New" w:hAnsi="Courier New" w:cs="Courier New"/>
          <w:color w:val="242A33"/>
          <w:sz w:val="17"/>
        </w:rPr>
        <w:t xml:space="preserve">    # Surface vivid on-palette pieces first; universal neutrals fill in after.</w:t>
      </w:r>
    </w:p>
    <w:p>
      <w:pPr>
        <w:pStyle w:val="Code"/>
        <w:shd w:val="clear" w:fill="F3F0EA"/>
      </w:pPr>
      <w:r>
        <w:rPr>
          <w:rFonts w:ascii="Courier New" w:hAnsi="Courier New" w:cs="Courier New"/>
          <w:color w:val="A0998C"/>
          <w:sz w:val="16"/>
        </w:rPr>
        <w:t xml:space="preserve">213  </w:t>
      </w:r>
      <w:r>
        <w:rPr>
          <w:rFonts w:ascii="Courier New" w:hAnsi="Courier New" w:cs="Courier New"/>
          <w:color w:val="242A33"/>
          <w:sz w:val="17"/>
        </w:rPr>
        <w:t xml:space="preserve">    matches.sort(key=lambda i: _signature_rank(i.color, hexes))</w:t>
      </w:r>
    </w:p>
    <w:p>
      <w:pPr>
        <w:pStyle w:val="Code"/>
        <w:shd w:val="clear" w:fill="F3F0EA"/>
      </w:pPr>
      <w:r>
        <w:rPr>
          <w:rFonts w:ascii="Courier New" w:hAnsi="Courier New" w:cs="Courier New"/>
          <w:color w:val="A0998C"/>
          <w:sz w:val="16"/>
        </w:rPr>
        <w:t xml:space="preserve">214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215  </w:t>
      </w:r>
      <w:r>
        <w:rPr>
          <w:rFonts w:ascii="Courier New" w:hAnsi="Courier New" w:cs="Courier New"/>
          <w:color w:val="242A33"/>
          <w:sz w:val="17"/>
        </w:rPr>
        <w:t xml:space="preserve">    return {</w:t>
      </w:r>
    </w:p>
    <w:p>
      <w:pPr>
        <w:pStyle w:val="Code"/>
        <w:shd w:val="clear" w:fill="F3F0EA"/>
      </w:pPr>
      <w:r>
        <w:rPr>
          <w:rFonts w:ascii="Courier New" w:hAnsi="Courier New" w:cs="Courier New"/>
          <w:color w:val="A0998C"/>
          <w:sz w:val="16"/>
        </w:rPr>
        <w:t xml:space="preserve">216  </w:t>
      </w:r>
      <w:r>
        <w:rPr>
          <w:rFonts w:ascii="Courier New" w:hAnsi="Courier New" w:cs="Courier New"/>
          <w:color w:val="242A33"/>
          <w:sz w:val="17"/>
        </w:rPr>
        <w:t xml:space="preserve">        "analysis": _to_result(row).model_dump(),</w:t>
      </w:r>
    </w:p>
    <w:p>
      <w:pPr>
        <w:pStyle w:val="Code"/>
        <w:shd w:val="clear" w:fill="F3F0EA"/>
      </w:pPr>
      <w:r>
        <w:rPr>
          <w:rFonts w:ascii="Courier New" w:hAnsi="Courier New" w:cs="Courier New"/>
          <w:color w:val="A0998C"/>
          <w:sz w:val="16"/>
        </w:rPr>
        <w:t xml:space="preserve">217  </w:t>
      </w:r>
      <w:r>
        <w:rPr>
          <w:rFonts w:ascii="Courier New" w:hAnsi="Courier New" w:cs="Courier New"/>
          <w:color w:val="242A33"/>
          <w:sz w:val="17"/>
        </w:rPr>
        <w:t xml:space="preserve">        "looks": _build_looks(matches, row.season),</w:t>
      </w:r>
    </w:p>
    <w:p>
      <w:pPr>
        <w:pStyle w:val="Code"/>
        <w:shd w:val="clear" w:fill="F3F0EA"/>
      </w:pPr>
      <w:r>
        <w:rPr>
          <w:rFonts w:ascii="Courier New" w:hAnsi="Courier New" w:cs="Courier New"/>
          <w:color w:val="A0998C"/>
          <w:sz w:val="16"/>
        </w:rPr>
        <w:t xml:space="preserve">218  </w:t>
      </w:r>
      <w:r>
        <w:rPr>
          <w:rFonts w:ascii="Courier New" w:hAnsi="Courier New" w:cs="Courier New"/>
          <w:color w:val="242A33"/>
          <w:sz w:val="17"/>
        </w:rPr>
        <w:t xml:space="preserve">        "singles": [ShoppingItem.model_validate(i).model_dump() for i in matches],</w:t>
      </w:r>
    </w:p>
    <w:p>
      <w:pPr>
        <w:pStyle w:val="Code"/>
        <w:shd w:val="clear" w:fill="F3F0EA"/>
      </w:pPr>
      <w:r>
        <w:rPr>
          <w:rFonts w:ascii="Courier New" w:hAnsi="Courier New" w:cs="Courier New"/>
          <w:color w:val="A0998C"/>
          <w:sz w:val="16"/>
        </w:rPr>
        <w:t xml:space="preserve">219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220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221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222  </w:t>
      </w:r>
      <w:r>
        <w:rPr>
          <w:rFonts w:ascii="Courier New" w:hAnsi="Courier New" w:cs="Courier New"/>
          <w:color w:val="242A33"/>
          <w:sz w:val="17"/>
        </w:rPr>
        <w:t># Warm/quiet neutrals that flatter broadly but shouldn't headline a "your colors" feed.</w:t>
      </w:r>
    </w:p>
    <w:p>
      <w:pPr>
        <w:pStyle w:val="Code"/>
        <w:shd w:val="clear" w:fill="F3F0EA"/>
      </w:pPr>
      <w:r>
        <w:rPr>
          <w:rFonts w:ascii="Courier New" w:hAnsi="Courier New" w:cs="Courier New"/>
          <w:color w:val="A0998C"/>
          <w:sz w:val="16"/>
        </w:rPr>
        <w:t xml:space="preserve">223  </w:t>
      </w:r>
      <w:r>
        <w:rPr>
          <w:rFonts w:ascii="Courier New" w:hAnsi="Courier New" w:cs="Courier New"/>
          <w:color w:val="242A33"/>
          <w:sz w:val="17"/>
        </w:rPr>
        <w:t>_QUIET_NEUTRALS = UNIVERSAL_NEUTRALS | {</w:t>
      </w:r>
    </w:p>
    <w:p>
      <w:pPr>
        <w:pStyle w:val="Code"/>
        <w:shd w:val="clear" w:fill="F3F0EA"/>
      </w:pPr>
      <w:r>
        <w:rPr>
          <w:rFonts w:ascii="Courier New" w:hAnsi="Courier New" w:cs="Courier New"/>
          <w:color w:val="A0998C"/>
          <w:sz w:val="16"/>
        </w:rPr>
        <w:t xml:space="preserve">224  </w:t>
      </w:r>
      <w:r>
        <w:rPr>
          <w:rFonts w:ascii="Courier New" w:hAnsi="Courier New" w:cs="Courier New"/>
          <w:color w:val="242A33"/>
          <w:sz w:val="17"/>
        </w:rPr>
        <w:t xml:space="preserve">    "beige", "tan", "taupe", "khaki", "camel", "sand", "nude", "brown", "chocolate",</w:t>
      </w:r>
    </w:p>
    <w:p>
      <w:pPr>
        <w:pStyle w:val="Code"/>
        <w:shd w:val="clear" w:fill="F3F0EA"/>
      </w:pPr>
      <w:r>
        <w:rPr>
          <w:rFonts w:ascii="Courier New" w:hAnsi="Courier New" w:cs="Courier New"/>
          <w:color w:val="A0998C"/>
          <w:sz w:val="16"/>
        </w:rPr>
        <w:t xml:space="preserve">225  </w:t>
      </w:r>
      <w:r>
        <w:rPr>
          <w:rFonts w:ascii="Courier New" w:hAnsi="Courier New" w:cs="Courier New"/>
          <w:color w:val="242A33"/>
          <w:sz w:val="17"/>
        </w:rPr>
        <w:t>}</w:t>
      </w:r>
    </w:p>
    <w:p>
      <w:pPr>
        <w:pStyle w:val="Code"/>
        <w:shd w:val="clear" w:fill="F3F0EA"/>
      </w:pPr>
      <w:r>
        <w:rPr>
          <w:rFonts w:ascii="Courier New" w:hAnsi="Courier New" w:cs="Courier New"/>
          <w:color w:val="A0998C"/>
          <w:sz w:val="16"/>
        </w:rPr>
        <w:t xml:space="preserve">226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227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228  </w:t>
      </w:r>
      <w:r>
        <w:rPr>
          <w:rFonts w:ascii="Courier New" w:hAnsi="Courier New" w:cs="Courier New"/>
          <w:color w:val="242A33"/>
          <w:sz w:val="17"/>
        </w:rPr>
        <w:t>def _signature_rank(color: Optional[str], hexes: list[str]) -&gt; tuple:</w:t>
      </w:r>
    </w:p>
    <w:p>
      <w:pPr>
        <w:pStyle w:val="Code"/>
        <w:shd w:val="clear" w:fill="F3F0EA"/>
      </w:pPr>
      <w:r>
        <w:rPr>
          <w:rFonts w:ascii="Courier New" w:hAnsi="Courier New" w:cs="Courier New"/>
          <w:color w:val="A0998C"/>
          <w:sz w:val="16"/>
        </w:rPr>
        <w:t xml:space="preserve">229  </w:t>
      </w:r>
      <w:r>
        <w:rPr>
          <w:rFonts w:ascii="Courier New" w:hAnsi="Courier New" w:cs="Courier New"/>
          <w:color w:val="242A33"/>
          <w:sz w:val="17"/>
        </w:rPr>
        <w:t xml:space="preserve">    """Sort key: vivid palette hits (group 0) before quiet neutrals (group 1)."""</w:t>
      </w:r>
    </w:p>
    <w:p>
      <w:pPr>
        <w:pStyle w:val="Code"/>
        <w:shd w:val="clear" w:fill="F3F0EA"/>
      </w:pPr>
      <w:r>
        <w:rPr>
          <w:rFonts w:ascii="Courier New" w:hAnsi="Courier New" w:cs="Courier New"/>
          <w:color w:val="A0998C"/>
          <w:sz w:val="16"/>
        </w:rPr>
        <w:t xml:space="preserve">230  </w:t>
      </w:r>
      <w:r>
        <w:rPr>
          <w:rFonts w:ascii="Courier New" w:hAnsi="Courier New" w:cs="Courier New"/>
          <w:color w:val="242A33"/>
          <w:sz w:val="17"/>
        </w:rPr>
        <w:t xml:space="preserve">    name = normalize_name(color or "")</w:t>
      </w:r>
    </w:p>
    <w:p>
      <w:pPr>
        <w:pStyle w:val="Code"/>
        <w:shd w:val="clear" w:fill="F3F0EA"/>
      </w:pPr>
      <w:r>
        <w:rPr>
          <w:rFonts w:ascii="Courier New" w:hAnsi="Courier New" w:cs="Courier New"/>
          <w:color w:val="A0998C"/>
          <w:sz w:val="16"/>
        </w:rPr>
        <w:t xml:space="preserve">231  </w:t>
      </w:r>
      <w:r>
        <w:rPr>
          <w:rFonts w:ascii="Courier New" w:hAnsi="Courier New" w:cs="Courier New"/>
          <w:color w:val="242A33"/>
          <w:sz w:val="17"/>
        </w:rPr>
        <w:t xml:space="preserve">    is_neutral = name in _QUIET_NEUTRALS</w:t>
      </w:r>
    </w:p>
    <w:p>
      <w:pPr>
        <w:pStyle w:val="Code"/>
        <w:shd w:val="clear" w:fill="F3F0EA"/>
      </w:pPr>
      <w:r>
        <w:rPr>
          <w:rFonts w:ascii="Courier New" w:hAnsi="Courier New" w:cs="Courier New"/>
          <w:color w:val="A0998C"/>
          <w:sz w:val="16"/>
        </w:rPr>
        <w:t xml:space="preserve">232  </w:t>
      </w:r>
      <w:r>
        <w:rPr>
          <w:rFonts w:ascii="Courier New" w:hAnsi="Courier New" w:cs="Courier New"/>
          <w:color w:val="242A33"/>
          <w:sz w:val="17"/>
        </w:rPr>
        <w:t xml:space="preserve">    rgb = to_rgb(color)</w:t>
      </w:r>
    </w:p>
    <w:p>
      <w:pPr>
        <w:pStyle w:val="Code"/>
        <w:shd w:val="clear" w:fill="F3F0EA"/>
      </w:pPr>
      <w:r>
        <w:rPr>
          <w:rFonts w:ascii="Courier New" w:hAnsi="Courier New" w:cs="Courier New"/>
          <w:color w:val="A0998C"/>
          <w:sz w:val="16"/>
        </w:rPr>
        <w:t xml:space="preserve">233  </w:t>
      </w:r>
      <w:r>
        <w:rPr>
          <w:rFonts w:ascii="Courier New" w:hAnsi="Courier New" w:cs="Courier New"/>
          <w:color w:val="242A33"/>
          <w:sz w:val="17"/>
        </w:rPr>
        <w:t xml:space="preserve">    if rgb is None:</w:t>
      </w:r>
    </w:p>
    <w:p>
      <w:pPr>
        <w:pStyle w:val="Code"/>
        <w:shd w:val="clear" w:fill="F3F0EA"/>
      </w:pPr>
      <w:r>
        <w:rPr>
          <w:rFonts w:ascii="Courier New" w:hAnsi="Courier New" w:cs="Courier New"/>
          <w:color w:val="A0998C"/>
          <w:sz w:val="16"/>
        </w:rPr>
        <w:t xml:space="preserve">234  </w:t>
      </w:r>
      <w:r>
        <w:rPr>
          <w:rFonts w:ascii="Courier New" w:hAnsi="Courier New" w:cs="Courier New"/>
          <w:color w:val="242A33"/>
          <w:sz w:val="17"/>
        </w:rPr>
        <w:t xml:space="preserve">        return (2, 999.0)</w:t>
      </w:r>
    </w:p>
    <w:p>
      <w:pPr>
        <w:pStyle w:val="Code"/>
        <w:shd w:val="clear" w:fill="F3F0EA"/>
      </w:pPr>
      <w:r>
        <w:rPr>
          <w:rFonts w:ascii="Courier New" w:hAnsi="Courier New" w:cs="Courier New"/>
          <w:color w:val="A0998C"/>
          <w:sz w:val="16"/>
        </w:rPr>
        <w:t xml:space="preserve">235  </w:t>
      </w:r>
      <w:r>
        <w:rPr>
          <w:rFonts w:ascii="Courier New" w:hAnsi="Courier New" w:cs="Courier New"/>
          <w:color w:val="242A33"/>
          <w:sz w:val="17"/>
        </w:rPr>
        <w:t xml:space="preserve">    cands = [c for c in (to_rgb(h) for h in hexes) if c is not None]</w:t>
      </w:r>
    </w:p>
    <w:p>
      <w:pPr>
        <w:pStyle w:val="Code"/>
        <w:shd w:val="clear" w:fill="F3F0EA"/>
      </w:pPr>
      <w:r>
        <w:rPr>
          <w:rFonts w:ascii="Courier New" w:hAnsi="Courier New" w:cs="Courier New"/>
          <w:color w:val="A0998C"/>
          <w:sz w:val="16"/>
        </w:rPr>
        <w:t xml:space="preserve">236  </w:t>
      </w:r>
      <w:r>
        <w:rPr>
          <w:rFonts w:ascii="Courier New" w:hAnsi="Courier New" w:cs="Courier New"/>
          <w:color w:val="242A33"/>
          <w:sz w:val="17"/>
        </w:rPr>
        <w:t xml:space="preserve">    if not cands:</w:t>
      </w:r>
    </w:p>
    <w:p>
      <w:pPr>
        <w:pStyle w:val="Code"/>
        <w:shd w:val="clear" w:fill="F3F0EA"/>
      </w:pPr>
      <w:r>
        <w:rPr>
          <w:rFonts w:ascii="Courier New" w:hAnsi="Courier New" w:cs="Courier New"/>
          <w:color w:val="A0998C"/>
          <w:sz w:val="16"/>
        </w:rPr>
        <w:t xml:space="preserve">237  </w:t>
      </w:r>
      <w:r>
        <w:rPr>
          <w:rFonts w:ascii="Courier New" w:hAnsi="Courier New" w:cs="Courier New"/>
          <w:color w:val="242A33"/>
          <w:sz w:val="17"/>
        </w:rPr>
        <w:t xml:space="preserve">        return (1 if is_neutral else 0, 999.0)</w:t>
      </w:r>
    </w:p>
    <w:p>
      <w:pPr>
        <w:pStyle w:val="Code"/>
        <w:shd w:val="clear" w:fill="F3F0EA"/>
      </w:pPr>
      <w:r>
        <w:rPr>
          <w:rFonts w:ascii="Courier New" w:hAnsi="Courier New" w:cs="Courier New"/>
          <w:color w:val="A0998C"/>
          <w:sz w:val="16"/>
        </w:rPr>
        <w:t xml:space="preserve">238  </w:t>
      </w:r>
      <w:r>
        <w:rPr>
          <w:rFonts w:ascii="Courier New" w:hAnsi="Courier New" w:cs="Courier New"/>
          <w:color w:val="242A33"/>
          <w:sz w:val="17"/>
        </w:rPr>
        <w:t xml:space="preserve">    _, dist = nearest(rgb, cands)</w:t>
      </w:r>
    </w:p>
    <w:p>
      <w:pPr>
        <w:pStyle w:val="Code"/>
        <w:shd w:val="clear" w:fill="F3F0EA"/>
      </w:pPr>
      <w:r>
        <w:rPr>
          <w:rFonts w:ascii="Courier New" w:hAnsi="Courier New" w:cs="Courier New"/>
          <w:color w:val="A0998C"/>
          <w:sz w:val="16"/>
        </w:rPr>
        <w:t xml:space="preserve">239  </w:t>
      </w:r>
      <w:r>
        <w:rPr>
          <w:rFonts w:ascii="Courier New" w:hAnsi="Courier New" w:cs="Courier New"/>
          <w:color w:val="242A33"/>
          <w:sz w:val="17"/>
        </w:rPr>
        <w:t xml:space="preserve">    return (1 if is_neutral else 0, dist)</w:t>
      </w:r>
    </w:p>
    <w:p>
      <w:pPr>
        <w:pStyle w:val="Code"/>
        <w:shd w:val="clear" w:fill="F3F0EA"/>
      </w:pPr>
      <w:r>
        <w:rPr>
          <w:rFonts w:ascii="Courier New" w:hAnsi="Courier New" w:cs="Courier New"/>
          <w:color w:val="A0998C"/>
          <w:sz w:val="16"/>
        </w:rPr>
        <w:t xml:space="preserve">240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241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242  </w:t>
      </w:r>
      <w:r>
        <w:rPr>
          <w:rFonts w:ascii="Courier New" w:hAnsi="Courier New" w:cs="Courier New"/>
          <w:color w:val="242A33"/>
          <w:sz w:val="17"/>
        </w:rPr>
        <w:t>def _closet_dict(item: ClosetItemModel) -&gt; dict:</w:t>
      </w:r>
    </w:p>
    <w:p>
      <w:pPr>
        <w:pStyle w:val="Code"/>
        <w:shd w:val="clear" w:fill="F3F0EA"/>
      </w:pPr>
      <w:r>
        <w:rPr>
          <w:rFonts w:ascii="Courier New" w:hAnsi="Courier New" w:cs="Courier New"/>
          <w:color w:val="A0998C"/>
          <w:sz w:val="16"/>
        </w:rPr>
        <w:t xml:space="preserve">243  </w:t>
      </w:r>
      <w:r>
        <w:rPr>
          <w:rFonts w:ascii="Courier New" w:hAnsi="Courier New" w:cs="Courier New"/>
          <w:color w:val="242A33"/>
          <w:sz w:val="17"/>
        </w:rPr>
        <w:t xml:space="preserve">    return {</w:t>
      </w:r>
    </w:p>
    <w:p>
      <w:pPr>
        <w:pStyle w:val="Code"/>
        <w:shd w:val="clear" w:fill="F3F0EA"/>
      </w:pPr>
      <w:r>
        <w:rPr>
          <w:rFonts w:ascii="Courier New" w:hAnsi="Courier New" w:cs="Courier New"/>
          <w:color w:val="A0998C"/>
          <w:sz w:val="16"/>
        </w:rPr>
        <w:t xml:space="preserve">244  </w:t>
      </w:r>
      <w:r>
        <w:rPr>
          <w:rFonts w:ascii="Courier New" w:hAnsi="Courier New" w:cs="Courier New"/>
          <w:color w:val="242A33"/>
          <w:sz w:val="17"/>
        </w:rPr>
        <w:t xml:space="preserve">        "id": item.id,</w:t>
      </w:r>
    </w:p>
    <w:p>
      <w:pPr>
        <w:pStyle w:val="Code"/>
        <w:shd w:val="clear" w:fill="F3F0EA"/>
      </w:pPr>
      <w:r>
        <w:rPr>
          <w:rFonts w:ascii="Courier New" w:hAnsi="Courier New" w:cs="Courier New"/>
          <w:color w:val="A0998C"/>
          <w:sz w:val="16"/>
        </w:rPr>
        <w:t xml:space="preserve">245  </w:t>
      </w:r>
      <w:r>
        <w:rPr>
          <w:rFonts w:ascii="Courier New" w:hAnsi="Courier New" w:cs="Courier New"/>
          <w:color w:val="242A33"/>
          <w:sz w:val="17"/>
        </w:rPr>
        <w:t xml:space="preserve">        "user_id": str(item.user_id) if item.user_id else None,</w:t>
      </w:r>
    </w:p>
    <w:p>
      <w:pPr>
        <w:pStyle w:val="Code"/>
        <w:shd w:val="clear" w:fill="F3F0EA"/>
      </w:pPr>
      <w:r>
        <w:rPr>
          <w:rFonts w:ascii="Courier New" w:hAnsi="Courier New" w:cs="Courier New"/>
          <w:color w:val="A0998C"/>
          <w:sz w:val="16"/>
        </w:rPr>
        <w:t xml:space="preserve">246  </w:t>
      </w:r>
      <w:r>
        <w:rPr>
          <w:rFonts w:ascii="Courier New" w:hAnsi="Courier New" w:cs="Courier New"/>
          <w:color w:val="242A33"/>
          <w:sz w:val="17"/>
        </w:rPr>
        <w:t xml:space="preserve">        "name": item.name,</w:t>
      </w:r>
    </w:p>
    <w:p>
      <w:pPr>
        <w:pStyle w:val="Code"/>
        <w:shd w:val="clear" w:fill="F3F0EA"/>
      </w:pPr>
      <w:r>
        <w:rPr>
          <w:rFonts w:ascii="Courier New" w:hAnsi="Courier New" w:cs="Courier New"/>
          <w:color w:val="A0998C"/>
          <w:sz w:val="16"/>
        </w:rPr>
        <w:t xml:space="preserve">247  </w:t>
      </w:r>
      <w:r>
        <w:rPr>
          <w:rFonts w:ascii="Courier New" w:hAnsi="Courier New" w:cs="Courier New"/>
          <w:color w:val="242A33"/>
          <w:sz w:val="17"/>
        </w:rPr>
        <w:t xml:space="preserve">        "category": item.category,</w:t>
      </w:r>
    </w:p>
    <w:p>
      <w:pPr>
        <w:pStyle w:val="Code"/>
        <w:shd w:val="clear" w:fill="F3F0EA"/>
      </w:pPr>
      <w:r>
        <w:rPr>
          <w:rFonts w:ascii="Courier New" w:hAnsi="Courier New" w:cs="Courier New"/>
          <w:color w:val="A0998C"/>
          <w:sz w:val="16"/>
        </w:rPr>
        <w:t xml:space="preserve">248  </w:t>
      </w:r>
      <w:r>
        <w:rPr>
          <w:rFonts w:ascii="Courier New" w:hAnsi="Courier New" w:cs="Courier New"/>
          <w:color w:val="242A33"/>
          <w:sz w:val="17"/>
        </w:rPr>
        <w:t xml:space="preserve">        "image_url": item.image_url,</w:t>
      </w:r>
    </w:p>
    <w:p>
      <w:pPr>
        <w:pStyle w:val="Code"/>
        <w:shd w:val="clear" w:fill="F3F0EA"/>
      </w:pPr>
      <w:r>
        <w:rPr>
          <w:rFonts w:ascii="Courier New" w:hAnsi="Courier New" w:cs="Courier New"/>
          <w:color w:val="A0998C"/>
          <w:sz w:val="16"/>
        </w:rPr>
        <w:t xml:space="preserve">249  </w:t>
      </w:r>
      <w:r>
        <w:rPr>
          <w:rFonts w:ascii="Courier New" w:hAnsi="Courier New" w:cs="Courier New"/>
          <w:color w:val="242A33"/>
          <w:sz w:val="17"/>
        </w:rPr>
        <w:t xml:space="preserve">        "color": item.color,</w:t>
      </w:r>
    </w:p>
    <w:p>
      <w:pPr>
        <w:pStyle w:val="Code"/>
        <w:shd w:val="clear" w:fill="F3F0EA"/>
      </w:pPr>
      <w:r>
        <w:rPr>
          <w:rFonts w:ascii="Courier New" w:hAnsi="Courier New" w:cs="Courier New"/>
          <w:color w:val="A0998C"/>
          <w:sz w:val="16"/>
        </w:rPr>
        <w:t xml:space="preserve">250  </w:t>
      </w:r>
      <w:r>
        <w:rPr>
          <w:rFonts w:ascii="Courier New" w:hAnsi="Courier New" w:cs="Courier New"/>
          <w:color w:val="242A33"/>
          <w:sz w:val="17"/>
        </w:rPr>
        <w:t xml:space="preserve">        "formality": item.formality,</w:t>
      </w:r>
    </w:p>
    <w:p>
      <w:pPr>
        <w:pStyle w:val="Code"/>
        <w:shd w:val="clear" w:fill="F3F0EA"/>
      </w:pPr>
      <w:r>
        <w:rPr>
          <w:rFonts w:ascii="Courier New" w:hAnsi="Courier New" w:cs="Courier New"/>
          <w:color w:val="A0998C"/>
          <w:sz w:val="16"/>
        </w:rPr>
        <w:t xml:space="preserve">251  </w:t>
      </w:r>
      <w:r>
        <w:rPr>
          <w:rFonts w:ascii="Courier New" w:hAnsi="Courier New" w:cs="Courier New"/>
          <w:color w:val="242A33"/>
          <w:sz w:val="17"/>
        </w:rPr>
        <w:t xml:space="preserve">        "formality_value": item.formality_value,</w:t>
      </w:r>
    </w:p>
    <w:p>
      <w:pPr>
        <w:pStyle w:val="Code"/>
        <w:shd w:val="clear" w:fill="F3F0EA"/>
      </w:pPr>
      <w:r>
        <w:rPr>
          <w:rFonts w:ascii="Courier New" w:hAnsi="Courier New" w:cs="Courier New"/>
          <w:color w:val="A0998C"/>
          <w:sz w:val="16"/>
        </w:rPr>
        <w:t xml:space="preserve">252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253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254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255  </w:t>
      </w:r>
      <w:r>
        <w:rPr>
          <w:rFonts w:ascii="Courier New" w:hAnsi="Courier New" w:cs="Courier New"/>
          <w:color w:val="242A33"/>
          <w:sz w:val="17"/>
        </w:rPr>
        <w:t>@router.get("/seasons")</w:t>
      </w:r>
    </w:p>
    <w:p>
      <w:pPr>
        <w:pStyle w:val="Code"/>
        <w:shd w:val="clear" w:fill="F3F0EA"/>
      </w:pPr>
      <w:r>
        <w:rPr>
          <w:rFonts w:ascii="Courier New" w:hAnsi="Courier New" w:cs="Courier New"/>
          <w:color w:val="A0998C"/>
          <w:sz w:val="16"/>
        </w:rPr>
        <w:t xml:space="preserve">256  </w:t>
      </w:r>
      <w:r>
        <w:rPr>
          <w:rFonts w:ascii="Courier New" w:hAnsi="Courier New" w:cs="Courier New"/>
          <w:color w:val="242A33"/>
          <w:sz w:val="17"/>
        </w:rPr>
        <w:t>def list_seasons():</w:t>
      </w:r>
    </w:p>
    <w:p>
      <w:pPr>
        <w:pStyle w:val="Code"/>
        <w:shd w:val="clear" w:fill="F3F0EA"/>
      </w:pPr>
      <w:r>
        <w:rPr>
          <w:rFonts w:ascii="Courier New" w:hAnsi="Courier New" w:cs="Courier New"/>
          <w:color w:val="A0998C"/>
          <w:sz w:val="16"/>
        </w:rPr>
        <w:t xml:space="preserve">257  </w:t>
      </w:r>
      <w:r>
        <w:rPr>
          <w:rFonts w:ascii="Courier New" w:hAnsi="Courier New" w:cs="Courier New"/>
          <w:color w:val="242A33"/>
          <w:sz w:val="17"/>
        </w:rPr>
        <w:t xml:space="preserve">    return {"seasons": SEASON_NAMES}</w:t>
      </w:r>
    </w:p>
    <w:p>
      <w:pPr>
        <w:spacing w:after="120"/>
      </w:pPr>
    </w:p>
    <w:p>
      <w:pPr>
        <w:spacing w:before="160" w:after="80"/>
        <w:jc w:val="left"/>
      </w:pPr>
      <w:r>
        <w:rPr>
          <w:rFonts w:ascii="Georgia" w:hAnsi="Georgia"/>
          <w:b/>
          <w:i w:val="0"/>
          <w:color w:val="1F2937"/>
          <w:sz w:val="24"/>
        </w:rPr>
        <w:t>A.5  Frontend</w:t>
      </w:r>
    </w:p>
    <w:p>
      <w:pPr>
        <w:pStyle w:val="Heading3"/>
        <w:spacing w:before="240"/>
      </w:pPr>
      <w:r>
        <w:rPr>
          <w:rFonts w:ascii="Georgia" w:hAnsi="Georgia"/>
          <w:color w:val="8A6A1C"/>
        </w:rPr>
        <w:t>Application root &amp; routing</w:t>
      </w:r>
      <w:r>
        <w:rPr>
          <w:rFonts w:ascii="Courier New" w:hAnsi="Courier New"/>
          <w:color w:val="6B7280"/>
          <w:sz w:val="18"/>
        </w:rPr>
        <w:t xml:space="preserve">   style_front/src/App.jsx</w:t>
      </w:r>
    </w:p>
    <w:p>
      <w:pPr>
        <w:pStyle w:val="Code"/>
        <w:shd w:val="clear" w:fill="F3F0EA"/>
      </w:pPr>
      <w:r>
        <w:rPr>
          <w:rFonts w:ascii="Courier New" w:hAnsi="Courier New" w:cs="Courier New"/>
          <w:color w:val="A0998C"/>
          <w:sz w:val="16"/>
        </w:rPr>
        <w:t xml:space="preserve">  1  </w:t>
      </w:r>
      <w:r>
        <w:rPr>
          <w:rFonts w:ascii="Courier New" w:hAnsi="Courier New" w:cs="Courier New"/>
          <w:color w:val="242A33"/>
          <w:sz w:val="17"/>
        </w:rPr>
        <w:t>import React, { useState, useEffect } from 'react';</w:t>
      </w:r>
    </w:p>
    <w:p>
      <w:pPr>
        <w:pStyle w:val="Code"/>
        <w:shd w:val="clear" w:fill="F3F0EA"/>
      </w:pPr>
      <w:r>
        <w:rPr>
          <w:rFonts w:ascii="Courier New" w:hAnsi="Courier New" w:cs="Courier New"/>
          <w:color w:val="A0998C"/>
          <w:sz w:val="16"/>
        </w:rPr>
        <w:t xml:space="preserve">  2  </w:t>
      </w:r>
      <w:r>
        <w:rPr>
          <w:rFonts w:ascii="Courier New" w:hAnsi="Courier New" w:cs="Courier New"/>
          <w:color w:val="242A33"/>
          <w:sz w:val="17"/>
        </w:rPr>
        <w:t>import { Routes, Route, Navigate, useNavigate, useLocation } from 'react-router-dom';</w:t>
      </w:r>
    </w:p>
    <w:p>
      <w:pPr>
        <w:pStyle w:val="Code"/>
        <w:shd w:val="clear" w:fill="F3F0EA"/>
      </w:pPr>
      <w:r>
        <w:rPr>
          <w:rFonts w:ascii="Courier New" w:hAnsi="Courier New" w:cs="Courier New"/>
          <w:color w:val="A0998C"/>
          <w:sz w:val="16"/>
        </w:rPr>
        <w:t xml:space="preserve">  3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4  </w:t>
      </w:r>
      <w:r>
        <w:rPr>
          <w:rFonts w:ascii="Courier New" w:hAnsi="Courier New" w:cs="Courier New"/>
          <w:color w:val="242A33"/>
          <w:sz w:val="17"/>
        </w:rPr>
        <w:t>// Pages</w:t>
      </w:r>
    </w:p>
    <w:p>
      <w:pPr>
        <w:pStyle w:val="Code"/>
        <w:shd w:val="clear" w:fill="F3F0EA"/>
      </w:pPr>
      <w:r>
        <w:rPr>
          <w:rFonts w:ascii="Courier New" w:hAnsi="Courier New" w:cs="Courier New"/>
          <w:color w:val="A0998C"/>
          <w:sz w:val="16"/>
        </w:rPr>
        <w:t xml:space="preserve">  5  </w:t>
      </w:r>
      <w:r>
        <w:rPr>
          <w:rFonts w:ascii="Courier New" w:hAnsi="Courier New" w:cs="Courier New"/>
          <w:color w:val="242A33"/>
          <w:sz w:val="17"/>
        </w:rPr>
        <w:t>import LandingPage from './pages/LandingPage';</w:t>
      </w:r>
    </w:p>
    <w:p>
      <w:pPr>
        <w:pStyle w:val="Code"/>
        <w:shd w:val="clear" w:fill="F3F0EA"/>
      </w:pPr>
      <w:r>
        <w:rPr>
          <w:rFonts w:ascii="Courier New" w:hAnsi="Courier New" w:cs="Courier New"/>
          <w:color w:val="A0998C"/>
          <w:sz w:val="16"/>
        </w:rPr>
        <w:t xml:space="preserve">  6  </w:t>
      </w:r>
      <w:r>
        <w:rPr>
          <w:rFonts w:ascii="Courier New" w:hAnsi="Courier New" w:cs="Courier New"/>
          <w:color w:val="242A33"/>
          <w:sz w:val="17"/>
        </w:rPr>
        <w:t>import AuthFlow from './pages/AuthFlow';</w:t>
      </w:r>
    </w:p>
    <w:p>
      <w:pPr>
        <w:pStyle w:val="Code"/>
        <w:shd w:val="clear" w:fill="F3F0EA"/>
      </w:pPr>
      <w:r>
        <w:rPr>
          <w:rFonts w:ascii="Courier New" w:hAnsi="Courier New" w:cs="Courier New"/>
          <w:color w:val="A0998C"/>
          <w:sz w:val="16"/>
        </w:rPr>
        <w:t xml:space="preserve">  7  </w:t>
      </w:r>
      <w:r>
        <w:rPr>
          <w:rFonts w:ascii="Courier New" w:hAnsi="Courier New" w:cs="Courier New"/>
          <w:color w:val="242A33"/>
          <w:sz w:val="17"/>
        </w:rPr>
        <w:t>import DashboardView from './pages/DashboardView';</w:t>
      </w:r>
    </w:p>
    <w:p>
      <w:pPr>
        <w:pStyle w:val="Code"/>
        <w:shd w:val="clear" w:fill="F3F0EA"/>
      </w:pPr>
      <w:r>
        <w:rPr>
          <w:rFonts w:ascii="Courier New" w:hAnsi="Courier New" w:cs="Courier New"/>
          <w:color w:val="A0998C"/>
          <w:sz w:val="16"/>
        </w:rPr>
        <w:t xml:space="preserve">  8  </w:t>
      </w:r>
      <w:r>
        <w:rPr>
          <w:rFonts w:ascii="Courier New" w:hAnsi="Courier New" w:cs="Courier New"/>
          <w:color w:val="242A33"/>
          <w:sz w:val="17"/>
        </w:rPr>
        <w:t>import WardrobeView from './pages/WardrobeView';</w:t>
      </w:r>
    </w:p>
    <w:p>
      <w:pPr>
        <w:pStyle w:val="Code"/>
        <w:shd w:val="clear" w:fill="F3F0EA"/>
      </w:pPr>
      <w:r>
        <w:rPr>
          <w:rFonts w:ascii="Courier New" w:hAnsi="Courier New" w:cs="Courier New"/>
          <w:color w:val="A0998C"/>
          <w:sz w:val="16"/>
        </w:rPr>
        <w:t xml:space="preserve">  9  </w:t>
      </w:r>
      <w:r>
        <w:rPr>
          <w:rFonts w:ascii="Courier New" w:hAnsi="Courier New" w:cs="Courier New"/>
          <w:color w:val="242A33"/>
          <w:sz w:val="17"/>
        </w:rPr>
        <w:t>import GeneratorView from './pages/GeneratorView';</w:t>
      </w:r>
    </w:p>
    <w:p>
      <w:pPr>
        <w:pStyle w:val="Code"/>
        <w:shd w:val="clear" w:fill="F3F0EA"/>
      </w:pPr>
      <w:r>
        <w:rPr>
          <w:rFonts w:ascii="Courier New" w:hAnsi="Courier New" w:cs="Courier New"/>
          <w:color w:val="A0998C"/>
          <w:sz w:val="16"/>
        </w:rPr>
        <w:t xml:space="preserve"> 10  </w:t>
      </w:r>
      <w:r>
        <w:rPr>
          <w:rFonts w:ascii="Courier New" w:hAnsi="Courier New" w:cs="Courier New"/>
          <w:color w:val="242A33"/>
          <w:sz w:val="17"/>
        </w:rPr>
        <w:t>import TravelView from './pages/TravelView';</w:t>
      </w:r>
    </w:p>
    <w:p>
      <w:pPr>
        <w:pStyle w:val="Code"/>
        <w:shd w:val="clear" w:fill="F3F0EA"/>
      </w:pPr>
      <w:r>
        <w:rPr>
          <w:rFonts w:ascii="Courier New" w:hAnsi="Courier New" w:cs="Courier New"/>
          <w:color w:val="A0998C"/>
          <w:sz w:val="16"/>
        </w:rPr>
        <w:t xml:space="preserve"> 11  </w:t>
      </w:r>
      <w:r>
        <w:rPr>
          <w:rFonts w:ascii="Courier New" w:hAnsi="Courier New" w:cs="Courier New"/>
          <w:color w:val="242A33"/>
          <w:sz w:val="17"/>
        </w:rPr>
        <w:t>import ProfileView from './pages/ProfileView';</w:t>
      </w:r>
    </w:p>
    <w:p>
      <w:pPr>
        <w:pStyle w:val="Code"/>
        <w:shd w:val="clear" w:fill="F3F0EA"/>
      </w:pPr>
      <w:r>
        <w:rPr>
          <w:rFonts w:ascii="Courier New" w:hAnsi="Courier New" w:cs="Courier New"/>
          <w:color w:val="A0998C"/>
          <w:sz w:val="16"/>
        </w:rPr>
        <w:t xml:space="preserve"> 12  </w:t>
      </w:r>
      <w:r>
        <w:rPr>
          <w:rFonts w:ascii="Courier New" w:hAnsi="Courier New" w:cs="Courier New"/>
          <w:color w:val="242A33"/>
          <w:sz w:val="17"/>
        </w:rPr>
        <w:t>import ShoppingView from './pages/ShoppingView';</w:t>
      </w:r>
    </w:p>
    <w:p>
      <w:pPr>
        <w:pStyle w:val="Code"/>
        <w:shd w:val="clear" w:fill="F3F0EA"/>
      </w:pPr>
      <w:r>
        <w:rPr>
          <w:rFonts w:ascii="Courier New" w:hAnsi="Courier New" w:cs="Courier New"/>
          <w:color w:val="A0998C"/>
          <w:sz w:val="16"/>
        </w:rPr>
        <w:t xml:space="preserve"> 13  </w:t>
      </w:r>
      <w:r>
        <w:rPr>
          <w:rFonts w:ascii="Courier New" w:hAnsi="Courier New" w:cs="Courier New"/>
          <w:color w:val="242A33"/>
          <w:sz w:val="17"/>
        </w:rPr>
        <w:t>import AppShell from './components/AppShell';</w:t>
      </w:r>
    </w:p>
    <w:p>
      <w:pPr>
        <w:pStyle w:val="Code"/>
        <w:shd w:val="clear" w:fill="F3F0EA"/>
      </w:pPr>
      <w:r>
        <w:rPr>
          <w:rFonts w:ascii="Courier New" w:hAnsi="Courier New" w:cs="Courier New"/>
          <w:color w:val="A0998C"/>
          <w:sz w:val="16"/>
        </w:rPr>
        <w:t xml:space="preserve"> 14  </w:t>
      </w:r>
      <w:r>
        <w:rPr>
          <w:rFonts w:ascii="Courier New" w:hAnsi="Courier New" w:cs="Courier New"/>
          <w:color w:val="242A33"/>
          <w:sz w:val="17"/>
        </w:rPr>
        <w:t>import { ClosetFilterProvider } from './context/ClosetFilterContext';</w:t>
      </w:r>
    </w:p>
    <w:p>
      <w:pPr>
        <w:pStyle w:val="Code"/>
        <w:shd w:val="clear" w:fill="F3F0EA"/>
      </w:pPr>
      <w:r>
        <w:rPr>
          <w:rFonts w:ascii="Courier New" w:hAnsi="Courier New" w:cs="Courier New"/>
          <w:color w:val="A0998C"/>
          <w:sz w:val="16"/>
        </w:rPr>
        <w:t xml:space="preserve"> 15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16  </w:t>
      </w:r>
      <w:r>
        <w:rPr>
          <w:rFonts w:ascii="Courier New" w:hAnsi="Courier New" w:cs="Courier New"/>
          <w:color w:val="242A33"/>
          <w:sz w:val="17"/>
        </w:rPr>
        <w:t>// --- PROTECTED ROUTE COMPONENT ---</w:t>
      </w:r>
    </w:p>
    <w:p>
      <w:pPr>
        <w:pStyle w:val="Code"/>
        <w:shd w:val="clear" w:fill="F3F0EA"/>
      </w:pPr>
      <w:r>
        <w:rPr>
          <w:rFonts w:ascii="Courier New" w:hAnsi="Courier New" w:cs="Courier New"/>
          <w:color w:val="A0998C"/>
          <w:sz w:val="16"/>
        </w:rPr>
        <w:t xml:space="preserve"> 17  </w:t>
      </w:r>
      <w:r>
        <w:rPr>
          <w:rFonts w:ascii="Courier New" w:hAnsi="Courier New" w:cs="Courier New"/>
          <w:color w:val="242A33"/>
          <w:sz w:val="17"/>
        </w:rPr>
        <w:t>const ProtectedRoute = ({ children, isAuthenticated }) =&gt; {</w:t>
      </w:r>
    </w:p>
    <w:p>
      <w:pPr>
        <w:pStyle w:val="Code"/>
        <w:shd w:val="clear" w:fill="F3F0EA"/>
      </w:pPr>
      <w:r>
        <w:rPr>
          <w:rFonts w:ascii="Courier New" w:hAnsi="Courier New" w:cs="Courier New"/>
          <w:color w:val="A0998C"/>
          <w:sz w:val="16"/>
        </w:rPr>
        <w:t xml:space="preserve"> 18  </w:t>
      </w:r>
      <w:r>
        <w:rPr>
          <w:rFonts w:ascii="Courier New" w:hAnsi="Courier New" w:cs="Courier New"/>
          <w:color w:val="242A33"/>
          <w:sz w:val="17"/>
        </w:rPr>
        <w:t xml:space="preserve">  const location = useLocation();</w:t>
      </w:r>
    </w:p>
    <w:p>
      <w:pPr>
        <w:pStyle w:val="Code"/>
        <w:shd w:val="clear" w:fill="F3F0EA"/>
      </w:pPr>
      <w:r>
        <w:rPr>
          <w:rFonts w:ascii="Courier New" w:hAnsi="Courier New" w:cs="Courier New"/>
          <w:color w:val="A0998C"/>
          <w:sz w:val="16"/>
        </w:rPr>
        <w:t xml:space="preserve"> 19  </w:t>
      </w:r>
      <w:r>
        <w:rPr>
          <w:rFonts w:ascii="Courier New" w:hAnsi="Courier New" w:cs="Courier New"/>
          <w:color w:val="242A33"/>
          <w:sz w:val="17"/>
        </w:rPr>
        <w:t xml:space="preserve">  if (!isAuthenticated) {</w:t>
      </w:r>
    </w:p>
    <w:p>
      <w:pPr>
        <w:pStyle w:val="Code"/>
        <w:shd w:val="clear" w:fill="F3F0EA"/>
      </w:pPr>
      <w:r>
        <w:rPr>
          <w:rFonts w:ascii="Courier New" w:hAnsi="Courier New" w:cs="Courier New"/>
          <w:color w:val="A0998C"/>
          <w:sz w:val="16"/>
        </w:rPr>
        <w:t xml:space="preserve"> 20  </w:t>
      </w:r>
      <w:r>
        <w:rPr>
          <w:rFonts w:ascii="Courier New" w:hAnsi="Courier New" w:cs="Courier New"/>
          <w:color w:val="242A33"/>
          <w:sz w:val="17"/>
        </w:rPr>
        <w:t xml:space="preserve">    return &lt;Navigate to="/login" state={{ from: location }} replace /&gt;;</w:t>
      </w:r>
    </w:p>
    <w:p>
      <w:pPr>
        <w:pStyle w:val="Code"/>
        <w:shd w:val="clear" w:fill="F3F0EA"/>
      </w:pPr>
      <w:r>
        <w:rPr>
          <w:rFonts w:ascii="Courier New" w:hAnsi="Courier New" w:cs="Courier New"/>
          <w:color w:val="A0998C"/>
          <w:sz w:val="16"/>
        </w:rPr>
        <w:t xml:space="preserve"> 21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22  </w:t>
      </w:r>
      <w:r>
        <w:rPr>
          <w:rFonts w:ascii="Courier New" w:hAnsi="Courier New" w:cs="Courier New"/>
          <w:color w:val="242A33"/>
          <w:sz w:val="17"/>
        </w:rPr>
        <w:t xml:space="preserve">  return children;</w:t>
      </w:r>
    </w:p>
    <w:p>
      <w:pPr>
        <w:pStyle w:val="Code"/>
        <w:shd w:val="clear" w:fill="F3F0EA"/>
      </w:pPr>
      <w:r>
        <w:rPr>
          <w:rFonts w:ascii="Courier New" w:hAnsi="Courier New" w:cs="Courier New"/>
          <w:color w:val="A0998C"/>
          <w:sz w:val="16"/>
        </w:rPr>
        <w:t xml:space="preserve"> 23  </w:t>
      </w:r>
      <w:r>
        <w:rPr>
          <w:rFonts w:ascii="Courier New" w:hAnsi="Courier New" w:cs="Courier New"/>
          <w:color w:val="242A33"/>
          <w:sz w:val="17"/>
        </w:rPr>
        <w:t>};</w:t>
      </w:r>
    </w:p>
    <w:p>
      <w:pPr>
        <w:pStyle w:val="Code"/>
        <w:shd w:val="clear" w:fill="F3F0EA"/>
      </w:pPr>
      <w:r>
        <w:rPr>
          <w:rFonts w:ascii="Courier New" w:hAnsi="Courier New" w:cs="Courier New"/>
          <w:color w:val="A0998C"/>
          <w:sz w:val="16"/>
        </w:rPr>
        <w:t xml:space="preserve"> 24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25  </w:t>
      </w:r>
      <w:r>
        <w:rPr>
          <w:rFonts w:ascii="Courier New" w:hAnsi="Courier New" w:cs="Courier New"/>
          <w:color w:val="242A33"/>
          <w:sz w:val="17"/>
        </w:rPr>
        <w:t>const DARK_KEY = 'style-dark-mode';</w:t>
      </w:r>
    </w:p>
    <w:p>
      <w:pPr>
        <w:pStyle w:val="Code"/>
        <w:shd w:val="clear" w:fill="F3F0EA"/>
      </w:pPr>
      <w:r>
        <w:rPr>
          <w:rFonts w:ascii="Courier New" w:hAnsi="Courier New" w:cs="Courier New"/>
          <w:color w:val="A0998C"/>
          <w:sz w:val="16"/>
        </w:rPr>
        <w:t xml:space="preserve"> 26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27  </w:t>
      </w:r>
      <w:r>
        <w:rPr>
          <w:rFonts w:ascii="Courier New" w:hAnsi="Courier New" w:cs="Courier New"/>
          <w:color w:val="242A33"/>
          <w:sz w:val="17"/>
        </w:rPr>
        <w:t>const App = () =&gt; {</w:t>
      </w:r>
    </w:p>
    <w:p>
      <w:pPr>
        <w:pStyle w:val="Code"/>
        <w:shd w:val="clear" w:fill="F3F0EA"/>
      </w:pPr>
      <w:r>
        <w:rPr>
          <w:rFonts w:ascii="Courier New" w:hAnsi="Courier New" w:cs="Courier New"/>
          <w:color w:val="A0998C"/>
          <w:sz w:val="16"/>
        </w:rPr>
        <w:t xml:space="preserve"> 28  </w:t>
      </w:r>
      <w:r>
        <w:rPr>
          <w:rFonts w:ascii="Courier New" w:hAnsi="Courier New" w:cs="Courier New"/>
          <w:color w:val="242A33"/>
          <w:sz w:val="17"/>
        </w:rPr>
        <w:t xml:space="preserve">  const [isAuthenticated, setIsAuthenticated] = useState(() =&gt; {</w:t>
      </w:r>
    </w:p>
    <w:p>
      <w:pPr>
        <w:pStyle w:val="Code"/>
        <w:shd w:val="clear" w:fill="F3F0EA"/>
      </w:pPr>
      <w:r>
        <w:rPr>
          <w:rFonts w:ascii="Courier New" w:hAnsi="Courier New" w:cs="Courier New"/>
          <w:color w:val="A0998C"/>
          <w:sz w:val="16"/>
        </w:rPr>
        <w:t xml:space="preserve"> 29  </w:t>
      </w:r>
      <w:r>
        <w:rPr>
          <w:rFonts w:ascii="Courier New" w:hAnsi="Courier New" w:cs="Courier New"/>
          <w:color w:val="242A33"/>
          <w:sz w:val="17"/>
        </w:rPr>
        <w:t xml:space="preserve">    try { return Boolean(localStorage.getItem('auth_token')); } catch { return false; }</w:t>
      </w:r>
    </w:p>
    <w:p>
      <w:pPr>
        <w:pStyle w:val="Code"/>
        <w:shd w:val="clear" w:fill="F3F0EA"/>
      </w:pPr>
      <w:r>
        <w:rPr>
          <w:rFonts w:ascii="Courier New" w:hAnsi="Courier New" w:cs="Courier New"/>
          <w:color w:val="A0998C"/>
          <w:sz w:val="16"/>
        </w:rPr>
        <w:t xml:space="preserve"> 30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31  </w:t>
      </w:r>
      <w:r>
        <w:rPr>
          <w:rFonts w:ascii="Courier New" w:hAnsi="Courier New" w:cs="Courier New"/>
          <w:color w:val="242A33"/>
          <w:sz w:val="17"/>
        </w:rPr>
        <w:t xml:space="preserve">  const [activeTab, setActiveTab] = useState('wardrobe');</w:t>
      </w:r>
    </w:p>
    <w:p>
      <w:pPr>
        <w:pStyle w:val="Code"/>
        <w:shd w:val="clear" w:fill="F3F0EA"/>
      </w:pPr>
      <w:r>
        <w:rPr>
          <w:rFonts w:ascii="Courier New" w:hAnsi="Courier New" w:cs="Courier New"/>
          <w:color w:val="A0998C"/>
          <w:sz w:val="16"/>
        </w:rPr>
        <w:t xml:space="preserve"> 32  </w:t>
      </w:r>
      <w:r>
        <w:rPr>
          <w:rFonts w:ascii="Courier New" w:hAnsi="Courier New" w:cs="Courier New"/>
          <w:color w:val="242A33"/>
          <w:sz w:val="17"/>
        </w:rPr>
        <w:t xml:space="preserve">  const [darkMode, setDarkMode] = useState(() =&gt; {</w:t>
      </w:r>
    </w:p>
    <w:p>
      <w:pPr>
        <w:pStyle w:val="Code"/>
        <w:shd w:val="clear" w:fill="F3F0EA"/>
      </w:pPr>
      <w:r>
        <w:rPr>
          <w:rFonts w:ascii="Courier New" w:hAnsi="Courier New" w:cs="Courier New"/>
          <w:color w:val="A0998C"/>
          <w:sz w:val="16"/>
        </w:rPr>
        <w:t xml:space="preserve"> 33  </w:t>
      </w:r>
      <w:r>
        <w:rPr>
          <w:rFonts w:ascii="Courier New" w:hAnsi="Courier New" w:cs="Courier New"/>
          <w:color w:val="242A33"/>
          <w:sz w:val="17"/>
        </w:rPr>
        <w:t xml:space="preserve">    try { return localStorage.getItem(DARK_KEY) === '1'; } catch { return false; }</w:t>
      </w:r>
    </w:p>
    <w:p>
      <w:pPr>
        <w:pStyle w:val="Code"/>
        <w:shd w:val="clear" w:fill="F3F0EA"/>
      </w:pPr>
      <w:r>
        <w:rPr>
          <w:rFonts w:ascii="Courier New" w:hAnsi="Courier New" w:cs="Courier New"/>
          <w:color w:val="A0998C"/>
          <w:sz w:val="16"/>
        </w:rPr>
        <w:t xml:space="preserve"> 34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35  </w:t>
      </w:r>
      <w:r>
        <w:rPr>
          <w:rFonts w:ascii="Courier New" w:hAnsi="Courier New" w:cs="Courier New"/>
          <w:color w:val="242A33"/>
          <w:sz w:val="17"/>
        </w:rPr>
        <w:t xml:space="preserve">  const navigate = useNavigate();</w:t>
      </w:r>
    </w:p>
    <w:p>
      <w:pPr>
        <w:pStyle w:val="Code"/>
        <w:shd w:val="clear" w:fill="F3F0EA"/>
      </w:pPr>
      <w:r>
        <w:rPr>
          <w:rFonts w:ascii="Courier New" w:hAnsi="Courier New" w:cs="Courier New"/>
          <w:color w:val="A0998C"/>
          <w:sz w:val="16"/>
        </w:rPr>
        <w:t xml:space="preserve"> 36  </w:t>
      </w:r>
      <w:r>
        <w:rPr>
          <w:rFonts w:ascii="Courier New" w:hAnsi="Courier New" w:cs="Courier New"/>
          <w:color w:val="242A33"/>
          <w:sz w:val="17"/>
        </w:rPr>
        <w:t xml:space="preserve">  const location = useLocation();</w:t>
      </w:r>
    </w:p>
    <w:p>
      <w:pPr>
        <w:pStyle w:val="Code"/>
        <w:shd w:val="clear" w:fill="F3F0EA"/>
      </w:pPr>
      <w:r>
        <w:rPr>
          <w:rFonts w:ascii="Courier New" w:hAnsi="Courier New" w:cs="Courier New"/>
          <w:color w:val="A0998C"/>
          <w:sz w:val="16"/>
        </w:rPr>
        <w:t xml:space="preserve"> 37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38  </w:t>
      </w:r>
      <w:r>
        <w:rPr>
          <w:rFonts w:ascii="Courier New" w:hAnsi="Courier New" w:cs="Courier New"/>
          <w:color w:val="242A33"/>
          <w:sz w:val="17"/>
        </w:rPr>
        <w:t xml:space="preserve">  useEffect(() =&gt; {</w:t>
      </w:r>
    </w:p>
    <w:p>
      <w:pPr>
        <w:pStyle w:val="Code"/>
        <w:shd w:val="clear" w:fill="F3F0EA"/>
      </w:pPr>
      <w:r>
        <w:rPr>
          <w:rFonts w:ascii="Courier New" w:hAnsi="Courier New" w:cs="Courier New"/>
          <w:color w:val="A0998C"/>
          <w:sz w:val="16"/>
        </w:rPr>
        <w:t xml:space="preserve"> 39  </w:t>
      </w:r>
      <w:r>
        <w:rPr>
          <w:rFonts w:ascii="Courier New" w:hAnsi="Courier New" w:cs="Courier New"/>
          <w:color w:val="242A33"/>
          <w:sz w:val="17"/>
        </w:rPr>
        <w:t xml:space="preserve">    document.documentElement.classList.toggle('dark', darkMode);</w:t>
      </w:r>
    </w:p>
    <w:p>
      <w:pPr>
        <w:pStyle w:val="Code"/>
        <w:shd w:val="clear" w:fill="F3F0EA"/>
      </w:pPr>
      <w:r>
        <w:rPr>
          <w:rFonts w:ascii="Courier New" w:hAnsi="Courier New" w:cs="Courier New"/>
          <w:color w:val="A0998C"/>
          <w:sz w:val="16"/>
        </w:rPr>
        <w:t xml:space="preserve"> 40  </w:t>
      </w:r>
      <w:r>
        <w:rPr>
          <w:rFonts w:ascii="Courier New" w:hAnsi="Courier New" w:cs="Courier New"/>
          <w:color w:val="242A33"/>
          <w:sz w:val="17"/>
        </w:rPr>
        <w:t xml:space="preserve">    try { localStorage.setItem(DARK_KEY, darkMode ? '1' : '0'); } catch (_) {}</w:t>
      </w:r>
    </w:p>
    <w:p>
      <w:pPr>
        <w:pStyle w:val="Code"/>
        <w:shd w:val="clear" w:fill="F3F0EA"/>
      </w:pPr>
      <w:r>
        <w:rPr>
          <w:rFonts w:ascii="Courier New" w:hAnsi="Courier New" w:cs="Courier New"/>
          <w:color w:val="A0998C"/>
          <w:sz w:val="16"/>
        </w:rPr>
        <w:t xml:space="preserve"> 41  </w:t>
      </w:r>
      <w:r>
        <w:rPr>
          <w:rFonts w:ascii="Courier New" w:hAnsi="Courier New" w:cs="Courier New"/>
          <w:color w:val="242A33"/>
          <w:sz w:val="17"/>
        </w:rPr>
        <w:t xml:space="preserve">  }, [darkMode]);</w:t>
      </w:r>
    </w:p>
    <w:p>
      <w:pPr>
        <w:pStyle w:val="Code"/>
        <w:shd w:val="clear" w:fill="F3F0EA"/>
      </w:pPr>
      <w:r>
        <w:rPr>
          <w:rFonts w:ascii="Courier New" w:hAnsi="Courier New" w:cs="Courier New"/>
          <w:color w:val="A0998C"/>
          <w:sz w:val="16"/>
        </w:rPr>
        <w:t xml:space="preserve"> 42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43  </w:t>
      </w:r>
      <w:r>
        <w:rPr>
          <w:rFonts w:ascii="Courier New" w:hAnsi="Courier New" w:cs="Courier New"/>
          <w:color w:val="242A33"/>
          <w:sz w:val="17"/>
        </w:rPr>
        <w:t xml:space="preserve">  // Sync Sidebar with URL</w:t>
      </w:r>
    </w:p>
    <w:p>
      <w:pPr>
        <w:pStyle w:val="Code"/>
        <w:shd w:val="clear" w:fill="F3F0EA"/>
      </w:pPr>
      <w:r>
        <w:rPr>
          <w:rFonts w:ascii="Courier New" w:hAnsi="Courier New" w:cs="Courier New"/>
          <w:color w:val="A0998C"/>
          <w:sz w:val="16"/>
        </w:rPr>
        <w:t xml:space="preserve"> 44  </w:t>
      </w:r>
      <w:r>
        <w:rPr>
          <w:rFonts w:ascii="Courier New" w:hAnsi="Courier New" w:cs="Courier New"/>
          <w:color w:val="242A33"/>
          <w:sz w:val="17"/>
        </w:rPr>
        <w:t xml:space="preserve">  useEffect(() =&gt; {</w:t>
      </w:r>
    </w:p>
    <w:p>
      <w:pPr>
        <w:pStyle w:val="Code"/>
        <w:shd w:val="clear" w:fill="F3F0EA"/>
      </w:pPr>
      <w:r>
        <w:rPr>
          <w:rFonts w:ascii="Courier New" w:hAnsi="Courier New" w:cs="Courier New"/>
          <w:color w:val="A0998C"/>
          <w:sz w:val="16"/>
        </w:rPr>
        <w:t xml:space="preserve"> 45  </w:t>
      </w:r>
      <w:r>
        <w:rPr>
          <w:rFonts w:ascii="Courier New" w:hAnsi="Courier New" w:cs="Courier New"/>
          <w:color w:val="242A33"/>
          <w:sz w:val="17"/>
        </w:rPr>
        <w:t xml:space="preserve">    if (location.pathname.includes('dashboard')) setActiveTab('dashboard');</w:t>
      </w:r>
    </w:p>
    <w:p>
      <w:pPr>
        <w:pStyle w:val="Code"/>
        <w:shd w:val="clear" w:fill="F3F0EA"/>
      </w:pPr>
      <w:r>
        <w:rPr>
          <w:rFonts w:ascii="Courier New" w:hAnsi="Courier New" w:cs="Courier New"/>
          <w:color w:val="A0998C"/>
          <w:sz w:val="16"/>
        </w:rPr>
        <w:t xml:space="preserve"> 46  </w:t>
      </w:r>
      <w:r>
        <w:rPr>
          <w:rFonts w:ascii="Courier New" w:hAnsi="Courier New" w:cs="Courier New"/>
          <w:color w:val="242A33"/>
          <w:sz w:val="17"/>
        </w:rPr>
        <w:t xml:space="preserve">    else if (location.pathname.includes('wardrobe')) setActiveTab('wardrobe');</w:t>
      </w:r>
    </w:p>
    <w:p>
      <w:pPr>
        <w:pStyle w:val="Code"/>
        <w:shd w:val="clear" w:fill="F3F0EA"/>
      </w:pPr>
      <w:r>
        <w:rPr>
          <w:rFonts w:ascii="Courier New" w:hAnsi="Courier New" w:cs="Courier New"/>
          <w:color w:val="A0998C"/>
          <w:sz w:val="16"/>
        </w:rPr>
        <w:t xml:space="preserve"> 47  </w:t>
      </w:r>
      <w:r>
        <w:rPr>
          <w:rFonts w:ascii="Courier New" w:hAnsi="Courier New" w:cs="Courier New"/>
          <w:color w:val="242A33"/>
          <w:sz w:val="17"/>
        </w:rPr>
        <w:t xml:space="preserve">    else if (location.pathname.includes('generator')) setActiveTab('generator');</w:t>
      </w:r>
    </w:p>
    <w:p>
      <w:pPr>
        <w:pStyle w:val="Code"/>
        <w:shd w:val="clear" w:fill="F3F0EA"/>
      </w:pPr>
      <w:r>
        <w:rPr>
          <w:rFonts w:ascii="Courier New" w:hAnsi="Courier New" w:cs="Courier New"/>
          <w:color w:val="A0998C"/>
          <w:sz w:val="16"/>
        </w:rPr>
        <w:t xml:space="preserve"> 48  </w:t>
      </w:r>
      <w:r>
        <w:rPr>
          <w:rFonts w:ascii="Courier New" w:hAnsi="Courier New" w:cs="Courier New"/>
          <w:color w:val="242A33"/>
          <w:sz w:val="17"/>
        </w:rPr>
        <w:t xml:space="preserve">    else if (location.pathname.includes('travel')) setActiveTab('travel');</w:t>
      </w:r>
    </w:p>
    <w:p>
      <w:pPr>
        <w:pStyle w:val="Code"/>
        <w:shd w:val="clear" w:fill="F3F0EA"/>
      </w:pPr>
      <w:r>
        <w:rPr>
          <w:rFonts w:ascii="Courier New" w:hAnsi="Courier New" w:cs="Courier New"/>
          <w:color w:val="A0998C"/>
          <w:sz w:val="16"/>
        </w:rPr>
        <w:t xml:space="preserve"> 49  </w:t>
      </w:r>
      <w:r>
        <w:rPr>
          <w:rFonts w:ascii="Courier New" w:hAnsi="Courier New" w:cs="Courier New"/>
          <w:color w:val="242A33"/>
          <w:sz w:val="17"/>
        </w:rPr>
        <w:t xml:space="preserve">    else if (location.pathname.includes('shopping')) setActiveTab('shopping');</w:t>
      </w:r>
    </w:p>
    <w:p>
      <w:pPr>
        <w:pStyle w:val="Code"/>
        <w:shd w:val="clear" w:fill="F3F0EA"/>
      </w:pPr>
      <w:r>
        <w:rPr>
          <w:rFonts w:ascii="Courier New" w:hAnsi="Courier New" w:cs="Courier New"/>
          <w:color w:val="A0998C"/>
          <w:sz w:val="16"/>
        </w:rPr>
        <w:t xml:space="preserve"> 50  </w:t>
      </w:r>
      <w:r>
        <w:rPr>
          <w:rFonts w:ascii="Courier New" w:hAnsi="Courier New" w:cs="Courier New"/>
          <w:color w:val="242A33"/>
          <w:sz w:val="17"/>
        </w:rPr>
        <w:t xml:space="preserve">    else if (location.pathname.includes('profile')) setActiveTab('profile');</w:t>
      </w:r>
    </w:p>
    <w:p>
      <w:pPr>
        <w:pStyle w:val="Code"/>
        <w:shd w:val="clear" w:fill="F3F0EA"/>
      </w:pPr>
      <w:r>
        <w:rPr>
          <w:rFonts w:ascii="Courier New" w:hAnsi="Courier New" w:cs="Courier New"/>
          <w:color w:val="A0998C"/>
          <w:sz w:val="16"/>
        </w:rPr>
        <w:t xml:space="preserve"> 51  </w:t>
      </w:r>
      <w:r>
        <w:rPr>
          <w:rFonts w:ascii="Courier New" w:hAnsi="Courier New" w:cs="Courier New"/>
          <w:color w:val="242A33"/>
          <w:sz w:val="17"/>
        </w:rPr>
        <w:t xml:space="preserve">  }, [location]);</w:t>
      </w:r>
    </w:p>
    <w:p>
      <w:pPr>
        <w:pStyle w:val="Code"/>
        <w:shd w:val="clear" w:fill="F3F0EA"/>
      </w:pPr>
      <w:r>
        <w:rPr>
          <w:rFonts w:ascii="Courier New" w:hAnsi="Courier New" w:cs="Courier New"/>
          <w:color w:val="A0998C"/>
          <w:sz w:val="16"/>
        </w:rPr>
        <w:t xml:space="preserve"> 52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53  </w:t>
      </w:r>
      <w:r>
        <w:rPr>
          <w:rFonts w:ascii="Courier New" w:hAnsi="Courier New" w:cs="Courier New"/>
          <w:color w:val="242A33"/>
          <w:sz w:val="17"/>
        </w:rPr>
        <w:t xml:space="preserve">  const handleLogin = () =&gt; {</w:t>
      </w:r>
    </w:p>
    <w:p>
      <w:pPr>
        <w:pStyle w:val="Code"/>
        <w:shd w:val="clear" w:fill="F3F0EA"/>
      </w:pPr>
      <w:r>
        <w:rPr>
          <w:rFonts w:ascii="Courier New" w:hAnsi="Courier New" w:cs="Courier New"/>
          <w:color w:val="A0998C"/>
          <w:sz w:val="16"/>
        </w:rPr>
        <w:t xml:space="preserve"> 54  </w:t>
      </w:r>
      <w:r>
        <w:rPr>
          <w:rFonts w:ascii="Courier New" w:hAnsi="Courier New" w:cs="Courier New"/>
          <w:color w:val="242A33"/>
          <w:sz w:val="17"/>
        </w:rPr>
        <w:t xml:space="preserve">    setIsAuthenticated(true);</w:t>
      </w:r>
    </w:p>
    <w:p>
      <w:pPr>
        <w:pStyle w:val="Code"/>
        <w:shd w:val="clear" w:fill="F3F0EA"/>
      </w:pPr>
      <w:r>
        <w:rPr>
          <w:rFonts w:ascii="Courier New" w:hAnsi="Courier New" w:cs="Courier New"/>
          <w:color w:val="A0998C"/>
          <w:sz w:val="16"/>
        </w:rPr>
        <w:t xml:space="preserve"> 55  </w:t>
      </w:r>
      <w:r>
        <w:rPr>
          <w:rFonts w:ascii="Courier New" w:hAnsi="Courier New" w:cs="Courier New"/>
          <w:color w:val="242A33"/>
          <w:sz w:val="17"/>
        </w:rPr>
        <w:t xml:space="preserve">    navigate('/app/wardrobe');</w:t>
      </w:r>
    </w:p>
    <w:p>
      <w:pPr>
        <w:pStyle w:val="Code"/>
        <w:shd w:val="clear" w:fill="F3F0EA"/>
      </w:pPr>
      <w:r>
        <w:rPr>
          <w:rFonts w:ascii="Courier New" w:hAnsi="Courier New" w:cs="Courier New"/>
          <w:color w:val="A0998C"/>
          <w:sz w:val="16"/>
        </w:rPr>
        <w:t xml:space="preserve"> 56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57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58  </w:t>
      </w:r>
      <w:r>
        <w:rPr>
          <w:rFonts w:ascii="Courier New" w:hAnsi="Courier New" w:cs="Courier New"/>
          <w:color w:val="242A33"/>
          <w:sz w:val="17"/>
        </w:rPr>
        <w:t xml:space="preserve">  const handleLogout = () =&gt; {</w:t>
      </w:r>
    </w:p>
    <w:p>
      <w:pPr>
        <w:pStyle w:val="Code"/>
        <w:shd w:val="clear" w:fill="F3F0EA"/>
      </w:pPr>
      <w:r>
        <w:rPr>
          <w:rFonts w:ascii="Courier New" w:hAnsi="Courier New" w:cs="Courier New"/>
          <w:color w:val="A0998C"/>
          <w:sz w:val="16"/>
        </w:rPr>
        <w:t xml:space="preserve"> 59  </w:t>
      </w:r>
      <w:r>
        <w:rPr>
          <w:rFonts w:ascii="Courier New" w:hAnsi="Courier New" w:cs="Courier New"/>
          <w:color w:val="242A33"/>
          <w:sz w:val="17"/>
        </w:rPr>
        <w:t xml:space="preserve">    setIsAuthenticated(false);</w:t>
      </w:r>
    </w:p>
    <w:p>
      <w:pPr>
        <w:pStyle w:val="Code"/>
        <w:shd w:val="clear" w:fill="F3F0EA"/>
      </w:pPr>
      <w:r>
        <w:rPr>
          <w:rFonts w:ascii="Courier New" w:hAnsi="Courier New" w:cs="Courier New"/>
          <w:color w:val="A0998C"/>
          <w:sz w:val="16"/>
        </w:rPr>
        <w:t xml:space="preserve"> 60  </w:t>
      </w:r>
      <w:r>
        <w:rPr>
          <w:rFonts w:ascii="Courier New" w:hAnsi="Courier New" w:cs="Courier New"/>
          <w:color w:val="242A33"/>
          <w:sz w:val="17"/>
        </w:rPr>
        <w:t xml:space="preserve">    try {</w:t>
      </w:r>
    </w:p>
    <w:p>
      <w:pPr>
        <w:pStyle w:val="Code"/>
        <w:shd w:val="clear" w:fill="F3F0EA"/>
      </w:pPr>
      <w:r>
        <w:rPr>
          <w:rFonts w:ascii="Courier New" w:hAnsi="Courier New" w:cs="Courier New"/>
          <w:color w:val="A0998C"/>
          <w:sz w:val="16"/>
        </w:rPr>
        <w:t xml:space="preserve"> 61  </w:t>
      </w:r>
      <w:r>
        <w:rPr>
          <w:rFonts w:ascii="Courier New" w:hAnsi="Courier New" w:cs="Courier New"/>
          <w:color w:val="242A33"/>
          <w:sz w:val="17"/>
        </w:rPr>
        <w:t xml:space="preserve">      ['auth_token', 'user_city', 'user_name', 'user_avatar'].forEach(k =&gt; localStorage.removeItem(k));</w:t>
      </w:r>
    </w:p>
    <w:p>
      <w:pPr>
        <w:pStyle w:val="Code"/>
        <w:shd w:val="clear" w:fill="F3F0EA"/>
      </w:pPr>
      <w:r>
        <w:rPr>
          <w:rFonts w:ascii="Courier New" w:hAnsi="Courier New" w:cs="Courier New"/>
          <w:color w:val="A0998C"/>
          <w:sz w:val="16"/>
        </w:rPr>
        <w:t xml:space="preserve"> 62  </w:t>
      </w:r>
      <w:r>
        <w:rPr>
          <w:rFonts w:ascii="Courier New" w:hAnsi="Courier New" w:cs="Courier New"/>
          <w:color w:val="242A33"/>
          <w:sz w:val="17"/>
        </w:rPr>
        <w:t xml:space="preserve">    } catch {}</w:t>
      </w:r>
    </w:p>
    <w:p>
      <w:pPr>
        <w:pStyle w:val="Code"/>
        <w:shd w:val="clear" w:fill="F3F0EA"/>
      </w:pPr>
      <w:r>
        <w:rPr>
          <w:rFonts w:ascii="Courier New" w:hAnsi="Courier New" w:cs="Courier New"/>
          <w:color w:val="A0998C"/>
          <w:sz w:val="16"/>
        </w:rPr>
        <w:t xml:space="preserve"> 63  </w:t>
      </w:r>
      <w:r>
        <w:rPr>
          <w:rFonts w:ascii="Courier New" w:hAnsi="Courier New" w:cs="Courier New"/>
          <w:color w:val="242A33"/>
          <w:sz w:val="17"/>
        </w:rPr>
        <w:t xml:space="preserve">    navigate('/');</w:t>
      </w:r>
    </w:p>
    <w:p>
      <w:pPr>
        <w:pStyle w:val="Code"/>
        <w:shd w:val="clear" w:fill="F3F0EA"/>
      </w:pPr>
      <w:r>
        <w:rPr>
          <w:rFonts w:ascii="Courier New" w:hAnsi="Courier New" w:cs="Courier New"/>
          <w:color w:val="A0998C"/>
          <w:sz w:val="16"/>
        </w:rPr>
        <w:t xml:space="preserve"> 64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65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66  </w:t>
      </w:r>
      <w:r>
        <w:rPr>
          <w:rFonts w:ascii="Courier New" w:hAnsi="Courier New" w:cs="Courier New"/>
          <w:color w:val="242A33"/>
          <w:sz w:val="17"/>
        </w:rPr>
        <w:t xml:space="preserve">  const handleNavClick = (id) =&gt; {</w:t>
      </w:r>
    </w:p>
    <w:p>
      <w:pPr>
        <w:pStyle w:val="Code"/>
        <w:shd w:val="clear" w:fill="F3F0EA"/>
      </w:pPr>
      <w:r>
        <w:rPr>
          <w:rFonts w:ascii="Courier New" w:hAnsi="Courier New" w:cs="Courier New"/>
          <w:color w:val="A0998C"/>
          <w:sz w:val="16"/>
        </w:rPr>
        <w:t xml:space="preserve"> 67  </w:t>
      </w:r>
      <w:r>
        <w:rPr>
          <w:rFonts w:ascii="Courier New" w:hAnsi="Courier New" w:cs="Courier New"/>
          <w:color w:val="242A33"/>
          <w:sz w:val="17"/>
        </w:rPr>
        <w:t xml:space="preserve">    setActiveTab(id);</w:t>
      </w:r>
    </w:p>
    <w:p>
      <w:pPr>
        <w:pStyle w:val="Code"/>
        <w:shd w:val="clear" w:fill="F3F0EA"/>
      </w:pPr>
      <w:r>
        <w:rPr>
          <w:rFonts w:ascii="Courier New" w:hAnsi="Courier New" w:cs="Courier New"/>
          <w:color w:val="A0998C"/>
          <w:sz w:val="16"/>
        </w:rPr>
        <w:t xml:space="preserve"> 68  </w:t>
      </w:r>
      <w:r>
        <w:rPr>
          <w:rFonts w:ascii="Courier New" w:hAnsi="Courier New" w:cs="Courier New"/>
          <w:color w:val="242A33"/>
          <w:sz w:val="17"/>
        </w:rPr>
        <w:t xml:space="preserve">    navigate(`/app/${id}`);</w:t>
      </w:r>
    </w:p>
    <w:p>
      <w:pPr>
        <w:pStyle w:val="Code"/>
        <w:shd w:val="clear" w:fill="F3F0EA"/>
      </w:pPr>
      <w:r>
        <w:rPr>
          <w:rFonts w:ascii="Courier New" w:hAnsi="Courier New" w:cs="Courier New"/>
          <w:color w:val="A0998C"/>
          <w:sz w:val="16"/>
        </w:rPr>
        <w:t xml:space="preserve"> 69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70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71  </w:t>
      </w:r>
      <w:r>
        <w:rPr>
          <w:rFonts w:ascii="Courier New" w:hAnsi="Courier New" w:cs="Courier New"/>
          <w:color w:val="242A33"/>
          <w:sz w:val="17"/>
        </w:rPr>
        <w:t xml:space="preserve">  return (</w:t>
      </w:r>
    </w:p>
    <w:p>
      <w:pPr>
        <w:pStyle w:val="Code"/>
        <w:shd w:val="clear" w:fill="F3F0EA"/>
      </w:pPr>
      <w:r>
        <w:rPr>
          <w:rFonts w:ascii="Courier New" w:hAnsi="Courier New" w:cs="Courier New"/>
          <w:color w:val="A0998C"/>
          <w:sz w:val="16"/>
        </w:rPr>
        <w:t xml:space="preserve"> 72  </w:t>
      </w:r>
      <w:r>
        <w:rPr>
          <w:rFonts w:ascii="Courier New" w:hAnsi="Courier New" w:cs="Courier New"/>
          <w:color w:val="242A33"/>
          <w:sz w:val="17"/>
        </w:rPr>
        <w:t xml:space="preserve">    // FIX: Removed the &lt;button&gt; that was here. </w:t>
      </w:r>
    </w:p>
    <w:p>
      <w:pPr>
        <w:pStyle w:val="Code"/>
        <w:shd w:val="clear" w:fill="F3F0EA"/>
      </w:pPr>
      <w:r>
        <w:rPr>
          <w:rFonts w:ascii="Courier New" w:hAnsi="Courier New" w:cs="Courier New"/>
          <w:color w:val="A0998C"/>
          <w:sz w:val="16"/>
        </w:rPr>
        <w:t xml:space="preserve"> 73  </w:t>
      </w:r>
      <w:r>
        <w:rPr>
          <w:rFonts w:ascii="Courier New" w:hAnsi="Courier New" w:cs="Courier New"/>
          <w:color w:val="242A33"/>
          <w:sz w:val="17"/>
        </w:rPr>
        <w:t xml:space="preserve">    // &lt;Routes&gt; can ONLY contain &lt;Route&gt; elements.</w:t>
      </w:r>
    </w:p>
    <w:p>
      <w:pPr>
        <w:pStyle w:val="Code"/>
        <w:shd w:val="clear" w:fill="F3F0EA"/>
      </w:pPr>
      <w:r>
        <w:rPr>
          <w:rFonts w:ascii="Courier New" w:hAnsi="Courier New" w:cs="Courier New"/>
          <w:color w:val="A0998C"/>
          <w:sz w:val="16"/>
        </w:rPr>
        <w:t xml:space="preserve"> 74  </w:t>
      </w:r>
      <w:r>
        <w:rPr>
          <w:rFonts w:ascii="Courier New" w:hAnsi="Courier New" w:cs="Courier New"/>
          <w:color w:val="242A33"/>
          <w:sz w:val="17"/>
        </w:rPr>
        <w:t xml:space="preserve">    &lt;Routes&gt;</w:t>
      </w:r>
    </w:p>
    <w:p>
      <w:pPr>
        <w:pStyle w:val="Code"/>
        <w:shd w:val="clear" w:fill="F3F0EA"/>
      </w:pPr>
      <w:r>
        <w:rPr>
          <w:rFonts w:ascii="Courier New" w:hAnsi="Courier New" w:cs="Courier New"/>
          <w:color w:val="A0998C"/>
          <w:sz w:val="16"/>
        </w:rPr>
        <w:t xml:space="preserve"> 75  </w:t>
      </w:r>
      <w:r>
        <w:rPr>
          <w:rFonts w:ascii="Courier New" w:hAnsi="Courier New" w:cs="Courier New"/>
          <w:color w:val="242A33"/>
          <w:sz w:val="17"/>
        </w:rPr>
        <w:t xml:space="preserve">      {/* PUBLIC ROUTES */}</w:t>
      </w:r>
    </w:p>
    <w:p>
      <w:pPr>
        <w:pStyle w:val="Code"/>
        <w:shd w:val="clear" w:fill="F3F0EA"/>
      </w:pPr>
      <w:r>
        <w:rPr>
          <w:rFonts w:ascii="Courier New" w:hAnsi="Courier New" w:cs="Courier New"/>
          <w:color w:val="A0998C"/>
          <w:sz w:val="16"/>
        </w:rPr>
        <w:t xml:space="preserve"> 76  </w:t>
      </w:r>
      <w:r>
        <w:rPr>
          <w:rFonts w:ascii="Courier New" w:hAnsi="Courier New" w:cs="Courier New"/>
          <w:color w:val="242A33"/>
          <w:sz w:val="17"/>
        </w:rPr>
        <w:t xml:space="preserve">      &lt;Route path="/" element={&lt;LandingPage /&gt;} /&gt;</w:t>
      </w:r>
    </w:p>
    <w:p>
      <w:pPr>
        <w:pStyle w:val="Code"/>
        <w:shd w:val="clear" w:fill="F3F0EA"/>
      </w:pPr>
      <w:r>
        <w:rPr>
          <w:rFonts w:ascii="Courier New" w:hAnsi="Courier New" w:cs="Courier New"/>
          <w:color w:val="A0998C"/>
          <w:sz w:val="16"/>
        </w:rPr>
        <w:t xml:space="preserve"> 77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78  </w:t>
      </w:r>
      <w:r>
        <w:rPr>
          <w:rFonts w:ascii="Courier New" w:hAnsi="Courier New" w:cs="Courier New"/>
          <w:color w:val="242A33"/>
          <w:sz w:val="17"/>
        </w:rPr>
        <w:t xml:space="preserve">      {/* Auth Routes */}</w:t>
      </w:r>
    </w:p>
    <w:p>
      <w:pPr>
        <w:pStyle w:val="Code"/>
        <w:shd w:val="clear" w:fill="F3F0EA"/>
      </w:pPr>
      <w:r>
        <w:rPr>
          <w:rFonts w:ascii="Courier New" w:hAnsi="Courier New" w:cs="Courier New"/>
          <w:color w:val="A0998C"/>
          <w:sz w:val="16"/>
        </w:rPr>
        <w:t xml:space="preserve"> 79  </w:t>
      </w:r>
      <w:r>
        <w:rPr>
          <w:rFonts w:ascii="Courier New" w:hAnsi="Courier New" w:cs="Courier New"/>
          <w:color w:val="242A33"/>
          <w:sz w:val="17"/>
        </w:rPr>
        <w:t xml:space="preserve">      &lt;Route path="/login" element={&lt;AuthFlow initialView="login" onComplete={handleLogin} /&gt;} /&gt;</w:t>
      </w:r>
    </w:p>
    <w:p>
      <w:pPr>
        <w:pStyle w:val="Code"/>
        <w:shd w:val="clear" w:fill="F3F0EA"/>
      </w:pPr>
      <w:r>
        <w:rPr>
          <w:rFonts w:ascii="Courier New" w:hAnsi="Courier New" w:cs="Courier New"/>
          <w:color w:val="A0998C"/>
          <w:sz w:val="16"/>
        </w:rPr>
        <w:t xml:space="preserve"> 80  </w:t>
      </w:r>
      <w:r>
        <w:rPr>
          <w:rFonts w:ascii="Courier New" w:hAnsi="Courier New" w:cs="Courier New"/>
          <w:color w:val="242A33"/>
          <w:sz w:val="17"/>
        </w:rPr>
        <w:t xml:space="preserve">      &lt;Route path="/register" element={&lt;AuthFlow initialView="signup" onComplete={handleLogin} /&gt;} /&gt;</w:t>
      </w:r>
    </w:p>
    <w:p>
      <w:pPr>
        <w:pStyle w:val="Code"/>
        <w:shd w:val="clear" w:fill="F3F0EA"/>
      </w:pPr>
      <w:r>
        <w:rPr>
          <w:rFonts w:ascii="Courier New" w:hAnsi="Courier New" w:cs="Courier New"/>
          <w:color w:val="A0998C"/>
          <w:sz w:val="16"/>
        </w:rPr>
        <w:t xml:space="preserve"> 81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82  </w:t>
      </w:r>
      <w:r>
        <w:rPr>
          <w:rFonts w:ascii="Courier New" w:hAnsi="Courier New" w:cs="Courier New"/>
          <w:color w:val="242A33"/>
          <w:sz w:val="17"/>
        </w:rPr>
        <w:t xml:space="preserve">      {/* PROTECTED APP ROUTES */}</w:t>
      </w:r>
    </w:p>
    <w:p>
      <w:pPr>
        <w:pStyle w:val="Code"/>
        <w:shd w:val="clear" w:fill="F3F0EA"/>
      </w:pPr>
      <w:r>
        <w:rPr>
          <w:rFonts w:ascii="Courier New" w:hAnsi="Courier New" w:cs="Courier New"/>
          <w:color w:val="A0998C"/>
          <w:sz w:val="16"/>
        </w:rPr>
        <w:t xml:space="preserve"> 83  </w:t>
      </w:r>
      <w:r>
        <w:rPr>
          <w:rFonts w:ascii="Courier New" w:hAnsi="Courier New" w:cs="Courier New"/>
          <w:color w:val="242A33"/>
          <w:sz w:val="17"/>
        </w:rPr>
        <w:t xml:space="preserve">      &lt;Route path="/app" element={</w:t>
      </w:r>
    </w:p>
    <w:p>
      <w:pPr>
        <w:pStyle w:val="Code"/>
        <w:shd w:val="clear" w:fill="F3F0EA"/>
      </w:pPr>
      <w:r>
        <w:rPr>
          <w:rFonts w:ascii="Courier New" w:hAnsi="Courier New" w:cs="Courier New"/>
          <w:color w:val="A0998C"/>
          <w:sz w:val="16"/>
        </w:rPr>
        <w:t xml:space="preserve"> 84  </w:t>
      </w:r>
      <w:r>
        <w:rPr>
          <w:rFonts w:ascii="Courier New" w:hAnsi="Courier New" w:cs="Courier New"/>
          <w:color w:val="242A33"/>
          <w:sz w:val="17"/>
        </w:rPr>
        <w:t xml:space="preserve">        &lt;ProtectedRoute isAuthenticated={isAuthenticated}&gt;</w:t>
      </w:r>
    </w:p>
    <w:p>
      <w:pPr>
        <w:pStyle w:val="Code"/>
        <w:shd w:val="clear" w:fill="F3F0EA"/>
      </w:pPr>
      <w:r>
        <w:rPr>
          <w:rFonts w:ascii="Courier New" w:hAnsi="Courier New" w:cs="Courier New"/>
          <w:color w:val="A0998C"/>
          <w:sz w:val="16"/>
        </w:rPr>
        <w:t xml:space="preserve"> 85  </w:t>
      </w:r>
      <w:r>
        <w:rPr>
          <w:rFonts w:ascii="Courier New" w:hAnsi="Courier New" w:cs="Courier New"/>
          <w:color w:val="242A33"/>
          <w:sz w:val="17"/>
        </w:rPr>
        <w:t xml:space="preserve">          &lt;ClosetFilterProvider&gt;</w:t>
      </w:r>
    </w:p>
    <w:p>
      <w:pPr>
        <w:pStyle w:val="Code"/>
        <w:shd w:val="clear" w:fill="F3F0EA"/>
      </w:pPr>
      <w:r>
        <w:rPr>
          <w:rFonts w:ascii="Courier New" w:hAnsi="Courier New" w:cs="Courier New"/>
          <w:color w:val="A0998C"/>
          <w:sz w:val="16"/>
        </w:rPr>
        <w:t xml:space="preserve"> 86  </w:t>
      </w:r>
      <w:r>
        <w:rPr>
          <w:rFonts w:ascii="Courier New" w:hAnsi="Courier New" w:cs="Courier New"/>
          <w:color w:val="242A33"/>
          <w:sz w:val="17"/>
        </w:rPr>
        <w:t xml:space="preserve">            &lt;AppShell activeTab={activeTab} setActiveTab={handleNavClick} onLogout={handleLogout} darkMode={darkMode} setDarkMode={setDarkMode} /&gt;</w:t>
      </w:r>
    </w:p>
    <w:p>
      <w:pPr>
        <w:pStyle w:val="Code"/>
        <w:shd w:val="clear" w:fill="F3F0EA"/>
      </w:pPr>
      <w:r>
        <w:rPr>
          <w:rFonts w:ascii="Courier New" w:hAnsi="Courier New" w:cs="Courier New"/>
          <w:color w:val="A0998C"/>
          <w:sz w:val="16"/>
        </w:rPr>
        <w:t xml:space="preserve"> 87  </w:t>
      </w:r>
      <w:r>
        <w:rPr>
          <w:rFonts w:ascii="Courier New" w:hAnsi="Courier New" w:cs="Courier New"/>
          <w:color w:val="242A33"/>
          <w:sz w:val="17"/>
        </w:rPr>
        <w:t xml:space="preserve">          &lt;/ClosetFilterProvider&gt;</w:t>
      </w:r>
    </w:p>
    <w:p>
      <w:pPr>
        <w:pStyle w:val="Code"/>
        <w:shd w:val="clear" w:fill="F3F0EA"/>
      </w:pPr>
      <w:r>
        <w:rPr>
          <w:rFonts w:ascii="Courier New" w:hAnsi="Courier New" w:cs="Courier New"/>
          <w:color w:val="A0998C"/>
          <w:sz w:val="16"/>
        </w:rPr>
        <w:t xml:space="preserve"> 88  </w:t>
      </w:r>
      <w:r>
        <w:rPr>
          <w:rFonts w:ascii="Courier New" w:hAnsi="Courier New" w:cs="Courier New"/>
          <w:color w:val="242A33"/>
          <w:sz w:val="17"/>
        </w:rPr>
        <w:t xml:space="preserve">        &lt;/ProtectedRoute&gt;</w:t>
      </w:r>
    </w:p>
    <w:p>
      <w:pPr>
        <w:pStyle w:val="Code"/>
        <w:shd w:val="clear" w:fill="F3F0EA"/>
      </w:pPr>
      <w:r>
        <w:rPr>
          <w:rFonts w:ascii="Courier New" w:hAnsi="Courier New" w:cs="Courier New"/>
          <w:color w:val="A0998C"/>
          <w:sz w:val="16"/>
        </w:rPr>
        <w:t xml:space="preserve"> 89  </w:t>
      </w:r>
      <w:r>
        <w:rPr>
          <w:rFonts w:ascii="Courier New" w:hAnsi="Courier New" w:cs="Courier New"/>
          <w:color w:val="242A33"/>
          <w:sz w:val="17"/>
        </w:rPr>
        <w:t xml:space="preserve">      }&gt;</w:t>
      </w:r>
    </w:p>
    <w:p>
      <w:pPr>
        <w:pStyle w:val="Code"/>
        <w:shd w:val="clear" w:fill="F3F0EA"/>
      </w:pPr>
      <w:r>
        <w:rPr>
          <w:rFonts w:ascii="Courier New" w:hAnsi="Courier New" w:cs="Courier New"/>
          <w:color w:val="A0998C"/>
          <w:sz w:val="16"/>
        </w:rPr>
        <w:t xml:space="preserve"> 90  </w:t>
      </w:r>
      <w:r>
        <w:rPr>
          <w:rFonts w:ascii="Courier New" w:hAnsi="Courier New" w:cs="Courier New"/>
          <w:color w:val="242A33"/>
          <w:sz w:val="17"/>
        </w:rPr>
        <w:t xml:space="preserve">        &lt;Route path="dashboard" element={&lt;DashboardView setView={handleNavClick} /&gt;} /&gt;</w:t>
      </w:r>
    </w:p>
    <w:p>
      <w:pPr>
        <w:pStyle w:val="Code"/>
        <w:shd w:val="clear" w:fill="F3F0EA"/>
      </w:pPr>
      <w:r>
        <w:rPr>
          <w:rFonts w:ascii="Courier New" w:hAnsi="Courier New" w:cs="Courier New"/>
          <w:color w:val="A0998C"/>
          <w:sz w:val="16"/>
        </w:rPr>
        <w:t xml:space="preserve"> 91  </w:t>
      </w:r>
      <w:r>
        <w:rPr>
          <w:rFonts w:ascii="Courier New" w:hAnsi="Courier New" w:cs="Courier New"/>
          <w:color w:val="242A33"/>
          <w:sz w:val="17"/>
        </w:rPr>
        <w:t xml:space="preserve">        &lt;Route path="wardrobe" element={&lt;WardrobeView /&gt;} /&gt;</w:t>
      </w:r>
    </w:p>
    <w:p>
      <w:pPr>
        <w:pStyle w:val="Code"/>
        <w:shd w:val="clear" w:fill="F3F0EA"/>
      </w:pPr>
      <w:r>
        <w:rPr>
          <w:rFonts w:ascii="Courier New" w:hAnsi="Courier New" w:cs="Courier New"/>
          <w:color w:val="A0998C"/>
          <w:sz w:val="16"/>
        </w:rPr>
        <w:t xml:space="preserve"> 92  </w:t>
      </w:r>
      <w:r>
        <w:rPr>
          <w:rFonts w:ascii="Courier New" w:hAnsi="Courier New" w:cs="Courier New"/>
          <w:color w:val="242A33"/>
          <w:sz w:val="17"/>
        </w:rPr>
        <w:t xml:space="preserve">        &lt;Route path="generator" element={&lt;GeneratorView /&gt;} /&gt;</w:t>
      </w:r>
    </w:p>
    <w:p>
      <w:pPr>
        <w:pStyle w:val="Code"/>
        <w:shd w:val="clear" w:fill="F3F0EA"/>
      </w:pPr>
      <w:r>
        <w:rPr>
          <w:rFonts w:ascii="Courier New" w:hAnsi="Courier New" w:cs="Courier New"/>
          <w:color w:val="A0998C"/>
          <w:sz w:val="16"/>
        </w:rPr>
        <w:t xml:space="preserve"> 93  </w:t>
      </w:r>
      <w:r>
        <w:rPr>
          <w:rFonts w:ascii="Courier New" w:hAnsi="Courier New" w:cs="Courier New"/>
          <w:color w:val="242A33"/>
          <w:sz w:val="17"/>
        </w:rPr>
        <w:t xml:space="preserve">        &lt;Route path="travel" element={&lt;TravelView /&gt;} /&gt;</w:t>
      </w:r>
    </w:p>
    <w:p>
      <w:pPr>
        <w:pStyle w:val="Code"/>
        <w:shd w:val="clear" w:fill="F3F0EA"/>
      </w:pPr>
      <w:r>
        <w:rPr>
          <w:rFonts w:ascii="Courier New" w:hAnsi="Courier New" w:cs="Courier New"/>
          <w:color w:val="A0998C"/>
          <w:sz w:val="16"/>
        </w:rPr>
        <w:t xml:space="preserve"> 94  </w:t>
      </w:r>
      <w:r>
        <w:rPr>
          <w:rFonts w:ascii="Courier New" w:hAnsi="Courier New" w:cs="Courier New"/>
          <w:color w:val="242A33"/>
          <w:sz w:val="17"/>
        </w:rPr>
        <w:t xml:space="preserve">        &lt;Route path="shopping" element={&lt;ShoppingView /&gt;} /&gt;</w:t>
      </w:r>
    </w:p>
    <w:p>
      <w:pPr>
        <w:pStyle w:val="Code"/>
        <w:shd w:val="clear" w:fill="F3F0EA"/>
      </w:pPr>
      <w:r>
        <w:rPr>
          <w:rFonts w:ascii="Courier New" w:hAnsi="Courier New" w:cs="Courier New"/>
          <w:color w:val="A0998C"/>
          <w:sz w:val="16"/>
        </w:rPr>
        <w:t xml:space="preserve"> 95  </w:t>
      </w:r>
      <w:r>
        <w:rPr>
          <w:rFonts w:ascii="Courier New" w:hAnsi="Courier New" w:cs="Courier New"/>
          <w:color w:val="242A33"/>
          <w:sz w:val="17"/>
        </w:rPr>
        <w:t xml:space="preserve">        &lt;Route path="profile" element={&lt;ProfileView onLogout={handleLogout} /&gt;} /&gt;</w:t>
      </w:r>
    </w:p>
    <w:p>
      <w:pPr>
        <w:pStyle w:val="Code"/>
        <w:shd w:val="clear" w:fill="F3F0EA"/>
      </w:pPr>
      <w:r>
        <w:rPr>
          <w:rFonts w:ascii="Courier New" w:hAnsi="Courier New" w:cs="Courier New"/>
          <w:color w:val="A0998C"/>
          <w:sz w:val="16"/>
        </w:rPr>
        <w:t xml:space="preserve"> 96  </w:t>
      </w:r>
      <w:r>
        <w:rPr>
          <w:rFonts w:ascii="Courier New" w:hAnsi="Courier New" w:cs="Courier New"/>
          <w:color w:val="242A33"/>
          <w:sz w:val="17"/>
        </w:rPr>
        <w:t xml:space="preserve">        &lt;Route path="analytics" element={&lt;DashboardView setView={handleNavClick} /&gt;} /&gt;</w:t>
      </w:r>
    </w:p>
    <w:p>
      <w:pPr>
        <w:pStyle w:val="Code"/>
        <w:shd w:val="clear" w:fill="F3F0EA"/>
      </w:pPr>
      <w:r>
        <w:rPr>
          <w:rFonts w:ascii="Courier New" w:hAnsi="Courier New" w:cs="Courier New"/>
          <w:color w:val="A0998C"/>
          <w:sz w:val="16"/>
        </w:rPr>
        <w:t xml:space="preserve"> 97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98  </w:t>
      </w:r>
      <w:r>
        <w:rPr>
          <w:rFonts w:ascii="Courier New" w:hAnsi="Courier New" w:cs="Courier New"/>
          <w:color w:val="242A33"/>
          <w:sz w:val="17"/>
        </w:rPr>
        <w:t xml:space="preserve">        {/* Default redirect when visiting /app */}</w:t>
      </w:r>
    </w:p>
    <w:p>
      <w:pPr>
        <w:pStyle w:val="Code"/>
        <w:shd w:val="clear" w:fill="F3F0EA"/>
      </w:pPr>
      <w:r>
        <w:rPr>
          <w:rFonts w:ascii="Courier New" w:hAnsi="Courier New" w:cs="Courier New"/>
          <w:color w:val="A0998C"/>
          <w:sz w:val="16"/>
        </w:rPr>
        <w:t xml:space="preserve"> 99  </w:t>
      </w:r>
      <w:r>
        <w:rPr>
          <w:rFonts w:ascii="Courier New" w:hAnsi="Courier New" w:cs="Courier New"/>
          <w:color w:val="242A33"/>
          <w:sz w:val="17"/>
        </w:rPr>
        <w:t xml:space="preserve">        &lt;Route index element={&lt;Navigate to="wardrobe" replace /&gt;} /&gt;</w:t>
      </w:r>
    </w:p>
    <w:p>
      <w:pPr>
        <w:pStyle w:val="Code"/>
        <w:shd w:val="clear" w:fill="F3F0EA"/>
      </w:pPr>
      <w:r>
        <w:rPr>
          <w:rFonts w:ascii="Courier New" w:hAnsi="Courier New" w:cs="Courier New"/>
          <w:color w:val="A0998C"/>
          <w:sz w:val="16"/>
        </w:rPr>
        <w:t xml:space="preserve">100  </w:t>
      </w:r>
      <w:r>
        <w:rPr>
          <w:rFonts w:ascii="Courier New" w:hAnsi="Courier New" w:cs="Courier New"/>
          <w:color w:val="242A33"/>
          <w:sz w:val="17"/>
        </w:rPr>
        <w:t xml:space="preserve">      &lt;/Route&gt;</w:t>
      </w:r>
    </w:p>
    <w:p>
      <w:pPr>
        <w:pStyle w:val="Code"/>
        <w:shd w:val="clear" w:fill="F3F0EA"/>
      </w:pPr>
      <w:r>
        <w:rPr>
          <w:rFonts w:ascii="Courier New" w:hAnsi="Courier New" w:cs="Courier New"/>
          <w:color w:val="A0998C"/>
          <w:sz w:val="16"/>
        </w:rPr>
        <w:t xml:space="preserve">101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102  </w:t>
      </w:r>
      <w:r>
        <w:rPr>
          <w:rFonts w:ascii="Courier New" w:hAnsi="Courier New" w:cs="Courier New"/>
          <w:color w:val="242A33"/>
          <w:sz w:val="17"/>
        </w:rPr>
        <w:t xml:space="preserve">      {/* Catch all 404 - Redirect to Home */}</w:t>
      </w:r>
    </w:p>
    <w:p>
      <w:pPr>
        <w:pStyle w:val="Code"/>
        <w:shd w:val="clear" w:fill="F3F0EA"/>
      </w:pPr>
      <w:r>
        <w:rPr>
          <w:rFonts w:ascii="Courier New" w:hAnsi="Courier New" w:cs="Courier New"/>
          <w:color w:val="A0998C"/>
          <w:sz w:val="16"/>
        </w:rPr>
        <w:t xml:space="preserve">103  </w:t>
      </w:r>
      <w:r>
        <w:rPr>
          <w:rFonts w:ascii="Courier New" w:hAnsi="Courier New" w:cs="Courier New"/>
          <w:color w:val="242A33"/>
          <w:sz w:val="17"/>
        </w:rPr>
        <w:t xml:space="preserve">      &lt;Route path="*" element={&lt;Navigate to="/" replace /&gt;} /&gt;</w:t>
      </w:r>
    </w:p>
    <w:p>
      <w:pPr>
        <w:pStyle w:val="Code"/>
        <w:shd w:val="clear" w:fill="F3F0EA"/>
      </w:pPr>
      <w:r>
        <w:rPr>
          <w:rFonts w:ascii="Courier New" w:hAnsi="Courier New" w:cs="Courier New"/>
          <w:color w:val="A0998C"/>
          <w:sz w:val="16"/>
        </w:rPr>
        <w:t xml:space="preserve">104  </w:t>
      </w:r>
      <w:r>
        <w:rPr>
          <w:rFonts w:ascii="Courier New" w:hAnsi="Courier New" w:cs="Courier New"/>
          <w:color w:val="242A33"/>
          <w:sz w:val="17"/>
        </w:rPr>
        <w:t xml:space="preserve">    &lt;/Routes&gt;</w:t>
      </w:r>
    </w:p>
    <w:p>
      <w:pPr>
        <w:pStyle w:val="Code"/>
        <w:shd w:val="clear" w:fill="F3F0EA"/>
      </w:pPr>
      <w:r>
        <w:rPr>
          <w:rFonts w:ascii="Courier New" w:hAnsi="Courier New" w:cs="Courier New"/>
          <w:color w:val="A0998C"/>
          <w:sz w:val="16"/>
        </w:rPr>
        <w:t xml:space="preserve">105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106  </w:t>
      </w:r>
      <w:r>
        <w:rPr>
          <w:rFonts w:ascii="Courier New" w:hAnsi="Courier New" w:cs="Courier New"/>
          <w:color w:val="242A33"/>
          <w:sz w:val="17"/>
        </w:rPr>
        <w:t>};</w:t>
      </w:r>
    </w:p>
    <w:p>
      <w:pPr>
        <w:pStyle w:val="Code"/>
        <w:shd w:val="clear" w:fill="F3F0EA"/>
      </w:pPr>
      <w:r>
        <w:rPr>
          <w:rFonts w:ascii="Courier New" w:hAnsi="Courier New" w:cs="Courier New"/>
          <w:color w:val="A0998C"/>
          <w:sz w:val="16"/>
        </w:rPr>
        <w:t xml:space="preserve">107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108  </w:t>
      </w:r>
      <w:r>
        <w:rPr>
          <w:rFonts w:ascii="Courier New" w:hAnsi="Courier New" w:cs="Courier New"/>
          <w:color w:val="242A33"/>
          <w:sz w:val="17"/>
        </w:rPr>
        <w:t>export default App;</w:t>
      </w:r>
    </w:p>
    <w:p>
      <w:pPr>
        <w:spacing w:after="120"/>
      </w:pPr>
    </w:p>
    <w:p>
      <w:pPr>
        <w:pStyle w:val="Heading3"/>
        <w:spacing w:before="240"/>
      </w:pPr>
      <w:r>
        <w:rPr>
          <w:rFonts w:ascii="Georgia" w:hAnsi="Georgia"/>
          <w:color w:val="8A6A1C"/>
        </w:rPr>
        <w:t>API client</w:t>
      </w:r>
      <w:r>
        <w:rPr>
          <w:rFonts w:ascii="Courier New" w:hAnsi="Courier New"/>
          <w:color w:val="6B7280"/>
          <w:sz w:val="18"/>
        </w:rPr>
        <w:t xml:space="preserve">   style_front/src/api/client.js</w:t>
      </w:r>
    </w:p>
    <w:p>
      <w:pPr>
        <w:pStyle w:val="Code"/>
        <w:shd w:val="clear" w:fill="F3F0EA"/>
      </w:pPr>
      <w:r>
        <w:rPr>
          <w:rFonts w:ascii="Courier New" w:hAnsi="Courier New" w:cs="Courier New"/>
          <w:color w:val="A0998C"/>
          <w:sz w:val="16"/>
        </w:rPr>
        <w:t xml:space="preserve">  1  </w:t>
      </w:r>
      <w:r>
        <w:rPr>
          <w:rFonts w:ascii="Courier New" w:hAnsi="Courier New" w:cs="Courier New"/>
          <w:color w:val="242A33"/>
          <w:sz w:val="17"/>
        </w:rPr>
        <w:t>/**</w:t>
      </w:r>
    </w:p>
    <w:p>
      <w:pPr>
        <w:pStyle w:val="Code"/>
        <w:shd w:val="clear" w:fill="F3F0EA"/>
      </w:pPr>
      <w:r>
        <w:rPr>
          <w:rFonts w:ascii="Courier New" w:hAnsi="Courier New" w:cs="Courier New"/>
          <w:color w:val="A0998C"/>
          <w:sz w:val="16"/>
        </w:rPr>
        <w:t xml:space="preserve">  2  </w:t>
      </w:r>
      <w:r>
        <w:rPr>
          <w:rFonts w:ascii="Courier New" w:hAnsi="Courier New" w:cs="Courier New"/>
          <w:color w:val="242A33"/>
          <w:sz w:val="17"/>
        </w:rPr>
        <w:t xml:space="preserve"> * API client for Style backend (FastAPI).</w:t>
      </w:r>
    </w:p>
    <w:p>
      <w:pPr>
        <w:pStyle w:val="Code"/>
        <w:shd w:val="clear" w:fill="F3F0EA"/>
      </w:pPr>
      <w:r>
        <w:rPr>
          <w:rFonts w:ascii="Courier New" w:hAnsi="Courier New" w:cs="Courier New"/>
          <w:color w:val="A0998C"/>
          <w:sz w:val="16"/>
        </w:rPr>
        <w:t xml:space="preserve">  3  </w:t>
      </w:r>
      <w:r>
        <w:rPr>
          <w:rFonts w:ascii="Courier New" w:hAnsi="Courier New" w:cs="Courier New"/>
          <w:color w:val="242A33"/>
          <w:sz w:val="17"/>
        </w:rPr>
        <w:t xml:space="preserve"> * Base URL: set REACT_APP_API_URL in .env (e.g. http://localhost:8000).</w:t>
      </w:r>
    </w:p>
    <w:p>
      <w:pPr>
        <w:pStyle w:val="Code"/>
        <w:shd w:val="clear" w:fill="F3F0EA"/>
      </w:pPr>
      <w:r>
        <w:rPr>
          <w:rFonts w:ascii="Courier New" w:hAnsi="Courier New" w:cs="Courier New"/>
          <w:color w:val="A0998C"/>
          <w:sz w:val="16"/>
        </w:rPr>
        <w:t xml:space="preserve">  4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5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6  </w:t>
      </w:r>
      <w:r>
        <w:rPr>
          <w:rFonts w:ascii="Courier New" w:hAnsi="Courier New" w:cs="Courier New"/>
          <w:color w:val="242A33"/>
          <w:sz w:val="17"/>
        </w:rPr>
        <w:t>const BASE = process.env.REACT_APP_API_URL || '';</w:t>
      </w:r>
    </w:p>
    <w:p>
      <w:pPr>
        <w:pStyle w:val="Code"/>
        <w:shd w:val="clear" w:fill="F3F0EA"/>
      </w:pPr>
      <w:r>
        <w:rPr>
          <w:rFonts w:ascii="Courier New" w:hAnsi="Courier New" w:cs="Courier New"/>
          <w:color w:val="A0998C"/>
          <w:sz w:val="16"/>
        </w:rPr>
        <w:t xml:space="preserve">  7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8  </w:t>
      </w:r>
      <w:r>
        <w:rPr>
          <w:rFonts w:ascii="Courier New" w:hAnsi="Courier New" w:cs="Courier New"/>
          <w:color w:val="242A33"/>
          <w:sz w:val="17"/>
        </w:rPr>
        <w:t>function getAuthToken() {</w:t>
      </w:r>
    </w:p>
    <w:p>
      <w:pPr>
        <w:pStyle w:val="Code"/>
        <w:shd w:val="clear" w:fill="F3F0EA"/>
      </w:pPr>
      <w:r>
        <w:rPr>
          <w:rFonts w:ascii="Courier New" w:hAnsi="Courier New" w:cs="Courier New"/>
          <w:color w:val="A0998C"/>
          <w:sz w:val="16"/>
        </w:rPr>
        <w:t xml:space="preserve">  9  </w:t>
      </w:r>
      <w:r>
        <w:rPr>
          <w:rFonts w:ascii="Courier New" w:hAnsi="Courier New" w:cs="Courier New"/>
          <w:color w:val="242A33"/>
          <w:sz w:val="17"/>
        </w:rPr>
        <w:t xml:space="preserve">  if (typeof window === 'undefined') return null;</w:t>
      </w:r>
    </w:p>
    <w:p>
      <w:pPr>
        <w:pStyle w:val="Code"/>
        <w:shd w:val="clear" w:fill="F3F0EA"/>
      </w:pPr>
      <w:r>
        <w:rPr>
          <w:rFonts w:ascii="Courier New" w:hAnsi="Courier New" w:cs="Courier New"/>
          <w:color w:val="A0998C"/>
          <w:sz w:val="16"/>
        </w:rPr>
        <w:t xml:space="preserve"> 10  </w:t>
      </w:r>
      <w:r>
        <w:rPr>
          <w:rFonts w:ascii="Courier New" w:hAnsi="Courier New" w:cs="Courier New"/>
          <w:color w:val="242A33"/>
          <w:sz w:val="17"/>
        </w:rPr>
        <w:t xml:space="preserve">  return window.localStorage.getItem('auth_token');</w:t>
      </w:r>
    </w:p>
    <w:p>
      <w:pPr>
        <w:pStyle w:val="Code"/>
        <w:shd w:val="clear" w:fill="F3F0EA"/>
      </w:pPr>
      <w:r>
        <w:rPr>
          <w:rFonts w:ascii="Courier New" w:hAnsi="Courier New" w:cs="Courier New"/>
          <w:color w:val="A0998C"/>
          <w:sz w:val="16"/>
        </w:rPr>
        <w:t xml:space="preserve"> 11  </w:t>
      </w:r>
      <w:r>
        <w:rPr>
          <w:rFonts w:ascii="Courier New" w:hAnsi="Courier New" w:cs="Courier New"/>
          <w:color w:val="242A33"/>
          <w:sz w:val="17"/>
        </w:rPr>
        <w:t>}</w:t>
      </w:r>
    </w:p>
    <w:p>
      <w:pPr>
        <w:pStyle w:val="Code"/>
        <w:shd w:val="clear" w:fill="F3F0EA"/>
      </w:pPr>
      <w:r>
        <w:rPr>
          <w:rFonts w:ascii="Courier New" w:hAnsi="Courier New" w:cs="Courier New"/>
          <w:color w:val="A0998C"/>
          <w:sz w:val="16"/>
        </w:rPr>
        <w:t xml:space="preserve"> 12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13  </w:t>
      </w:r>
      <w:r>
        <w:rPr>
          <w:rFonts w:ascii="Courier New" w:hAnsi="Courier New" w:cs="Courier New"/>
          <w:color w:val="242A33"/>
          <w:sz w:val="17"/>
        </w:rPr>
        <w:t>async function request(path, options = {}) {</w:t>
      </w:r>
    </w:p>
    <w:p>
      <w:pPr>
        <w:pStyle w:val="Code"/>
        <w:shd w:val="clear" w:fill="F3F0EA"/>
      </w:pPr>
      <w:r>
        <w:rPr>
          <w:rFonts w:ascii="Courier New" w:hAnsi="Courier New" w:cs="Courier New"/>
          <w:color w:val="A0998C"/>
          <w:sz w:val="16"/>
        </w:rPr>
        <w:t xml:space="preserve"> 14  </w:t>
      </w:r>
      <w:r>
        <w:rPr>
          <w:rFonts w:ascii="Courier New" w:hAnsi="Courier New" w:cs="Courier New"/>
          <w:color w:val="242A33"/>
          <w:sz w:val="17"/>
        </w:rPr>
        <w:t xml:space="preserve">  const url = `${BASE}${path}`;</w:t>
      </w:r>
    </w:p>
    <w:p>
      <w:pPr>
        <w:pStyle w:val="Code"/>
        <w:shd w:val="clear" w:fill="F3F0EA"/>
      </w:pPr>
      <w:r>
        <w:rPr>
          <w:rFonts w:ascii="Courier New" w:hAnsi="Courier New" w:cs="Courier New"/>
          <w:color w:val="A0998C"/>
          <w:sz w:val="16"/>
        </w:rPr>
        <w:t xml:space="preserve"> 15  </w:t>
      </w:r>
      <w:r>
        <w:rPr>
          <w:rFonts w:ascii="Courier New" w:hAnsi="Courier New" w:cs="Courier New"/>
          <w:color w:val="242A33"/>
          <w:sz w:val="17"/>
        </w:rPr>
        <w:t xml:space="preserve">  const token = getAuthToken();</w:t>
      </w:r>
    </w:p>
    <w:p>
      <w:pPr>
        <w:pStyle w:val="Code"/>
        <w:shd w:val="clear" w:fill="F3F0EA"/>
      </w:pPr>
      <w:r>
        <w:rPr>
          <w:rFonts w:ascii="Courier New" w:hAnsi="Courier New" w:cs="Courier New"/>
          <w:color w:val="A0998C"/>
          <w:sz w:val="16"/>
        </w:rPr>
        <w:t xml:space="preserve"> 16  </w:t>
      </w:r>
      <w:r>
        <w:rPr>
          <w:rFonts w:ascii="Courier New" w:hAnsi="Courier New" w:cs="Courier New"/>
          <w:color w:val="242A33"/>
          <w:sz w:val="17"/>
        </w:rPr>
        <w:t xml:space="preserve">  const res = await fetch(url, {</w:t>
      </w:r>
    </w:p>
    <w:p>
      <w:pPr>
        <w:pStyle w:val="Code"/>
        <w:shd w:val="clear" w:fill="F3F0EA"/>
      </w:pPr>
      <w:r>
        <w:rPr>
          <w:rFonts w:ascii="Courier New" w:hAnsi="Courier New" w:cs="Courier New"/>
          <w:color w:val="A0998C"/>
          <w:sz w:val="16"/>
        </w:rPr>
        <w:t xml:space="preserve"> 17  </w:t>
      </w:r>
      <w:r>
        <w:rPr>
          <w:rFonts w:ascii="Courier New" w:hAnsi="Courier New" w:cs="Courier New"/>
          <w:color w:val="242A33"/>
          <w:sz w:val="17"/>
        </w:rPr>
        <w:t xml:space="preserve">    headers: { </w:t>
      </w:r>
    </w:p>
    <w:p>
      <w:pPr>
        <w:pStyle w:val="Code"/>
        <w:shd w:val="clear" w:fill="F3F0EA"/>
      </w:pPr>
      <w:r>
        <w:rPr>
          <w:rFonts w:ascii="Courier New" w:hAnsi="Courier New" w:cs="Courier New"/>
          <w:color w:val="A0998C"/>
          <w:sz w:val="16"/>
        </w:rPr>
        <w:t xml:space="preserve"> 18  </w:t>
      </w:r>
      <w:r>
        <w:rPr>
          <w:rFonts w:ascii="Courier New" w:hAnsi="Courier New" w:cs="Courier New"/>
          <w:color w:val="242A33"/>
          <w:sz w:val="17"/>
        </w:rPr>
        <w:t xml:space="preserve">      'Content-Type': 'application/json', </w:t>
      </w:r>
    </w:p>
    <w:p>
      <w:pPr>
        <w:pStyle w:val="Code"/>
        <w:shd w:val="clear" w:fill="F3F0EA"/>
      </w:pPr>
      <w:r>
        <w:rPr>
          <w:rFonts w:ascii="Courier New" w:hAnsi="Courier New" w:cs="Courier New"/>
          <w:color w:val="A0998C"/>
          <w:sz w:val="16"/>
        </w:rPr>
        <w:t xml:space="preserve"> 19  </w:t>
      </w:r>
      <w:r>
        <w:rPr>
          <w:rFonts w:ascii="Courier New" w:hAnsi="Courier New" w:cs="Courier New"/>
          <w:color w:val="242A33"/>
          <w:sz w:val="17"/>
        </w:rPr>
        <w:t xml:space="preserve">      ...(token ? { Authorization: `Bearer ${token}` } : {}), </w:t>
      </w:r>
    </w:p>
    <w:p>
      <w:pPr>
        <w:pStyle w:val="Code"/>
        <w:shd w:val="clear" w:fill="F3F0EA"/>
      </w:pPr>
      <w:r>
        <w:rPr>
          <w:rFonts w:ascii="Courier New" w:hAnsi="Courier New" w:cs="Courier New"/>
          <w:color w:val="A0998C"/>
          <w:sz w:val="16"/>
        </w:rPr>
        <w:t xml:space="preserve"> 20  </w:t>
      </w:r>
      <w:r>
        <w:rPr>
          <w:rFonts w:ascii="Courier New" w:hAnsi="Courier New" w:cs="Courier New"/>
          <w:color w:val="242A33"/>
          <w:sz w:val="17"/>
        </w:rPr>
        <w:t xml:space="preserve">      ...options.headers </w:t>
      </w:r>
    </w:p>
    <w:p>
      <w:pPr>
        <w:pStyle w:val="Code"/>
        <w:shd w:val="clear" w:fill="F3F0EA"/>
      </w:pPr>
      <w:r>
        <w:rPr>
          <w:rFonts w:ascii="Courier New" w:hAnsi="Courier New" w:cs="Courier New"/>
          <w:color w:val="A0998C"/>
          <w:sz w:val="16"/>
        </w:rPr>
        <w:t xml:space="preserve"> 21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22  </w:t>
      </w:r>
      <w:r>
        <w:rPr>
          <w:rFonts w:ascii="Courier New" w:hAnsi="Courier New" w:cs="Courier New"/>
          <w:color w:val="242A33"/>
          <w:sz w:val="17"/>
        </w:rPr>
        <w:t xml:space="preserve">    ...options,</w:t>
      </w:r>
    </w:p>
    <w:p>
      <w:pPr>
        <w:pStyle w:val="Code"/>
        <w:shd w:val="clear" w:fill="F3F0EA"/>
      </w:pPr>
      <w:r>
        <w:rPr>
          <w:rFonts w:ascii="Courier New" w:hAnsi="Courier New" w:cs="Courier New"/>
          <w:color w:val="A0998C"/>
          <w:sz w:val="16"/>
        </w:rPr>
        <w:t xml:space="preserve"> 23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24  </w:t>
      </w:r>
      <w:r>
        <w:rPr>
          <w:rFonts w:ascii="Courier New" w:hAnsi="Courier New" w:cs="Courier New"/>
          <w:color w:val="242A33"/>
          <w:sz w:val="17"/>
        </w:rPr>
        <w:t xml:space="preserve">  if (!res.ok) {</w:t>
      </w:r>
    </w:p>
    <w:p>
      <w:pPr>
        <w:pStyle w:val="Code"/>
        <w:shd w:val="clear" w:fill="F3F0EA"/>
      </w:pPr>
      <w:r>
        <w:rPr>
          <w:rFonts w:ascii="Courier New" w:hAnsi="Courier New" w:cs="Courier New"/>
          <w:color w:val="A0998C"/>
          <w:sz w:val="16"/>
        </w:rPr>
        <w:t xml:space="preserve"> 25  </w:t>
      </w:r>
      <w:r>
        <w:rPr>
          <w:rFonts w:ascii="Courier New" w:hAnsi="Courier New" w:cs="Courier New"/>
          <w:color w:val="242A33"/>
          <w:sz w:val="17"/>
        </w:rPr>
        <w:t xml:space="preserve">    const err = new Error(res.statusText);</w:t>
      </w:r>
    </w:p>
    <w:p>
      <w:pPr>
        <w:pStyle w:val="Code"/>
        <w:shd w:val="clear" w:fill="F3F0EA"/>
      </w:pPr>
      <w:r>
        <w:rPr>
          <w:rFonts w:ascii="Courier New" w:hAnsi="Courier New" w:cs="Courier New"/>
          <w:color w:val="A0998C"/>
          <w:sz w:val="16"/>
        </w:rPr>
        <w:t xml:space="preserve"> 26  </w:t>
      </w:r>
      <w:r>
        <w:rPr>
          <w:rFonts w:ascii="Courier New" w:hAnsi="Courier New" w:cs="Courier New"/>
          <w:color w:val="242A33"/>
          <w:sz w:val="17"/>
        </w:rPr>
        <w:t xml:space="preserve">    err.status = res.status;</w:t>
      </w:r>
    </w:p>
    <w:p>
      <w:pPr>
        <w:pStyle w:val="Code"/>
        <w:shd w:val="clear" w:fill="F3F0EA"/>
      </w:pPr>
      <w:r>
        <w:rPr>
          <w:rFonts w:ascii="Courier New" w:hAnsi="Courier New" w:cs="Courier New"/>
          <w:color w:val="A0998C"/>
          <w:sz w:val="16"/>
        </w:rPr>
        <w:t xml:space="preserve"> 27  </w:t>
      </w:r>
      <w:r>
        <w:rPr>
          <w:rFonts w:ascii="Courier New" w:hAnsi="Courier New" w:cs="Courier New"/>
          <w:color w:val="242A33"/>
          <w:sz w:val="17"/>
        </w:rPr>
        <w:t xml:space="preserve">    try {</w:t>
      </w:r>
    </w:p>
    <w:p>
      <w:pPr>
        <w:pStyle w:val="Code"/>
        <w:shd w:val="clear" w:fill="F3F0EA"/>
      </w:pPr>
      <w:r>
        <w:rPr>
          <w:rFonts w:ascii="Courier New" w:hAnsi="Courier New" w:cs="Courier New"/>
          <w:color w:val="A0998C"/>
          <w:sz w:val="16"/>
        </w:rPr>
        <w:t xml:space="preserve"> 28  </w:t>
      </w:r>
      <w:r>
        <w:rPr>
          <w:rFonts w:ascii="Courier New" w:hAnsi="Courier New" w:cs="Courier New"/>
          <w:color w:val="242A33"/>
          <w:sz w:val="17"/>
        </w:rPr>
        <w:t xml:space="preserve">      err.body = await res.json();</w:t>
      </w:r>
    </w:p>
    <w:p>
      <w:pPr>
        <w:pStyle w:val="Code"/>
        <w:shd w:val="clear" w:fill="F3F0EA"/>
      </w:pPr>
      <w:r>
        <w:rPr>
          <w:rFonts w:ascii="Courier New" w:hAnsi="Courier New" w:cs="Courier New"/>
          <w:color w:val="A0998C"/>
          <w:sz w:val="16"/>
        </w:rPr>
        <w:t xml:space="preserve"> 29  </w:t>
      </w:r>
      <w:r>
        <w:rPr>
          <w:rFonts w:ascii="Courier New" w:hAnsi="Courier New" w:cs="Courier New"/>
          <w:color w:val="242A33"/>
          <w:sz w:val="17"/>
        </w:rPr>
        <w:t xml:space="preserve">    } catch {</w:t>
      </w:r>
    </w:p>
    <w:p>
      <w:pPr>
        <w:pStyle w:val="Code"/>
        <w:shd w:val="clear" w:fill="F3F0EA"/>
      </w:pPr>
      <w:r>
        <w:rPr>
          <w:rFonts w:ascii="Courier New" w:hAnsi="Courier New" w:cs="Courier New"/>
          <w:color w:val="A0998C"/>
          <w:sz w:val="16"/>
        </w:rPr>
        <w:t xml:space="preserve"> 30  </w:t>
      </w:r>
      <w:r>
        <w:rPr>
          <w:rFonts w:ascii="Courier New" w:hAnsi="Courier New" w:cs="Courier New"/>
          <w:color w:val="242A33"/>
          <w:sz w:val="17"/>
        </w:rPr>
        <w:t xml:space="preserve">      err.body = await res.text();</w:t>
      </w:r>
    </w:p>
    <w:p>
      <w:pPr>
        <w:pStyle w:val="Code"/>
        <w:shd w:val="clear" w:fill="F3F0EA"/>
      </w:pPr>
      <w:r>
        <w:rPr>
          <w:rFonts w:ascii="Courier New" w:hAnsi="Courier New" w:cs="Courier New"/>
          <w:color w:val="A0998C"/>
          <w:sz w:val="16"/>
        </w:rPr>
        <w:t xml:space="preserve"> 31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32  </w:t>
      </w:r>
      <w:r>
        <w:rPr>
          <w:rFonts w:ascii="Courier New" w:hAnsi="Courier New" w:cs="Courier New"/>
          <w:color w:val="242A33"/>
          <w:sz w:val="17"/>
        </w:rPr>
        <w:t xml:space="preserve">    throw err;</w:t>
      </w:r>
    </w:p>
    <w:p>
      <w:pPr>
        <w:pStyle w:val="Code"/>
        <w:shd w:val="clear" w:fill="F3F0EA"/>
      </w:pPr>
      <w:r>
        <w:rPr>
          <w:rFonts w:ascii="Courier New" w:hAnsi="Courier New" w:cs="Courier New"/>
          <w:color w:val="A0998C"/>
          <w:sz w:val="16"/>
        </w:rPr>
        <w:t xml:space="preserve"> 33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34  </w:t>
      </w:r>
      <w:r>
        <w:rPr>
          <w:rFonts w:ascii="Courier New" w:hAnsi="Courier New" w:cs="Courier New"/>
          <w:color w:val="242A33"/>
          <w:sz w:val="17"/>
        </w:rPr>
        <w:t xml:space="preserve">  if (res.status === 204) return null;</w:t>
      </w:r>
    </w:p>
    <w:p>
      <w:pPr>
        <w:pStyle w:val="Code"/>
        <w:shd w:val="clear" w:fill="F3F0EA"/>
      </w:pPr>
      <w:r>
        <w:rPr>
          <w:rFonts w:ascii="Courier New" w:hAnsi="Courier New" w:cs="Courier New"/>
          <w:color w:val="A0998C"/>
          <w:sz w:val="16"/>
        </w:rPr>
        <w:t xml:space="preserve"> 35  </w:t>
      </w:r>
      <w:r>
        <w:rPr>
          <w:rFonts w:ascii="Courier New" w:hAnsi="Courier New" w:cs="Courier New"/>
          <w:color w:val="242A33"/>
          <w:sz w:val="17"/>
        </w:rPr>
        <w:t xml:space="preserve">  return res.json();</w:t>
      </w:r>
    </w:p>
    <w:p>
      <w:pPr>
        <w:pStyle w:val="Code"/>
        <w:shd w:val="clear" w:fill="F3F0EA"/>
      </w:pPr>
      <w:r>
        <w:rPr>
          <w:rFonts w:ascii="Courier New" w:hAnsi="Courier New" w:cs="Courier New"/>
          <w:color w:val="A0998C"/>
          <w:sz w:val="16"/>
        </w:rPr>
        <w:t xml:space="preserve"> 36  </w:t>
      </w:r>
      <w:r>
        <w:rPr>
          <w:rFonts w:ascii="Courier New" w:hAnsi="Courier New" w:cs="Courier New"/>
          <w:color w:val="242A33"/>
          <w:sz w:val="17"/>
        </w:rPr>
        <w:t>}</w:t>
      </w:r>
    </w:p>
    <w:p>
      <w:pPr>
        <w:pStyle w:val="Code"/>
        <w:shd w:val="clear" w:fill="F3F0EA"/>
      </w:pPr>
      <w:r>
        <w:rPr>
          <w:rFonts w:ascii="Courier New" w:hAnsi="Courier New" w:cs="Courier New"/>
          <w:color w:val="A0998C"/>
          <w:sz w:val="16"/>
        </w:rPr>
        <w:t xml:space="preserve"> 37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38  </w:t>
      </w:r>
      <w:r>
        <w:rPr>
          <w:rFonts w:ascii="Courier New" w:hAnsi="Courier New" w:cs="Courier New"/>
          <w:color w:val="242A33"/>
          <w:sz w:val="17"/>
        </w:rPr>
        <w:t>const memCache = {};</w:t>
      </w:r>
    </w:p>
    <w:p>
      <w:pPr>
        <w:pStyle w:val="Code"/>
        <w:shd w:val="clear" w:fill="F3F0EA"/>
      </w:pPr>
      <w:r>
        <w:rPr>
          <w:rFonts w:ascii="Courier New" w:hAnsi="Courier New" w:cs="Courier New"/>
          <w:color w:val="A0998C"/>
          <w:sz w:val="16"/>
        </w:rPr>
        <w:t xml:space="preserve"> 39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40  </w:t>
      </w:r>
      <w:r>
        <w:rPr>
          <w:rFonts w:ascii="Courier New" w:hAnsi="Courier New" w:cs="Courier New"/>
          <w:color w:val="242A33"/>
          <w:sz w:val="17"/>
        </w:rPr>
        <w:t>async function cachedRequest(path, cacheKey) {</w:t>
      </w:r>
    </w:p>
    <w:p>
      <w:pPr>
        <w:pStyle w:val="Code"/>
        <w:shd w:val="clear" w:fill="F3F0EA"/>
      </w:pPr>
      <w:r>
        <w:rPr>
          <w:rFonts w:ascii="Courier New" w:hAnsi="Courier New" w:cs="Courier New"/>
          <w:color w:val="A0998C"/>
          <w:sz w:val="16"/>
        </w:rPr>
        <w:t xml:space="preserve"> 41  </w:t>
      </w:r>
      <w:r>
        <w:rPr>
          <w:rFonts w:ascii="Courier New" w:hAnsi="Courier New" w:cs="Courier New"/>
          <w:color w:val="242A33"/>
          <w:sz w:val="17"/>
        </w:rPr>
        <w:t xml:space="preserve">  if (memCache[cacheKey]) {</w:t>
      </w:r>
    </w:p>
    <w:p>
      <w:pPr>
        <w:pStyle w:val="Code"/>
        <w:shd w:val="clear" w:fill="F3F0EA"/>
      </w:pPr>
      <w:r>
        <w:rPr>
          <w:rFonts w:ascii="Courier New" w:hAnsi="Courier New" w:cs="Courier New"/>
          <w:color w:val="A0998C"/>
          <w:sz w:val="16"/>
        </w:rPr>
        <w:t xml:space="preserve"> 42  </w:t>
      </w:r>
      <w:r>
        <w:rPr>
          <w:rFonts w:ascii="Courier New" w:hAnsi="Courier New" w:cs="Courier New"/>
          <w:color w:val="242A33"/>
          <w:sz w:val="17"/>
        </w:rPr>
        <w:t xml:space="preserve">    // Background update</w:t>
      </w:r>
    </w:p>
    <w:p>
      <w:pPr>
        <w:pStyle w:val="Code"/>
        <w:shd w:val="clear" w:fill="F3F0EA"/>
      </w:pPr>
      <w:r>
        <w:rPr>
          <w:rFonts w:ascii="Courier New" w:hAnsi="Courier New" w:cs="Courier New"/>
          <w:color w:val="A0998C"/>
          <w:sz w:val="16"/>
        </w:rPr>
        <w:t xml:space="preserve"> 43  </w:t>
      </w:r>
      <w:r>
        <w:rPr>
          <w:rFonts w:ascii="Courier New" w:hAnsi="Courier New" w:cs="Courier New"/>
          <w:color w:val="242A33"/>
          <w:sz w:val="17"/>
        </w:rPr>
        <w:t xml:space="preserve">    request(path).then(res =&gt; { memCache[cacheKey] = res; }).catch(() =&gt; {});</w:t>
      </w:r>
    </w:p>
    <w:p>
      <w:pPr>
        <w:pStyle w:val="Code"/>
        <w:shd w:val="clear" w:fill="F3F0EA"/>
      </w:pPr>
      <w:r>
        <w:rPr>
          <w:rFonts w:ascii="Courier New" w:hAnsi="Courier New" w:cs="Courier New"/>
          <w:color w:val="A0998C"/>
          <w:sz w:val="16"/>
        </w:rPr>
        <w:t xml:space="preserve"> 44  </w:t>
      </w:r>
      <w:r>
        <w:rPr>
          <w:rFonts w:ascii="Courier New" w:hAnsi="Courier New" w:cs="Courier New"/>
          <w:color w:val="242A33"/>
          <w:sz w:val="17"/>
        </w:rPr>
        <w:t xml:space="preserve">    return Promise.resolve(memCache[cacheKey]);</w:t>
      </w:r>
    </w:p>
    <w:p>
      <w:pPr>
        <w:pStyle w:val="Code"/>
        <w:shd w:val="clear" w:fill="F3F0EA"/>
      </w:pPr>
      <w:r>
        <w:rPr>
          <w:rFonts w:ascii="Courier New" w:hAnsi="Courier New" w:cs="Courier New"/>
          <w:color w:val="A0998C"/>
          <w:sz w:val="16"/>
        </w:rPr>
        <w:t xml:space="preserve"> 45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46  </w:t>
      </w:r>
      <w:r>
        <w:rPr>
          <w:rFonts w:ascii="Courier New" w:hAnsi="Courier New" w:cs="Courier New"/>
          <w:color w:val="242A33"/>
          <w:sz w:val="17"/>
        </w:rPr>
        <w:t xml:space="preserve">  const res = await request(path);</w:t>
      </w:r>
    </w:p>
    <w:p>
      <w:pPr>
        <w:pStyle w:val="Code"/>
        <w:shd w:val="clear" w:fill="F3F0EA"/>
      </w:pPr>
      <w:r>
        <w:rPr>
          <w:rFonts w:ascii="Courier New" w:hAnsi="Courier New" w:cs="Courier New"/>
          <w:color w:val="A0998C"/>
          <w:sz w:val="16"/>
        </w:rPr>
        <w:t xml:space="preserve"> 47  </w:t>
      </w:r>
      <w:r>
        <w:rPr>
          <w:rFonts w:ascii="Courier New" w:hAnsi="Courier New" w:cs="Courier New"/>
          <w:color w:val="242A33"/>
          <w:sz w:val="17"/>
        </w:rPr>
        <w:t xml:space="preserve">  memCache[cacheKey] = res;</w:t>
      </w:r>
    </w:p>
    <w:p>
      <w:pPr>
        <w:pStyle w:val="Code"/>
        <w:shd w:val="clear" w:fill="F3F0EA"/>
      </w:pPr>
      <w:r>
        <w:rPr>
          <w:rFonts w:ascii="Courier New" w:hAnsi="Courier New" w:cs="Courier New"/>
          <w:color w:val="A0998C"/>
          <w:sz w:val="16"/>
        </w:rPr>
        <w:t xml:space="preserve"> 48  </w:t>
      </w:r>
      <w:r>
        <w:rPr>
          <w:rFonts w:ascii="Courier New" w:hAnsi="Courier New" w:cs="Courier New"/>
          <w:color w:val="242A33"/>
          <w:sz w:val="17"/>
        </w:rPr>
        <w:t xml:space="preserve">  return res;</w:t>
      </w:r>
    </w:p>
    <w:p>
      <w:pPr>
        <w:pStyle w:val="Code"/>
        <w:shd w:val="clear" w:fill="F3F0EA"/>
      </w:pPr>
      <w:r>
        <w:rPr>
          <w:rFonts w:ascii="Courier New" w:hAnsi="Courier New" w:cs="Courier New"/>
          <w:color w:val="A0998C"/>
          <w:sz w:val="16"/>
        </w:rPr>
        <w:t xml:space="preserve"> 49  </w:t>
      </w:r>
      <w:r>
        <w:rPr>
          <w:rFonts w:ascii="Courier New" w:hAnsi="Courier New" w:cs="Courier New"/>
          <w:color w:val="242A33"/>
          <w:sz w:val="17"/>
        </w:rPr>
        <w:t>}</w:t>
      </w:r>
    </w:p>
    <w:p>
      <w:pPr>
        <w:pStyle w:val="Code"/>
        <w:shd w:val="clear" w:fill="F3F0EA"/>
      </w:pPr>
      <w:r>
        <w:rPr>
          <w:rFonts w:ascii="Courier New" w:hAnsi="Courier New" w:cs="Courier New"/>
          <w:color w:val="A0998C"/>
          <w:sz w:val="16"/>
        </w:rPr>
        <w:t xml:space="preserve"> 50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51  </w:t>
      </w:r>
      <w:r>
        <w:rPr>
          <w:rFonts w:ascii="Courier New" w:hAnsi="Courier New" w:cs="Courier New"/>
          <w:color w:val="242A33"/>
          <w:sz w:val="17"/>
        </w:rPr>
        <w:t>export function getCachedSync(cacheKey) {</w:t>
      </w:r>
    </w:p>
    <w:p>
      <w:pPr>
        <w:pStyle w:val="Code"/>
        <w:shd w:val="clear" w:fill="F3F0EA"/>
      </w:pPr>
      <w:r>
        <w:rPr>
          <w:rFonts w:ascii="Courier New" w:hAnsi="Courier New" w:cs="Courier New"/>
          <w:color w:val="A0998C"/>
          <w:sz w:val="16"/>
        </w:rPr>
        <w:t xml:space="preserve"> 52  </w:t>
      </w:r>
      <w:r>
        <w:rPr>
          <w:rFonts w:ascii="Courier New" w:hAnsi="Courier New" w:cs="Courier New"/>
          <w:color w:val="242A33"/>
          <w:sz w:val="17"/>
        </w:rPr>
        <w:t xml:space="preserve">  return memCache[cacheKey] || null;</w:t>
      </w:r>
    </w:p>
    <w:p>
      <w:pPr>
        <w:pStyle w:val="Code"/>
        <w:shd w:val="clear" w:fill="F3F0EA"/>
      </w:pPr>
      <w:r>
        <w:rPr>
          <w:rFonts w:ascii="Courier New" w:hAnsi="Courier New" w:cs="Courier New"/>
          <w:color w:val="A0998C"/>
          <w:sz w:val="16"/>
        </w:rPr>
        <w:t xml:space="preserve"> 53  </w:t>
      </w:r>
      <w:r>
        <w:rPr>
          <w:rFonts w:ascii="Courier New" w:hAnsi="Courier New" w:cs="Courier New"/>
          <w:color w:val="242A33"/>
          <w:sz w:val="17"/>
        </w:rPr>
        <w:t>}</w:t>
      </w:r>
    </w:p>
    <w:p>
      <w:pPr>
        <w:pStyle w:val="Code"/>
        <w:shd w:val="clear" w:fill="F3F0EA"/>
      </w:pPr>
      <w:r>
        <w:rPr>
          <w:rFonts w:ascii="Courier New" w:hAnsi="Courier New" w:cs="Courier New"/>
          <w:color w:val="A0998C"/>
          <w:sz w:val="16"/>
        </w:rPr>
        <w:t xml:space="preserve"> 54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55  </w:t>
      </w:r>
      <w:r>
        <w:rPr>
          <w:rFonts w:ascii="Courier New" w:hAnsi="Courier New" w:cs="Courier New"/>
          <w:color w:val="242A33"/>
          <w:sz w:val="17"/>
        </w:rPr>
        <w:t>function clearCache() {</w:t>
      </w:r>
    </w:p>
    <w:p>
      <w:pPr>
        <w:pStyle w:val="Code"/>
        <w:shd w:val="clear" w:fill="F3F0EA"/>
      </w:pPr>
      <w:r>
        <w:rPr>
          <w:rFonts w:ascii="Courier New" w:hAnsi="Courier New" w:cs="Courier New"/>
          <w:color w:val="A0998C"/>
          <w:sz w:val="16"/>
        </w:rPr>
        <w:t xml:space="preserve"> 56  </w:t>
      </w:r>
      <w:r>
        <w:rPr>
          <w:rFonts w:ascii="Courier New" w:hAnsi="Courier New" w:cs="Courier New"/>
          <w:color w:val="242A33"/>
          <w:sz w:val="17"/>
        </w:rPr>
        <w:t xml:space="preserve">  for (let key in memCache) delete memCache[key];</w:t>
      </w:r>
    </w:p>
    <w:p>
      <w:pPr>
        <w:pStyle w:val="Code"/>
        <w:shd w:val="clear" w:fill="F3F0EA"/>
      </w:pPr>
      <w:r>
        <w:rPr>
          <w:rFonts w:ascii="Courier New" w:hAnsi="Courier New" w:cs="Courier New"/>
          <w:color w:val="A0998C"/>
          <w:sz w:val="16"/>
        </w:rPr>
        <w:t xml:space="preserve"> 57  </w:t>
      </w:r>
      <w:r>
        <w:rPr>
          <w:rFonts w:ascii="Courier New" w:hAnsi="Courier New" w:cs="Courier New"/>
          <w:color w:val="242A33"/>
          <w:sz w:val="17"/>
        </w:rPr>
        <w:t>}</w:t>
      </w:r>
    </w:p>
    <w:p>
      <w:pPr>
        <w:pStyle w:val="Code"/>
        <w:shd w:val="clear" w:fill="F3F0EA"/>
      </w:pPr>
      <w:r>
        <w:rPr>
          <w:rFonts w:ascii="Courier New" w:hAnsi="Courier New" w:cs="Courier New"/>
          <w:color w:val="A0998C"/>
          <w:sz w:val="16"/>
        </w:rPr>
        <w:t xml:space="preserve"> 58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59  </w:t>
      </w:r>
      <w:r>
        <w:rPr>
          <w:rFonts w:ascii="Courier New" w:hAnsi="Courier New" w:cs="Courier New"/>
          <w:color w:val="242A33"/>
          <w:sz w:val="17"/>
        </w:rPr>
        <w:t>export const api = {</w:t>
      </w:r>
    </w:p>
    <w:p>
      <w:pPr>
        <w:pStyle w:val="Code"/>
        <w:shd w:val="clear" w:fill="F3F0EA"/>
      </w:pPr>
      <w:r>
        <w:rPr>
          <w:rFonts w:ascii="Courier New" w:hAnsi="Courier New" w:cs="Courier New"/>
          <w:color w:val="A0998C"/>
          <w:sz w:val="16"/>
        </w:rPr>
        <w:t xml:space="preserve"> 60  </w:t>
      </w:r>
      <w:r>
        <w:rPr>
          <w:rFonts w:ascii="Courier New" w:hAnsi="Courier New" w:cs="Courier New"/>
          <w:color w:val="242A33"/>
          <w:sz w:val="17"/>
        </w:rPr>
        <w:t xml:space="preserve">  health() {</w:t>
      </w:r>
    </w:p>
    <w:p>
      <w:pPr>
        <w:pStyle w:val="Code"/>
        <w:shd w:val="clear" w:fill="F3F0EA"/>
      </w:pPr>
      <w:r>
        <w:rPr>
          <w:rFonts w:ascii="Courier New" w:hAnsi="Courier New" w:cs="Courier New"/>
          <w:color w:val="A0998C"/>
          <w:sz w:val="16"/>
        </w:rPr>
        <w:t xml:space="preserve"> 61  </w:t>
      </w:r>
      <w:r>
        <w:rPr>
          <w:rFonts w:ascii="Courier New" w:hAnsi="Courier New" w:cs="Courier New"/>
          <w:color w:val="242A33"/>
          <w:sz w:val="17"/>
        </w:rPr>
        <w:t xml:space="preserve">    return request('/health');</w:t>
      </w:r>
    </w:p>
    <w:p>
      <w:pPr>
        <w:pStyle w:val="Code"/>
        <w:shd w:val="clear" w:fill="F3F0EA"/>
      </w:pPr>
      <w:r>
        <w:rPr>
          <w:rFonts w:ascii="Courier New" w:hAnsi="Courier New" w:cs="Courier New"/>
          <w:color w:val="A0998C"/>
          <w:sz w:val="16"/>
        </w:rPr>
        <w:t xml:space="preserve"> 62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63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64  </w:t>
      </w:r>
      <w:r>
        <w:rPr>
          <w:rFonts w:ascii="Courier New" w:hAnsi="Courier New" w:cs="Courier New"/>
          <w:color w:val="242A33"/>
          <w:sz w:val="17"/>
        </w:rPr>
        <w:t xml:space="preserve">  register({ name, email, password, city }) {</w:t>
      </w:r>
    </w:p>
    <w:p>
      <w:pPr>
        <w:pStyle w:val="Code"/>
        <w:shd w:val="clear" w:fill="F3F0EA"/>
      </w:pPr>
      <w:r>
        <w:rPr>
          <w:rFonts w:ascii="Courier New" w:hAnsi="Courier New" w:cs="Courier New"/>
          <w:color w:val="A0998C"/>
          <w:sz w:val="16"/>
        </w:rPr>
        <w:t xml:space="preserve"> 65  </w:t>
      </w:r>
      <w:r>
        <w:rPr>
          <w:rFonts w:ascii="Courier New" w:hAnsi="Courier New" w:cs="Courier New"/>
          <w:color w:val="242A33"/>
          <w:sz w:val="17"/>
        </w:rPr>
        <w:t xml:space="preserve">    return request('/auth/register', {</w:t>
      </w:r>
    </w:p>
    <w:p>
      <w:pPr>
        <w:pStyle w:val="Code"/>
        <w:shd w:val="clear" w:fill="F3F0EA"/>
      </w:pPr>
      <w:r>
        <w:rPr>
          <w:rFonts w:ascii="Courier New" w:hAnsi="Courier New" w:cs="Courier New"/>
          <w:color w:val="A0998C"/>
          <w:sz w:val="16"/>
        </w:rPr>
        <w:t xml:space="preserve"> 66  </w:t>
      </w:r>
      <w:r>
        <w:rPr>
          <w:rFonts w:ascii="Courier New" w:hAnsi="Courier New" w:cs="Courier New"/>
          <w:color w:val="242A33"/>
          <w:sz w:val="17"/>
        </w:rPr>
        <w:t xml:space="preserve">      method: 'POST',</w:t>
      </w:r>
    </w:p>
    <w:p>
      <w:pPr>
        <w:pStyle w:val="Code"/>
        <w:shd w:val="clear" w:fill="F3F0EA"/>
      </w:pPr>
      <w:r>
        <w:rPr>
          <w:rFonts w:ascii="Courier New" w:hAnsi="Courier New" w:cs="Courier New"/>
          <w:color w:val="A0998C"/>
          <w:sz w:val="16"/>
        </w:rPr>
        <w:t xml:space="preserve"> 67  </w:t>
      </w:r>
      <w:r>
        <w:rPr>
          <w:rFonts w:ascii="Courier New" w:hAnsi="Courier New" w:cs="Courier New"/>
          <w:color w:val="242A33"/>
          <w:sz w:val="17"/>
        </w:rPr>
        <w:t xml:space="preserve">      body: JSON.stringify({ name, email, password, city }),</w:t>
      </w:r>
    </w:p>
    <w:p>
      <w:pPr>
        <w:pStyle w:val="Code"/>
        <w:shd w:val="clear" w:fill="F3F0EA"/>
      </w:pPr>
      <w:r>
        <w:rPr>
          <w:rFonts w:ascii="Courier New" w:hAnsi="Courier New" w:cs="Courier New"/>
          <w:color w:val="A0998C"/>
          <w:sz w:val="16"/>
        </w:rPr>
        <w:t xml:space="preserve"> 68  </w:t>
      </w:r>
      <w:r>
        <w:rPr>
          <w:rFonts w:ascii="Courier New" w:hAnsi="Courier New" w:cs="Courier New"/>
          <w:color w:val="242A33"/>
          <w:sz w:val="17"/>
        </w:rPr>
        <w:t xml:space="preserve">    }).then(res =&gt; {</w:t>
      </w:r>
    </w:p>
    <w:p>
      <w:pPr>
        <w:pStyle w:val="Code"/>
        <w:shd w:val="clear" w:fill="F3F0EA"/>
      </w:pPr>
      <w:r>
        <w:rPr>
          <w:rFonts w:ascii="Courier New" w:hAnsi="Courier New" w:cs="Courier New"/>
          <w:color w:val="A0998C"/>
          <w:sz w:val="16"/>
        </w:rPr>
        <w:t xml:space="preserve"> 69  </w:t>
      </w:r>
      <w:r>
        <w:rPr>
          <w:rFonts w:ascii="Courier New" w:hAnsi="Courier New" w:cs="Courier New"/>
          <w:color w:val="242A33"/>
          <w:sz w:val="17"/>
        </w:rPr>
        <w:t xml:space="preserve">      if (res?.access_token) {</w:t>
      </w:r>
    </w:p>
    <w:p>
      <w:pPr>
        <w:pStyle w:val="Code"/>
        <w:shd w:val="clear" w:fill="F3F0EA"/>
      </w:pPr>
      <w:r>
        <w:rPr>
          <w:rFonts w:ascii="Courier New" w:hAnsi="Courier New" w:cs="Courier New"/>
          <w:color w:val="A0998C"/>
          <w:sz w:val="16"/>
        </w:rPr>
        <w:t xml:space="preserve"> 70  </w:t>
      </w:r>
      <w:r>
        <w:rPr>
          <w:rFonts w:ascii="Courier New" w:hAnsi="Courier New" w:cs="Courier New"/>
          <w:color w:val="242A33"/>
          <w:sz w:val="17"/>
        </w:rPr>
        <w:t xml:space="preserve">        // New identity: drop any cached per-user data from a prior account first.</w:t>
      </w:r>
    </w:p>
    <w:p>
      <w:pPr>
        <w:pStyle w:val="Code"/>
        <w:shd w:val="clear" w:fill="F3F0EA"/>
      </w:pPr>
      <w:r>
        <w:rPr>
          <w:rFonts w:ascii="Courier New" w:hAnsi="Courier New" w:cs="Courier New"/>
          <w:color w:val="A0998C"/>
          <w:sz w:val="16"/>
        </w:rPr>
        <w:t xml:space="preserve"> 71  </w:t>
      </w:r>
      <w:r>
        <w:rPr>
          <w:rFonts w:ascii="Courier New" w:hAnsi="Courier New" w:cs="Courier New"/>
          <w:color w:val="242A33"/>
          <w:sz w:val="17"/>
        </w:rPr>
        <w:t xml:space="preserve">        localStorage.removeItem('user_avatar');</w:t>
      </w:r>
    </w:p>
    <w:p>
      <w:pPr>
        <w:pStyle w:val="Code"/>
        <w:shd w:val="clear" w:fill="F3F0EA"/>
      </w:pPr>
      <w:r>
        <w:rPr>
          <w:rFonts w:ascii="Courier New" w:hAnsi="Courier New" w:cs="Courier New"/>
          <w:color w:val="A0998C"/>
          <w:sz w:val="16"/>
        </w:rPr>
        <w:t xml:space="preserve"> 72  </w:t>
      </w:r>
      <w:r>
        <w:rPr>
          <w:rFonts w:ascii="Courier New" w:hAnsi="Courier New" w:cs="Courier New"/>
          <w:color w:val="242A33"/>
          <w:sz w:val="17"/>
        </w:rPr>
        <w:t xml:space="preserve">        localStorage.setItem('auth_token', res.access_token);</w:t>
      </w:r>
    </w:p>
    <w:p>
      <w:pPr>
        <w:pStyle w:val="Code"/>
        <w:shd w:val="clear" w:fill="F3F0EA"/>
      </w:pPr>
      <w:r>
        <w:rPr>
          <w:rFonts w:ascii="Courier New" w:hAnsi="Courier New" w:cs="Courier New"/>
          <w:color w:val="A0998C"/>
          <w:sz w:val="16"/>
        </w:rPr>
        <w:t xml:space="preserve"> 73  </w:t>
      </w:r>
      <w:r>
        <w:rPr>
          <w:rFonts w:ascii="Courier New" w:hAnsi="Courier New" w:cs="Courier New"/>
          <w:color w:val="242A33"/>
          <w:sz w:val="17"/>
        </w:rPr>
        <w:t xml:space="preserve">        localStorage.setItem('user_city', res.city || '');</w:t>
      </w:r>
    </w:p>
    <w:p>
      <w:pPr>
        <w:pStyle w:val="Code"/>
        <w:shd w:val="clear" w:fill="F3F0EA"/>
      </w:pPr>
      <w:r>
        <w:rPr>
          <w:rFonts w:ascii="Courier New" w:hAnsi="Courier New" w:cs="Courier New"/>
          <w:color w:val="A0998C"/>
          <w:sz w:val="16"/>
        </w:rPr>
        <w:t xml:space="preserve"> 74  </w:t>
      </w:r>
      <w:r>
        <w:rPr>
          <w:rFonts w:ascii="Courier New" w:hAnsi="Courier New" w:cs="Courier New"/>
          <w:color w:val="242A33"/>
          <w:sz w:val="17"/>
        </w:rPr>
        <w:t xml:space="preserve">        localStorage.setItem('user_name', res.name || '');</w:t>
      </w:r>
    </w:p>
    <w:p>
      <w:pPr>
        <w:pStyle w:val="Code"/>
        <w:shd w:val="clear" w:fill="F3F0EA"/>
      </w:pPr>
      <w:r>
        <w:rPr>
          <w:rFonts w:ascii="Courier New" w:hAnsi="Courier New" w:cs="Courier New"/>
          <w:color w:val="A0998C"/>
          <w:sz w:val="16"/>
        </w:rPr>
        <w:t xml:space="preserve"> 75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76  </w:t>
      </w:r>
      <w:r>
        <w:rPr>
          <w:rFonts w:ascii="Courier New" w:hAnsi="Courier New" w:cs="Courier New"/>
          <w:color w:val="242A33"/>
          <w:sz w:val="17"/>
        </w:rPr>
        <w:t xml:space="preserve">      return res;</w:t>
      </w:r>
    </w:p>
    <w:p>
      <w:pPr>
        <w:pStyle w:val="Code"/>
        <w:shd w:val="clear" w:fill="F3F0EA"/>
      </w:pPr>
      <w:r>
        <w:rPr>
          <w:rFonts w:ascii="Courier New" w:hAnsi="Courier New" w:cs="Courier New"/>
          <w:color w:val="A0998C"/>
          <w:sz w:val="16"/>
        </w:rPr>
        <w:t xml:space="preserve"> 77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78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79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80  </w:t>
      </w:r>
      <w:r>
        <w:rPr>
          <w:rFonts w:ascii="Courier New" w:hAnsi="Courier New" w:cs="Courier New"/>
          <w:color w:val="242A33"/>
          <w:sz w:val="17"/>
        </w:rPr>
        <w:t xml:space="preserve">  login({ email, password }) {</w:t>
      </w:r>
    </w:p>
    <w:p>
      <w:pPr>
        <w:pStyle w:val="Code"/>
        <w:shd w:val="clear" w:fill="F3F0EA"/>
      </w:pPr>
      <w:r>
        <w:rPr>
          <w:rFonts w:ascii="Courier New" w:hAnsi="Courier New" w:cs="Courier New"/>
          <w:color w:val="A0998C"/>
          <w:sz w:val="16"/>
        </w:rPr>
        <w:t xml:space="preserve"> 81  </w:t>
      </w:r>
      <w:r>
        <w:rPr>
          <w:rFonts w:ascii="Courier New" w:hAnsi="Courier New" w:cs="Courier New"/>
          <w:color w:val="242A33"/>
          <w:sz w:val="17"/>
        </w:rPr>
        <w:t xml:space="preserve">    return request('/auth/login', {</w:t>
      </w:r>
    </w:p>
    <w:p>
      <w:pPr>
        <w:pStyle w:val="Code"/>
        <w:shd w:val="clear" w:fill="F3F0EA"/>
      </w:pPr>
      <w:r>
        <w:rPr>
          <w:rFonts w:ascii="Courier New" w:hAnsi="Courier New" w:cs="Courier New"/>
          <w:color w:val="A0998C"/>
          <w:sz w:val="16"/>
        </w:rPr>
        <w:t xml:space="preserve"> 82  </w:t>
      </w:r>
      <w:r>
        <w:rPr>
          <w:rFonts w:ascii="Courier New" w:hAnsi="Courier New" w:cs="Courier New"/>
          <w:color w:val="242A33"/>
          <w:sz w:val="17"/>
        </w:rPr>
        <w:t xml:space="preserve">      method: 'POST',</w:t>
      </w:r>
    </w:p>
    <w:p>
      <w:pPr>
        <w:pStyle w:val="Code"/>
        <w:shd w:val="clear" w:fill="F3F0EA"/>
      </w:pPr>
      <w:r>
        <w:rPr>
          <w:rFonts w:ascii="Courier New" w:hAnsi="Courier New" w:cs="Courier New"/>
          <w:color w:val="A0998C"/>
          <w:sz w:val="16"/>
        </w:rPr>
        <w:t xml:space="preserve"> 83  </w:t>
      </w:r>
      <w:r>
        <w:rPr>
          <w:rFonts w:ascii="Courier New" w:hAnsi="Courier New" w:cs="Courier New"/>
          <w:color w:val="242A33"/>
          <w:sz w:val="17"/>
        </w:rPr>
        <w:t xml:space="preserve">      body: JSON.stringify({ email, password }),</w:t>
      </w:r>
    </w:p>
    <w:p>
      <w:pPr>
        <w:pStyle w:val="Code"/>
        <w:shd w:val="clear" w:fill="F3F0EA"/>
      </w:pPr>
      <w:r>
        <w:rPr>
          <w:rFonts w:ascii="Courier New" w:hAnsi="Courier New" w:cs="Courier New"/>
          <w:color w:val="A0998C"/>
          <w:sz w:val="16"/>
        </w:rPr>
        <w:t xml:space="preserve"> 84  </w:t>
      </w:r>
      <w:r>
        <w:rPr>
          <w:rFonts w:ascii="Courier New" w:hAnsi="Courier New" w:cs="Courier New"/>
          <w:color w:val="242A33"/>
          <w:sz w:val="17"/>
        </w:rPr>
        <w:t xml:space="preserve">    }).then(res =&gt; {</w:t>
      </w:r>
    </w:p>
    <w:p>
      <w:pPr>
        <w:pStyle w:val="Code"/>
        <w:shd w:val="clear" w:fill="F3F0EA"/>
      </w:pPr>
      <w:r>
        <w:rPr>
          <w:rFonts w:ascii="Courier New" w:hAnsi="Courier New" w:cs="Courier New"/>
          <w:color w:val="A0998C"/>
          <w:sz w:val="16"/>
        </w:rPr>
        <w:t xml:space="preserve"> 85  </w:t>
      </w:r>
      <w:r>
        <w:rPr>
          <w:rFonts w:ascii="Courier New" w:hAnsi="Courier New" w:cs="Courier New"/>
          <w:color w:val="242A33"/>
          <w:sz w:val="17"/>
        </w:rPr>
        <w:t xml:space="preserve">      if (res?.access_token) {</w:t>
      </w:r>
    </w:p>
    <w:p>
      <w:pPr>
        <w:pStyle w:val="Code"/>
        <w:shd w:val="clear" w:fill="F3F0EA"/>
      </w:pPr>
      <w:r>
        <w:rPr>
          <w:rFonts w:ascii="Courier New" w:hAnsi="Courier New" w:cs="Courier New"/>
          <w:color w:val="A0998C"/>
          <w:sz w:val="16"/>
        </w:rPr>
        <w:t xml:space="preserve"> 86  </w:t>
      </w:r>
      <w:r>
        <w:rPr>
          <w:rFonts w:ascii="Courier New" w:hAnsi="Courier New" w:cs="Courier New"/>
          <w:color w:val="242A33"/>
          <w:sz w:val="17"/>
        </w:rPr>
        <w:t xml:space="preserve">        // New identity: drop any cached per-user data from a prior account first.</w:t>
      </w:r>
    </w:p>
    <w:p>
      <w:pPr>
        <w:pStyle w:val="Code"/>
        <w:shd w:val="clear" w:fill="F3F0EA"/>
      </w:pPr>
      <w:r>
        <w:rPr>
          <w:rFonts w:ascii="Courier New" w:hAnsi="Courier New" w:cs="Courier New"/>
          <w:color w:val="A0998C"/>
          <w:sz w:val="16"/>
        </w:rPr>
        <w:t xml:space="preserve"> 87  </w:t>
      </w:r>
      <w:r>
        <w:rPr>
          <w:rFonts w:ascii="Courier New" w:hAnsi="Courier New" w:cs="Courier New"/>
          <w:color w:val="242A33"/>
          <w:sz w:val="17"/>
        </w:rPr>
        <w:t xml:space="preserve">        localStorage.removeItem('user_avatar');</w:t>
      </w:r>
    </w:p>
    <w:p>
      <w:pPr>
        <w:pStyle w:val="Code"/>
        <w:shd w:val="clear" w:fill="F3F0EA"/>
      </w:pPr>
      <w:r>
        <w:rPr>
          <w:rFonts w:ascii="Courier New" w:hAnsi="Courier New" w:cs="Courier New"/>
          <w:color w:val="A0998C"/>
          <w:sz w:val="16"/>
        </w:rPr>
        <w:t xml:space="preserve"> 88  </w:t>
      </w:r>
      <w:r>
        <w:rPr>
          <w:rFonts w:ascii="Courier New" w:hAnsi="Courier New" w:cs="Courier New"/>
          <w:color w:val="242A33"/>
          <w:sz w:val="17"/>
        </w:rPr>
        <w:t xml:space="preserve">        localStorage.setItem('auth_token', res.access_token);</w:t>
      </w:r>
    </w:p>
    <w:p>
      <w:pPr>
        <w:pStyle w:val="Code"/>
        <w:shd w:val="clear" w:fill="F3F0EA"/>
      </w:pPr>
      <w:r>
        <w:rPr>
          <w:rFonts w:ascii="Courier New" w:hAnsi="Courier New" w:cs="Courier New"/>
          <w:color w:val="A0998C"/>
          <w:sz w:val="16"/>
        </w:rPr>
        <w:t xml:space="preserve"> 89  </w:t>
      </w:r>
      <w:r>
        <w:rPr>
          <w:rFonts w:ascii="Courier New" w:hAnsi="Courier New" w:cs="Courier New"/>
          <w:color w:val="242A33"/>
          <w:sz w:val="17"/>
        </w:rPr>
        <w:t xml:space="preserve">        localStorage.setItem('user_city', res.city || '');</w:t>
      </w:r>
    </w:p>
    <w:p>
      <w:pPr>
        <w:pStyle w:val="Code"/>
        <w:shd w:val="clear" w:fill="F3F0EA"/>
      </w:pPr>
      <w:r>
        <w:rPr>
          <w:rFonts w:ascii="Courier New" w:hAnsi="Courier New" w:cs="Courier New"/>
          <w:color w:val="A0998C"/>
          <w:sz w:val="16"/>
        </w:rPr>
        <w:t xml:space="preserve"> 90  </w:t>
      </w:r>
      <w:r>
        <w:rPr>
          <w:rFonts w:ascii="Courier New" w:hAnsi="Courier New" w:cs="Courier New"/>
          <w:color w:val="242A33"/>
          <w:sz w:val="17"/>
        </w:rPr>
        <w:t xml:space="preserve">        localStorage.setItem('user_name', res.name || '');</w:t>
      </w:r>
    </w:p>
    <w:p>
      <w:pPr>
        <w:pStyle w:val="Code"/>
        <w:shd w:val="clear" w:fill="F3F0EA"/>
      </w:pPr>
      <w:r>
        <w:rPr>
          <w:rFonts w:ascii="Courier New" w:hAnsi="Courier New" w:cs="Courier New"/>
          <w:color w:val="A0998C"/>
          <w:sz w:val="16"/>
        </w:rPr>
        <w:t xml:space="preserve"> 91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92  </w:t>
      </w:r>
      <w:r>
        <w:rPr>
          <w:rFonts w:ascii="Courier New" w:hAnsi="Courier New" w:cs="Courier New"/>
          <w:color w:val="242A33"/>
          <w:sz w:val="17"/>
        </w:rPr>
        <w:t xml:space="preserve">      return res;</w:t>
      </w:r>
    </w:p>
    <w:p>
      <w:pPr>
        <w:pStyle w:val="Code"/>
        <w:shd w:val="clear" w:fill="F3F0EA"/>
      </w:pPr>
      <w:r>
        <w:rPr>
          <w:rFonts w:ascii="Courier New" w:hAnsi="Courier New" w:cs="Courier New"/>
          <w:color w:val="A0998C"/>
          <w:sz w:val="16"/>
        </w:rPr>
        <w:t xml:space="preserve"> 93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94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95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96  </w:t>
      </w:r>
      <w:r>
        <w:rPr>
          <w:rFonts w:ascii="Courier New" w:hAnsi="Courier New" w:cs="Courier New"/>
          <w:color w:val="242A33"/>
          <w:sz w:val="17"/>
        </w:rPr>
        <w:t xml:space="preserve">  getProfile() {</w:t>
      </w:r>
    </w:p>
    <w:p>
      <w:pPr>
        <w:pStyle w:val="Code"/>
        <w:shd w:val="clear" w:fill="F3F0EA"/>
      </w:pPr>
      <w:r>
        <w:rPr>
          <w:rFonts w:ascii="Courier New" w:hAnsi="Courier New" w:cs="Courier New"/>
          <w:color w:val="A0998C"/>
          <w:sz w:val="16"/>
        </w:rPr>
        <w:t xml:space="preserve"> 97  </w:t>
      </w:r>
      <w:r>
        <w:rPr>
          <w:rFonts w:ascii="Courier New" w:hAnsi="Courier New" w:cs="Courier New"/>
          <w:color w:val="242A33"/>
          <w:sz w:val="17"/>
        </w:rPr>
        <w:t xml:space="preserve">    return request('/auth/me');</w:t>
      </w:r>
    </w:p>
    <w:p>
      <w:pPr>
        <w:pStyle w:val="Code"/>
        <w:shd w:val="clear" w:fill="F3F0EA"/>
      </w:pPr>
      <w:r>
        <w:rPr>
          <w:rFonts w:ascii="Courier New" w:hAnsi="Courier New" w:cs="Courier New"/>
          <w:color w:val="A0998C"/>
          <w:sz w:val="16"/>
        </w:rPr>
        <w:t xml:space="preserve"> 98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99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100  </w:t>
      </w:r>
      <w:r>
        <w:rPr>
          <w:rFonts w:ascii="Courier New" w:hAnsi="Courier New" w:cs="Courier New"/>
          <w:color w:val="242A33"/>
          <w:sz w:val="17"/>
        </w:rPr>
        <w:t xml:space="preserve">  updateProfile(data) {</w:t>
      </w:r>
    </w:p>
    <w:p>
      <w:pPr>
        <w:pStyle w:val="Code"/>
        <w:shd w:val="clear" w:fill="F3F0EA"/>
      </w:pPr>
      <w:r>
        <w:rPr>
          <w:rFonts w:ascii="Courier New" w:hAnsi="Courier New" w:cs="Courier New"/>
          <w:color w:val="A0998C"/>
          <w:sz w:val="16"/>
        </w:rPr>
        <w:t xml:space="preserve">101  </w:t>
      </w:r>
      <w:r>
        <w:rPr>
          <w:rFonts w:ascii="Courier New" w:hAnsi="Courier New" w:cs="Courier New"/>
          <w:color w:val="242A33"/>
          <w:sz w:val="17"/>
        </w:rPr>
        <w:t xml:space="preserve">    return request('/auth/me', {</w:t>
      </w:r>
    </w:p>
    <w:p>
      <w:pPr>
        <w:pStyle w:val="Code"/>
        <w:shd w:val="clear" w:fill="F3F0EA"/>
      </w:pPr>
      <w:r>
        <w:rPr>
          <w:rFonts w:ascii="Courier New" w:hAnsi="Courier New" w:cs="Courier New"/>
          <w:color w:val="A0998C"/>
          <w:sz w:val="16"/>
        </w:rPr>
        <w:t xml:space="preserve">102  </w:t>
      </w:r>
      <w:r>
        <w:rPr>
          <w:rFonts w:ascii="Courier New" w:hAnsi="Courier New" w:cs="Courier New"/>
          <w:color w:val="242A33"/>
          <w:sz w:val="17"/>
        </w:rPr>
        <w:t xml:space="preserve">      method: 'PUT',</w:t>
      </w:r>
    </w:p>
    <w:p>
      <w:pPr>
        <w:pStyle w:val="Code"/>
        <w:shd w:val="clear" w:fill="F3F0EA"/>
      </w:pPr>
      <w:r>
        <w:rPr>
          <w:rFonts w:ascii="Courier New" w:hAnsi="Courier New" w:cs="Courier New"/>
          <w:color w:val="A0998C"/>
          <w:sz w:val="16"/>
        </w:rPr>
        <w:t xml:space="preserve">103  </w:t>
      </w:r>
      <w:r>
        <w:rPr>
          <w:rFonts w:ascii="Courier New" w:hAnsi="Courier New" w:cs="Courier New"/>
          <w:color w:val="242A33"/>
          <w:sz w:val="17"/>
        </w:rPr>
        <w:t xml:space="preserve">      body: JSON.stringify(data),</w:t>
      </w:r>
    </w:p>
    <w:p>
      <w:pPr>
        <w:pStyle w:val="Code"/>
        <w:shd w:val="clear" w:fill="F3F0EA"/>
      </w:pPr>
      <w:r>
        <w:rPr>
          <w:rFonts w:ascii="Courier New" w:hAnsi="Courier New" w:cs="Courier New"/>
          <w:color w:val="A0998C"/>
          <w:sz w:val="16"/>
        </w:rPr>
        <w:t xml:space="preserve">104  </w:t>
      </w:r>
      <w:r>
        <w:rPr>
          <w:rFonts w:ascii="Courier New" w:hAnsi="Courier New" w:cs="Courier New"/>
          <w:color w:val="242A33"/>
          <w:sz w:val="17"/>
        </w:rPr>
        <w:t xml:space="preserve">    }).then(res =&gt; {</w:t>
      </w:r>
    </w:p>
    <w:p>
      <w:pPr>
        <w:pStyle w:val="Code"/>
        <w:shd w:val="clear" w:fill="F3F0EA"/>
      </w:pPr>
      <w:r>
        <w:rPr>
          <w:rFonts w:ascii="Courier New" w:hAnsi="Courier New" w:cs="Courier New"/>
          <w:color w:val="A0998C"/>
          <w:sz w:val="16"/>
        </w:rPr>
        <w:t xml:space="preserve">105  </w:t>
      </w:r>
      <w:r>
        <w:rPr>
          <w:rFonts w:ascii="Courier New" w:hAnsi="Courier New" w:cs="Courier New"/>
          <w:color w:val="242A33"/>
          <w:sz w:val="17"/>
        </w:rPr>
        <w:t xml:space="preserve">      if (res?.access_token) {</w:t>
      </w:r>
    </w:p>
    <w:p>
      <w:pPr>
        <w:pStyle w:val="Code"/>
        <w:shd w:val="clear" w:fill="F3F0EA"/>
      </w:pPr>
      <w:r>
        <w:rPr>
          <w:rFonts w:ascii="Courier New" w:hAnsi="Courier New" w:cs="Courier New"/>
          <w:color w:val="A0998C"/>
          <w:sz w:val="16"/>
        </w:rPr>
        <w:t xml:space="preserve">106  </w:t>
      </w:r>
      <w:r>
        <w:rPr>
          <w:rFonts w:ascii="Courier New" w:hAnsi="Courier New" w:cs="Courier New"/>
          <w:color w:val="242A33"/>
          <w:sz w:val="17"/>
        </w:rPr>
        <w:t xml:space="preserve">        localStorage.setItem('auth_token', res.access_token);</w:t>
      </w:r>
    </w:p>
    <w:p>
      <w:pPr>
        <w:pStyle w:val="Code"/>
        <w:shd w:val="clear" w:fill="F3F0EA"/>
      </w:pPr>
      <w:r>
        <w:rPr>
          <w:rFonts w:ascii="Courier New" w:hAnsi="Courier New" w:cs="Courier New"/>
          <w:color w:val="A0998C"/>
          <w:sz w:val="16"/>
        </w:rPr>
        <w:t xml:space="preserve">107  </w:t>
      </w:r>
      <w:r>
        <w:rPr>
          <w:rFonts w:ascii="Courier New" w:hAnsi="Courier New" w:cs="Courier New"/>
          <w:color w:val="242A33"/>
          <w:sz w:val="17"/>
        </w:rPr>
        <w:t xml:space="preserve">        localStorage.setItem('user_city', res.city || '');</w:t>
      </w:r>
    </w:p>
    <w:p>
      <w:pPr>
        <w:pStyle w:val="Code"/>
        <w:shd w:val="clear" w:fill="F3F0EA"/>
      </w:pPr>
      <w:r>
        <w:rPr>
          <w:rFonts w:ascii="Courier New" w:hAnsi="Courier New" w:cs="Courier New"/>
          <w:color w:val="A0998C"/>
          <w:sz w:val="16"/>
        </w:rPr>
        <w:t xml:space="preserve">108  </w:t>
      </w:r>
      <w:r>
        <w:rPr>
          <w:rFonts w:ascii="Courier New" w:hAnsi="Courier New" w:cs="Courier New"/>
          <w:color w:val="242A33"/>
          <w:sz w:val="17"/>
        </w:rPr>
        <w:t xml:space="preserve">        localStorage.setItem('user_name', res.name || '');</w:t>
      </w:r>
    </w:p>
    <w:p>
      <w:pPr>
        <w:pStyle w:val="Code"/>
        <w:shd w:val="clear" w:fill="F3F0EA"/>
      </w:pPr>
      <w:r>
        <w:rPr>
          <w:rFonts w:ascii="Courier New" w:hAnsi="Courier New" w:cs="Courier New"/>
          <w:color w:val="A0998C"/>
          <w:sz w:val="16"/>
        </w:rPr>
        <w:t xml:space="preserve">109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110  </w:t>
      </w:r>
      <w:r>
        <w:rPr>
          <w:rFonts w:ascii="Courier New" w:hAnsi="Courier New" w:cs="Courier New"/>
          <w:color w:val="242A33"/>
          <w:sz w:val="17"/>
        </w:rPr>
        <w:t xml:space="preserve">      return res;</w:t>
      </w:r>
    </w:p>
    <w:p>
      <w:pPr>
        <w:pStyle w:val="Code"/>
        <w:shd w:val="clear" w:fill="F3F0EA"/>
      </w:pPr>
      <w:r>
        <w:rPr>
          <w:rFonts w:ascii="Courier New" w:hAnsi="Courier New" w:cs="Courier New"/>
          <w:color w:val="A0998C"/>
          <w:sz w:val="16"/>
        </w:rPr>
        <w:t xml:space="preserve">111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112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113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114  </w:t>
      </w:r>
      <w:r>
        <w:rPr>
          <w:rFonts w:ascii="Courier New" w:hAnsi="Courier New" w:cs="Courier New"/>
          <w:color w:val="242A33"/>
          <w:sz w:val="17"/>
        </w:rPr>
        <w:t xml:space="preserve">  getCloset({ category = null, color = null, formality = null, search = null } = {}) {</w:t>
      </w:r>
    </w:p>
    <w:p>
      <w:pPr>
        <w:pStyle w:val="Code"/>
        <w:shd w:val="clear" w:fill="F3F0EA"/>
      </w:pPr>
      <w:r>
        <w:rPr>
          <w:rFonts w:ascii="Courier New" w:hAnsi="Courier New" w:cs="Courier New"/>
          <w:color w:val="A0998C"/>
          <w:sz w:val="16"/>
        </w:rPr>
        <w:t xml:space="preserve">115  </w:t>
      </w:r>
      <w:r>
        <w:rPr>
          <w:rFonts w:ascii="Courier New" w:hAnsi="Courier New" w:cs="Courier New"/>
          <w:color w:val="242A33"/>
          <w:sz w:val="17"/>
        </w:rPr>
        <w:t xml:space="preserve">    const params = new URLSearchParams();</w:t>
      </w:r>
    </w:p>
    <w:p>
      <w:pPr>
        <w:pStyle w:val="Code"/>
        <w:shd w:val="clear" w:fill="F3F0EA"/>
      </w:pPr>
      <w:r>
        <w:rPr>
          <w:rFonts w:ascii="Courier New" w:hAnsi="Courier New" w:cs="Courier New"/>
          <w:color w:val="A0998C"/>
          <w:sz w:val="16"/>
        </w:rPr>
        <w:t xml:space="preserve">116  </w:t>
      </w:r>
      <w:r>
        <w:rPr>
          <w:rFonts w:ascii="Courier New" w:hAnsi="Courier New" w:cs="Courier New"/>
          <w:color w:val="242A33"/>
          <w:sz w:val="17"/>
        </w:rPr>
        <w:t xml:space="preserve">    if (category != null &amp;&amp; category !== '' &amp;&amp; category !== 'all') params.set('category', category);</w:t>
      </w:r>
    </w:p>
    <w:p>
      <w:pPr>
        <w:pStyle w:val="Code"/>
        <w:shd w:val="clear" w:fill="F3F0EA"/>
      </w:pPr>
      <w:r>
        <w:rPr>
          <w:rFonts w:ascii="Courier New" w:hAnsi="Courier New" w:cs="Courier New"/>
          <w:color w:val="A0998C"/>
          <w:sz w:val="16"/>
        </w:rPr>
        <w:t xml:space="preserve">117  </w:t>
      </w:r>
      <w:r>
        <w:rPr>
          <w:rFonts w:ascii="Courier New" w:hAnsi="Courier New" w:cs="Courier New"/>
          <w:color w:val="242A33"/>
          <w:sz w:val="17"/>
        </w:rPr>
        <w:t xml:space="preserve">    if (color != null &amp;&amp; color !== '') params.set('color', color);</w:t>
      </w:r>
    </w:p>
    <w:p>
      <w:pPr>
        <w:pStyle w:val="Code"/>
        <w:shd w:val="clear" w:fill="F3F0EA"/>
      </w:pPr>
      <w:r>
        <w:rPr>
          <w:rFonts w:ascii="Courier New" w:hAnsi="Courier New" w:cs="Courier New"/>
          <w:color w:val="A0998C"/>
          <w:sz w:val="16"/>
        </w:rPr>
        <w:t xml:space="preserve">118  </w:t>
      </w:r>
      <w:r>
        <w:rPr>
          <w:rFonts w:ascii="Courier New" w:hAnsi="Courier New" w:cs="Courier New"/>
          <w:color w:val="242A33"/>
          <w:sz w:val="17"/>
        </w:rPr>
        <w:t xml:space="preserve">    if (formality != null &amp;&amp; formality !== '') params.set('formality', formality);</w:t>
      </w:r>
    </w:p>
    <w:p>
      <w:pPr>
        <w:pStyle w:val="Code"/>
        <w:shd w:val="clear" w:fill="F3F0EA"/>
      </w:pPr>
      <w:r>
        <w:rPr>
          <w:rFonts w:ascii="Courier New" w:hAnsi="Courier New" w:cs="Courier New"/>
          <w:color w:val="A0998C"/>
          <w:sz w:val="16"/>
        </w:rPr>
        <w:t xml:space="preserve">119  </w:t>
      </w:r>
      <w:r>
        <w:rPr>
          <w:rFonts w:ascii="Courier New" w:hAnsi="Courier New" w:cs="Courier New"/>
          <w:color w:val="242A33"/>
          <w:sz w:val="17"/>
        </w:rPr>
        <w:t xml:space="preserve">    if (search != null &amp;&amp; search.trim() !== '') params.set('search', search.trim());</w:t>
      </w:r>
    </w:p>
    <w:p>
      <w:pPr>
        <w:pStyle w:val="Code"/>
        <w:shd w:val="clear" w:fill="F3F0EA"/>
      </w:pPr>
      <w:r>
        <w:rPr>
          <w:rFonts w:ascii="Courier New" w:hAnsi="Courier New" w:cs="Courier New"/>
          <w:color w:val="A0998C"/>
          <w:sz w:val="16"/>
        </w:rPr>
        <w:t xml:space="preserve">120  </w:t>
      </w:r>
      <w:r>
        <w:rPr>
          <w:rFonts w:ascii="Courier New" w:hAnsi="Courier New" w:cs="Courier New"/>
          <w:color w:val="242A33"/>
          <w:sz w:val="17"/>
        </w:rPr>
        <w:t xml:space="preserve">    const q = params.toString() ? `?${params.toString()}` : '';</w:t>
      </w:r>
    </w:p>
    <w:p>
      <w:pPr>
        <w:pStyle w:val="Code"/>
        <w:shd w:val="clear" w:fill="F3F0EA"/>
      </w:pPr>
      <w:r>
        <w:rPr>
          <w:rFonts w:ascii="Courier New" w:hAnsi="Courier New" w:cs="Courier New"/>
          <w:color w:val="A0998C"/>
          <w:sz w:val="16"/>
        </w:rPr>
        <w:t xml:space="preserve">121  </w:t>
      </w:r>
      <w:r>
        <w:rPr>
          <w:rFonts w:ascii="Courier New" w:hAnsi="Courier New" w:cs="Courier New"/>
          <w:color w:val="242A33"/>
          <w:sz w:val="17"/>
        </w:rPr>
        <w:t xml:space="preserve">    return cachedRequest(`/closet${q}`, `closet-${q}`);</w:t>
      </w:r>
    </w:p>
    <w:p>
      <w:pPr>
        <w:pStyle w:val="Code"/>
        <w:shd w:val="clear" w:fill="F3F0EA"/>
      </w:pPr>
      <w:r>
        <w:rPr>
          <w:rFonts w:ascii="Courier New" w:hAnsi="Courier New" w:cs="Courier New"/>
          <w:color w:val="A0998C"/>
          <w:sz w:val="16"/>
        </w:rPr>
        <w:t xml:space="preserve">122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123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124  </w:t>
      </w:r>
      <w:r>
        <w:rPr>
          <w:rFonts w:ascii="Courier New" w:hAnsi="Courier New" w:cs="Courier New"/>
          <w:color w:val="242A33"/>
          <w:sz w:val="17"/>
        </w:rPr>
        <w:t xml:space="preserve">  getClosetItem(id) {</w:t>
      </w:r>
    </w:p>
    <w:p>
      <w:pPr>
        <w:pStyle w:val="Code"/>
        <w:shd w:val="clear" w:fill="F3F0EA"/>
      </w:pPr>
      <w:r>
        <w:rPr>
          <w:rFonts w:ascii="Courier New" w:hAnsi="Courier New" w:cs="Courier New"/>
          <w:color w:val="A0998C"/>
          <w:sz w:val="16"/>
        </w:rPr>
        <w:t xml:space="preserve">125  </w:t>
      </w:r>
      <w:r>
        <w:rPr>
          <w:rFonts w:ascii="Courier New" w:hAnsi="Courier New" w:cs="Courier New"/>
          <w:color w:val="242A33"/>
          <w:sz w:val="17"/>
        </w:rPr>
        <w:t xml:space="preserve">    return cachedRequest(`/closet/${id}`, `closet-item-${id}`);</w:t>
      </w:r>
    </w:p>
    <w:p>
      <w:pPr>
        <w:pStyle w:val="Code"/>
        <w:shd w:val="clear" w:fill="F3F0EA"/>
      </w:pPr>
      <w:r>
        <w:rPr>
          <w:rFonts w:ascii="Courier New" w:hAnsi="Courier New" w:cs="Courier New"/>
          <w:color w:val="A0998C"/>
          <w:sz w:val="16"/>
        </w:rPr>
        <w:t xml:space="preserve">126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127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128  </w:t>
      </w:r>
      <w:r>
        <w:rPr>
          <w:rFonts w:ascii="Courier New" w:hAnsi="Courier New" w:cs="Courier New"/>
          <w:color w:val="242A33"/>
          <w:sz w:val="17"/>
        </w:rPr>
        <w:t xml:space="preserve">  createClosetItem(item) {</w:t>
      </w:r>
    </w:p>
    <w:p>
      <w:pPr>
        <w:pStyle w:val="Code"/>
        <w:shd w:val="clear" w:fill="F3F0EA"/>
      </w:pPr>
      <w:r>
        <w:rPr>
          <w:rFonts w:ascii="Courier New" w:hAnsi="Courier New" w:cs="Courier New"/>
          <w:color w:val="A0998C"/>
          <w:sz w:val="16"/>
        </w:rPr>
        <w:t xml:space="preserve">129  </w:t>
      </w:r>
      <w:r>
        <w:rPr>
          <w:rFonts w:ascii="Courier New" w:hAnsi="Courier New" w:cs="Courier New"/>
          <w:color w:val="242A33"/>
          <w:sz w:val="17"/>
        </w:rPr>
        <w:t xml:space="preserve">    clearCache();</w:t>
      </w:r>
    </w:p>
    <w:p>
      <w:pPr>
        <w:pStyle w:val="Code"/>
        <w:shd w:val="clear" w:fill="F3F0EA"/>
      </w:pPr>
      <w:r>
        <w:rPr>
          <w:rFonts w:ascii="Courier New" w:hAnsi="Courier New" w:cs="Courier New"/>
          <w:color w:val="A0998C"/>
          <w:sz w:val="16"/>
        </w:rPr>
        <w:t xml:space="preserve">130  </w:t>
      </w:r>
      <w:r>
        <w:rPr>
          <w:rFonts w:ascii="Courier New" w:hAnsi="Courier New" w:cs="Courier New"/>
          <w:color w:val="242A33"/>
          <w:sz w:val="17"/>
        </w:rPr>
        <w:t xml:space="preserve">    return request('/closet', {</w:t>
      </w:r>
    </w:p>
    <w:p>
      <w:pPr>
        <w:pStyle w:val="Code"/>
        <w:shd w:val="clear" w:fill="F3F0EA"/>
      </w:pPr>
      <w:r>
        <w:rPr>
          <w:rFonts w:ascii="Courier New" w:hAnsi="Courier New" w:cs="Courier New"/>
          <w:color w:val="A0998C"/>
          <w:sz w:val="16"/>
        </w:rPr>
        <w:t xml:space="preserve">131  </w:t>
      </w:r>
      <w:r>
        <w:rPr>
          <w:rFonts w:ascii="Courier New" w:hAnsi="Courier New" w:cs="Courier New"/>
          <w:color w:val="242A33"/>
          <w:sz w:val="17"/>
        </w:rPr>
        <w:t xml:space="preserve">      method: 'POST',</w:t>
      </w:r>
    </w:p>
    <w:p>
      <w:pPr>
        <w:pStyle w:val="Code"/>
        <w:shd w:val="clear" w:fill="F3F0EA"/>
      </w:pPr>
      <w:r>
        <w:rPr>
          <w:rFonts w:ascii="Courier New" w:hAnsi="Courier New" w:cs="Courier New"/>
          <w:color w:val="A0998C"/>
          <w:sz w:val="16"/>
        </w:rPr>
        <w:t xml:space="preserve">132  </w:t>
      </w:r>
      <w:r>
        <w:rPr>
          <w:rFonts w:ascii="Courier New" w:hAnsi="Courier New" w:cs="Courier New"/>
          <w:color w:val="242A33"/>
          <w:sz w:val="17"/>
        </w:rPr>
        <w:t xml:space="preserve">      body: JSON.stringify(item),</w:t>
      </w:r>
    </w:p>
    <w:p>
      <w:pPr>
        <w:pStyle w:val="Code"/>
        <w:shd w:val="clear" w:fill="F3F0EA"/>
      </w:pPr>
      <w:r>
        <w:rPr>
          <w:rFonts w:ascii="Courier New" w:hAnsi="Courier New" w:cs="Courier New"/>
          <w:color w:val="A0998C"/>
          <w:sz w:val="16"/>
        </w:rPr>
        <w:t xml:space="preserve">133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134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135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136  </w:t>
      </w:r>
      <w:r>
        <w:rPr>
          <w:rFonts w:ascii="Courier New" w:hAnsi="Courier New" w:cs="Courier New"/>
          <w:color w:val="242A33"/>
          <w:sz w:val="17"/>
        </w:rPr>
        <w:t xml:space="preserve">  uploadClosetItem(formData) {</w:t>
      </w:r>
    </w:p>
    <w:p>
      <w:pPr>
        <w:pStyle w:val="Code"/>
        <w:shd w:val="clear" w:fill="F3F0EA"/>
      </w:pPr>
      <w:r>
        <w:rPr>
          <w:rFonts w:ascii="Courier New" w:hAnsi="Courier New" w:cs="Courier New"/>
          <w:color w:val="A0998C"/>
          <w:sz w:val="16"/>
        </w:rPr>
        <w:t xml:space="preserve">137  </w:t>
      </w:r>
      <w:r>
        <w:rPr>
          <w:rFonts w:ascii="Courier New" w:hAnsi="Courier New" w:cs="Courier New"/>
          <w:color w:val="242A33"/>
          <w:sz w:val="17"/>
        </w:rPr>
        <w:t xml:space="preserve">    clearCache();</w:t>
      </w:r>
    </w:p>
    <w:p>
      <w:pPr>
        <w:pStyle w:val="Code"/>
        <w:shd w:val="clear" w:fill="F3F0EA"/>
      </w:pPr>
      <w:r>
        <w:rPr>
          <w:rFonts w:ascii="Courier New" w:hAnsi="Courier New" w:cs="Courier New"/>
          <w:color w:val="A0998C"/>
          <w:sz w:val="16"/>
        </w:rPr>
        <w:t xml:space="preserve">138  </w:t>
      </w:r>
      <w:r>
        <w:rPr>
          <w:rFonts w:ascii="Courier New" w:hAnsi="Courier New" w:cs="Courier New"/>
          <w:color w:val="242A33"/>
          <w:sz w:val="17"/>
        </w:rPr>
        <w:t xml:space="preserve">    const url = `${BASE}/closet/upload`;</w:t>
      </w:r>
    </w:p>
    <w:p>
      <w:pPr>
        <w:pStyle w:val="Code"/>
        <w:shd w:val="clear" w:fill="F3F0EA"/>
      </w:pPr>
      <w:r>
        <w:rPr>
          <w:rFonts w:ascii="Courier New" w:hAnsi="Courier New" w:cs="Courier New"/>
          <w:color w:val="A0998C"/>
          <w:sz w:val="16"/>
        </w:rPr>
        <w:t xml:space="preserve">139  </w:t>
      </w:r>
      <w:r>
        <w:rPr>
          <w:rFonts w:ascii="Courier New" w:hAnsi="Courier New" w:cs="Courier New"/>
          <w:color w:val="242A33"/>
          <w:sz w:val="17"/>
        </w:rPr>
        <w:t xml:space="preserve">    const token = getAuthToken();</w:t>
      </w:r>
    </w:p>
    <w:p>
      <w:pPr>
        <w:pStyle w:val="Code"/>
        <w:shd w:val="clear" w:fill="F3F0EA"/>
      </w:pPr>
      <w:r>
        <w:rPr>
          <w:rFonts w:ascii="Courier New" w:hAnsi="Courier New" w:cs="Courier New"/>
          <w:color w:val="A0998C"/>
          <w:sz w:val="16"/>
        </w:rPr>
        <w:t xml:space="preserve">140  </w:t>
      </w:r>
      <w:r>
        <w:rPr>
          <w:rFonts w:ascii="Courier New" w:hAnsi="Courier New" w:cs="Courier New"/>
          <w:color w:val="242A33"/>
          <w:sz w:val="17"/>
        </w:rPr>
        <w:t xml:space="preserve">    return fetch(url, {</w:t>
      </w:r>
    </w:p>
    <w:p>
      <w:pPr>
        <w:pStyle w:val="Code"/>
        <w:shd w:val="clear" w:fill="F3F0EA"/>
      </w:pPr>
      <w:r>
        <w:rPr>
          <w:rFonts w:ascii="Courier New" w:hAnsi="Courier New" w:cs="Courier New"/>
          <w:color w:val="A0998C"/>
          <w:sz w:val="16"/>
        </w:rPr>
        <w:t xml:space="preserve">141  </w:t>
      </w:r>
      <w:r>
        <w:rPr>
          <w:rFonts w:ascii="Courier New" w:hAnsi="Courier New" w:cs="Courier New"/>
          <w:color w:val="242A33"/>
          <w:sz w:val="17"/>
        </w:rPr>
        <w:t xml:space="preserve">      method: 'POST',</w:t>
      </w:r>
    </w:p>
    <w:p>
      <w:pPr>
        <w:pStyle w:val="Code"/>
        <w:shd w:val="clear" w:fill="F3F0EA"/>
      </w:pPr>
      <w:r>
        <w:rPr>
          <w:rFonts w:ascii="Courier New" w:hAnsi="Courier New" w:cs="Courier New"/>
          <w:color w:val="A0998C"/>
          <w:sz w:val="16"/>
        </w:rPr>
        <w:t xml:space="preserve">142  </w:t>
      </w:r>
      <w:r>
        <w:rPr>
          <w:rFonts w:ascii="Courier New" w:hAnsi="Courier New" w:cs="Courier New"/>
          <w:color w:val="242A33"/>
          <w:sz w:val="17"/>
        </w:rPr>
        <w:t xml:space="preserve">      headers: token ? { Authorization: `Bearer ${token}` } : {},</w:t>
      </w:r>
    </w:p>
    <w:p>
      <w:pPr>
        <w:pStyle w:val="Code"/>
        <w:shd w:val="clear" w:fill="F3F0EA"/>
      </w:pPr>
      <w:r>
        <w:rPr>
          <w:rFonts w:ascii="Courier New" w:hAnsi="Courier New" w:cs="Courier New"/>
          <w:color w:val="A0998C"/>
          <w:sz w:val="16"/>
        </w:rPr>
        <w:t xml:space="preserve">143  </w:t>
      </w:r>
      <w:r>
        <w:rPr>
          <w:rFonts w:ascii="Courier New" w:hAnsi="Courier New" w:cs="Courier New"/>
          <w:color w:val="242A33"/>
          <w:sz w:val="17"/>
        </w:rPr>
        <w:t xml:space="preserve">      body: formData,</w:t>
      </w:r>
    </w:p>
    <w:p>
      <w:pPr>
        <w:pStyle w:val="Code"/>
        <w:shd w:val="clear" w:fill="F3F0EA"/>
      </w:pPr>
      <w:r>
        <w:rPr>
          <w:rFonts w:ascii="Courier New" w:hAnsi="Courier New" w:cs="Courier New"/>
          <w:color w:val="A0998C"/>
          <w:sz w:val="16"/>
        </w:rPr>
        <w:t xml:space="preserve">144  </w:t>
      </w:r>
      <w:r>
        <w:rPr>
          <w:rFonts w:ascii="Courier New" w:hAnsi="Courier New" w:cs="Courier New"/>
          <w:color w:val="242A33"/>
          <w:sz w:val="17"/>
        </w:rPr>
        <w:t xml:space="preserve">    }).then(async (res) =&gt; {</w:t>
      </w:r>
    </w:p>
    <w:p>
      <w:pPr>
        <w:pStyle w:val="Code"/>
        <w:shd w:val="clear" w:fill="F3F0EA"/>
      </w:pPr>
      <w:r>
        <w:rPr>
          <w:rFonts w:ascii="Courier New" w:hAnsi="Courier New" w:cs="Courier New"/>
          <w:color w:val="A0998C"/>
          <w:sz w:val="16"/>
        </w:rPr>
        <w:t xml:space="preserve">145  </w:t>
      </w:r>
      <w:r>
        <w:rPr>
          <w:rFonts w:ascii="Courier New" w:hAnsi="Courier New" w:cs="Courier New"/>
          <w:color w:val="242A33"/>
          <w:sz w:val="17"/>
        </w:rPr>
        <w:t xml:space="preserve">      if (!res.ok) {</w:t>
      </w:r>
    </w:p>
    <w:p>
      <w:pPr>
        <w:pStyle w:val="Code"/>
        <w:shd w:val="clear" w:fill="F3F0EA"/>
      </w:pPr>
      <w:r>
        <w:rPr>
          <w:rFonts w:ascii="Courier New" w:hAnsi="Courier New" w:cs="Courier New"/>
          <w:color w:val="A0998C"/>
          <w:sz w:val="16"/>
        </w:rPr>
        <w:t xml:space="preserve">146  </w:t>
      </w:r>
      <w:r>
        <w:rPr>
          <w:rFonts w:ascii="Courier New" w:hAnsi="Courier New" w:cs="Courier New"/>
          <w:color w:val="242A33"/>
          <w:sz w:val="17"/>
        </w:rPr>
        <w:t xml:space="preserve">        const err = new Error(res.statusText);</w:t>
      </w:r>
    </w:p>
    <w:p>
      <w:pPr>
        <w:pStyle w:val="Code"/>
        <w:shd w:val="clear" w:fill="F3F0EA"/>
      </w:pPr>
      <w:r>
        <w:rPr>
          <w:rFonts w:ascii="Courier New" w:hAnsi="Courier New" w:cs="Courier New"/>
          <w:color w:val="A0998C"/>
          <w:sz w:val="16"/>
        </w:rPr>
        <w:t xml:space="preserve">147  </w:t>
      </w:r>
      <w:r>
        <w:rPr>
          <w:rFonts w:ascii="Courier New" w:hAnsi="Courier New" w:cs="Courier New"/>
          <w:color w:val="242A33"/>
          <w:sz w:val="17"/>
        </w:rPr>
        <w:t xml:space="preserve">        err.status = res.status;</w:t>
      </w:r>
    </w:p>
    <w:p>
      <w:pPr>
        <w:pStyle w:val="Code"/>
        <w:shd w:val="clear" w:fill="F3F0EA"/>
      </w:pPr>
      <w:r>
        <w:rPr>
          <w:rFonts w:ascii="Courier New" w:hAnsi="Courier New" w:cs="Courier New"/>
          <w:color w:val="A0998C"/>
          <w:sz w:val="16"/>
        </w:rPr>
        <w:t xml:space="preserve">148  </w:t>
      </w:r>
      <w:r>
        <w:rPr>
          <w:rFonts w:ascii="Courier New" w:hAnsi="Courier New" w:cs="Courier New"/>
          <w:color w:val="242A33"/>
          <w:sz w:val="17"/>
        </w:rPr>
        <w:t xml:space="preserve">        try { err.body = await res.json(); } catch { err.body = await res.text(); }</w:t>
      </w:r>
    </w:p>
    <w:p>
      <w:pPr>
        <w:pStyle w:val="Code"/>
        <w:shd w:val="clear" w:fill="F3F0EA"/>
      </w:pPr>
      <w:r>
        <w:rPr>
          <w:rFonts w:ascii="Courier New" w:hAnsi="Courier New" w:cs="Courier New"/>
          <w:color w:val="A0998C"/>
          <w:sz w:val="16"/>
        </w:rPr>
        <w:t xml:space="preserve">149  </w:t>
      </w:r>
      <w:r>
        <w:rPr>
          <w:rFonts w:ascii="Courier New" w:hAnsi="Courier New" w:cs="Courier New"/>
          <w:color w:val="242A33"/>
          <w:sz w:val="17"/>
        </w:rPr>
        <w:t xml:space="preserve">        throw err;</w:t>
      </w:r>
    </w:p>
    <w:p>
      <w:pPr>
        <w:pStyle w:val="Code"/>
        <w:shd w:val="clear" w:fill="F3F0EA"/>
      </w:pPr>
      <w:r>
        <w:rPr>
          <w:rFonts w:ascii="Courier New" w:hAnsi="Courier New" w:cs="Courier New"/>
          <w:color w:val="A0998C"/>
          <w:sz w:val="16"/>
        </w:rPr>
        <w:t xml:space="preserve">150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151  </w:t>
      </w:r>
      <w:r>
        <w:rPr>
          <w:rFonts w:ascii="Courier New" w:hAnsi="Courier New" w:cs="Courier New"/>
          <w:color w:val="242A33"/>
          <w:sz w:val="17"/>
        </w:rPr>
        <w:t xml:space="preserve">      return res.json();</w:t>
      </w:r>
    </w:p>
    <w:p>
      <w:pPr>
        <w:pStyle w:val="Code"/>
        <w:shd w:val="clear" w:fill="F3F0EA"/>
      </w:pPr>
      <w:r>
        <w:rPr>
          <w:rFonts w:ascii="Courier New" w:hAnsi="Courier New" w:cs="Courier New"/>
          <w:color w:val="A0998C"/>
          <w:sz w:val="16"/>
        </w:rPr>
        <w:t xml:space="preserve">152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153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154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155  </w:t>
      </w:r>
      <w:r>
        <w:rPr>
          <w:rFonts w:ascii="Courier New" w:hAnsi="Courier New" w:cs="Courier New"/>
          <w:color w:val="242A33"/>
          <w:sz w:val="17"/>
        </w:rPr>
        <w:t xml:space="preserve">  updateClosetItem(id, data) {</w:t>
      </w:r>
    </w:p>
    <w:p>
      <w:pPr>
        <w:pStyle w:val="Code"/>
        <w:shd w:val="clear" w:fill="F3F0EA"/>
      </w:pPr>
      <w:r>
        <w:rPr>
          <w:rFonts w:ascii="Courier New" w:hAnsi="Courier New" w:cs="Courier New"/>
          <w:color w:val="A0998C"/>
          <w:sz w:val="16"/>
        </w:rPr>
        <w:t xml:space="preserve">156  </w:t>
      </w:r>
      <w:r>
        <w:rPr>
          <w:rFonts w:ascii="Courier New" w:hAnsi="Courier New" w:cs="Courier New"/>
          <w:color w:val="242A33"/>
          <w:sz w:val="17"/>
        </w:rPr>
        <w:t xml:space="preserve">    clearCache();</w:t>
      </w:r>
    </w:p>
    <w:p>
      <w:pPr>
        <w:pStyle w:val="Code"/>
        <w:shd w:val="clear" w:fill="F3F0EA"/>
      </w:pPr>
      <w:r>
        <w:rPr>
          <w:rFonts w:ascii="Courier New" w:hAnsi="Courier New" w:cs="Courier New"/>
          <w:color w:val="A0998C"/>
          <w:sz w:val="16"/>
        </w:rPr>
        <w:t xml:space="preserve">157  </w:t>
      </w:r>
      <w:r>
        <w:rPr>
          <w:rFonts w:ascii="Courier New" w:hAnsi="Courier New" w:cs="Courier New"/>
          <w:color w:val="242A33"/>
          <w:sz w:val="17"/>
        </w:rPr>
        <w:t xml:space="preserve">    return request(`/closet/${id}`, {</w:t>
      </w:r>
    </w:p>
    <w:p>
      <w:pPr>
        <w:pStyle w:val="Code"/>
        <w:shd w:val="clear" w:fill="F3F0EA"/>
      </w:pPr>
      <w:r>
        <w:rPr>
          <w:rFonts w:ascii="Courier New" w:hAnsi="Courier New" w:cs="Courier New"/>
          <w:color w:val="A0998C"/>
          <w:sz w:val="16"/>
        </w:rPr>
        <w:t xml:space="preserve">158  </w:t>
      </w:r>
      <w:r>
        <w:rPr>
          <w:rFonts w:ascii="Courier New" w:hAnsi="Courier New" w:cs="Courier New"/>
          <w:color w:val="242A33"/>
          <w:sz w:val="17"/>
        </w:rPr>
        <w:t xml:space="preserve">      method: 'PATCH',</w:t>
      </w:r>
    </w:p>
    <w:p>
      <w:pPr>
        <w:pStyle w:val="Code"/>
        <w:shd w:val="clear" w:fill="F3F0EA"/>
      </w:pPr>
      <w:r>
        <w:rPr>
          <w:rFonts w:ascii="Courier New" w:hAnsi="Courier New" w:cs="Courier New"/>
          <w:color w:val="A0998C"/>
          <w:sz w:val="16"/>
        </w:rPr>
        <w:t xml:space="preserve">159  </w:t>
      </w:r>
      <w:r>
        <w:rPr>
          <w:rFonts w:ascii="Courier New" w:hAnsi="Courier New" w:cs="Courier New"/>
          <w:color w:val="242A33"/>
          <w:sz w:val="17"/>
        </w:rPr>
        <w:t xml:space="preserve">      body: JSON.stringify(data),</w:t>
      </w:r>
    </w:p>
    <w:p>
      <w:pPr>
        <w:pStyle w:val="Code"/>
        <w:shd w:val="clear" w:fill="F3F0EA"/>
      </w:pPr>
      <w:r>
        <w:rPr>
          <w:rFonts w:ascii="Courier New" w:hAnsi="Courier New" w:cs="Courier New"/>
          <w:color w:val="A0998C"/>
          <w:sz w:val="16"/>
        </w:rPr>
        <w:t xml:space="preserve">160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161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162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163  </w:t>
      </w:r>
      <w:r>
        <w:rPr>
          <w:rFonts w:ascii="Courier New" w:hAnsi="Courier New" w:cs="Courier New"/>
          <w:color w:val="242A33"/>
          <w:sz w:val="17"/>
        </w:rPr>
        <w:t xml:space="preserve">  deleteClosetItem(id) {</w:t>
      </w:r>
    </w:p>
    <w:p>
      <w:pPr>
        <w:pStyle w:val="Code"/>
        <w:shd w:val="clear" w:fill="F3F0EA"/>
      </w:pPr>
      <w:r>
        <w:rPr>
          <w:rFonts w:ascii="Courier New" w:hAnsi="Courier New" w:cs="Courier New"/>
          <w:color w:val="A0998C"/>
          <w:sz w:val="16"/>
        </w:rPr>
        <w:t xml:space="preserve">164  </w:t>
      </w:r>
      <w:r>
        <w:rPr>
          <w:rFonts w:ascii="Courier New" w:hAnsi="Courier New" w:cs="Courier New"/>
          <w:color w:val="242A33"/>
          <w:sz w:val="17"/>
        </w:rPr>
        <w:t xml:space="preserve">    clearCache();</w:t>
      </w:r>
    </w:p>
    <w:p>
      <w:pPr>
        <w:pStyle w:val="Code"/>
        <w:shd w:val="clear" w:fill="F3F0EA"/>
      </w:pPr>
      <w:r>
        <w:rPr>
          <w:rFonts w:ascii="Courier New" w:hAnsi="Courier New" w:cs="Courier New"/>
          <w:color w:val="A0998C"/>
          <w:sz w:val="16"/>
        </w:rPr>
        <w:t xml:space="preserve">165  </w:t>
      </w:r>
      <w:r>
        <w:rPr>
          <w:rFonts w:ascii="Courier New" w:hAnsi="Courier New" w:cs="Courier New"/>
          <w:color w:val="242A33"/>
          <w:sz w:val="17"/>
        </w:rPr>
        <w:t xml:space="preserve">    return request(`/closet/${id}`, { method: 'DELETE' });</w:t>
      </w:r>
    </w:p>
    <w:p>
      <w:pPr>
        <w:pStyle w:val="Code"/>
        <w:shd w:val="clear" w:fill="F3F0EA"/>
      </w:pPr>
      <w:r>
        <w:rPr>
          <w:rFonts w:ascii="Courier New" w:hAnsi="Courier New" w:cs="Courier New"/>
          <w:color w:val="A0998C"/>
          <w:sz w:val="16"/>
        </w:rPr>
        <w:t xml:space="preserve">166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167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168  </w:t>
      </w:r>
      <w:r>
        <w:rPr>
          <w:rFonts w:ascii="Courier New" w:hAnsi="Courier New" w:cs="Courier New"/>
          <w:color w:val="242A33"/>
          <w:sz w:val="17"/>
        </w:rPr>
        <w:t xml:space="preserve">  getTodayOutfit(refresh = false) {</w:t>
      </w:r>
    </w:p>
    <w:p>
      <w:pPr>
        <w:pStyle w:val="Code"/>
        <w:shd w:val="clear" w:fill="F3F0EA"/>
      </w:pPr>
      <w:r>
        <w:rPr>
          <w:rFonts w:ascii="Courier New" w:hAnsi="Courier New" w:cs="Courier New"/>
          <w:color w:val="A0998C"/>
          <w:sz w:val="16"/>
        </w:rPr>
        <w:t xml:space="preserve">169  </w:t>
      </w:r>
      <w:r>
        <w:rPr>
          <w:rFonts w:ascii="Courier New" w:hAnsi="Courier New" w:cs="Courier New"/>
          <w:color w:val="242A33"/>
          <w:sz w:val="17"/>
        </w:rPr>
        <w:t xml:space="preserve">    return cachedRequest(`/outfits/today${refresh ? '?refresh=true' : ''}`, `outfit-today-${refresh}`);</w:t>
      </w:r>
    </w:p>
    <w:p>
      <w:pPr>
        <w:pStyle w:val="Code"/>
        <w:shd w:val="clear" w:fill="F3F0EA"/>
      </w:pPr>
      <w:r>
        <w:rPr>
          <w:rFonts w:ascii="Courier New" w:hAnsi="Courier New" w:cs="Courier New"/>
          <w:color w:val="A0998C"/>
          <w:sz w:val="16"/>
        </w:rPr>
        <w:t xml:space="preserve">170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171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172  </w:t>
      </w:r>
      <w:r>
        <w:rPr>
          <w:rFonts w:ascii="Courier New" w:hAnsi="Courier New" w:cs="Courier New"/>
          <w:color w:val="242A33"/>
          <w:sz w:val="17"/>
        </w:rPr>
        <w:t xml:space="preserve">  generateOutfit({ context, weather_temp_c, formality_preference, vibe }) {</w:t>
      </w:r>
    </w:p>
    <w:p>
      <w:pPr>
        <w:pStyle w:val="Code"/>
        <w:shd w:val="clear" w:fill="F3F0EA"/>
      </w:pPr>
      <w:r>
        <w:rPr>
          <w:rFonts w:ascii="Courier New" w:hAnsi="Courier New" w:cs="Courier New"/>
          <w:color w:val="A0998C"/>
          <w:sz w:val="16"/>
        </w:rPr>
        <w:t xml:space="preserve">173  </w:t>
      </w:r>
      <w:r>
        <w:rPr>
          <w:rFonts w:ascii="Courier New" w:hAnsi="Courier New" w:cs="Courier New"/>
          <w:color w:val="242A33"/>
          <w:sz w:val="17"/>
        </w:rPr>
        <w:t xml:space="preserve">    // Generative AI should not be aggressively cached, but we could cache the exact request</w:t>
      </w:r>
    </w:p>
    <w:p>
      <w:pPr>
        <w:pStyle w:val="Code"/>
        <w:shd w:val="clear" w:fill="F3F0EA"/>
      </w:pPr>
      <w:r>
        <w:rPr>
          <w:rFonts w:ascii="Courier New" w:hAnsi="Courier New" w:cs="Courier New"/>
          <w:color w:val="A0998C"/>
          <w:sz w:val="16"/>
        </w:rPr>
        <w:t xml:space="preserve">174  </w:t>
      </w:r>
      <w:r>
        <w:rPr>
          <w:rFonts w:ascii="Courier New" w:hAnsi="Courier New" w:cs="Courier New"/>
          <w:color w:val="242A33"/>
          <w:sz w:val="17"/>
        </w:rPr>
        <w:t xml:space="preserve">    return request('/outfits/generate', {</w:t>
      </w:r>
    </w:p>
    <w:p>
      <w:pPr>
        <w:pStyle w:val="Code"/>
        <w:shd w:val="clear" w:fill="F3F0EA"/>
      </w:pPr>
      <w:r>
        <w:rPr>
          <w:rFonts w:ascii="Courier New" w:hAnsi="Courier New" w:cs="Courier New"/>
          <w:color w:val="A0998C"/>
          <w:sz w:val="16"/>
        </w:rPr>
        <w:t xml:space="preserve">175  </w:t>
      </w:r>
      <w:r>
        <w:rPr>
          <w:rFonts w:ascii="Courier New" w:hAnsi="Courier New" w:cs="Courier New"/>
          <w:color w:val="242A33"/>
          <w:sz w:val="17"/>
        </w:rPr>
        <w:t xml:space="preserve">      method: 'POST',</w:t>
      </w:r>
    </w:p>
    <w:p>
      <w:pPr>
        <w:pStyle w:val="Code"/>
        <w:shd w:val="clear" w:fill="F3F0EA"/>
      </w:pPr>
      <w:r>
        <w:rPr>
          <w:rFonts w:ascii="Courier New" w:hAnsi="Courier New" w:cs="Courier New"/>
          <w:color w:val="A0998C"/>
          <w:sz w:val="16"/>
        </w:rPr>
        <w:t xml:space="preserve">176  </w:t>
      </w:r>
      <w:r>
        <w:rPr>
          <w:rFonts w:ascii="Courier New" w:hAnsi="Courier New" w:cs="Courier New"/>
          <w:color w:val="242A33"/>
          <w:sz w:val="17"/>
        </w:rPr>
        <w:t xml:space="preserve">      body: JSON.stringify({</w:t>
      </w:r>
    </w:p>
    <w:p>
      <w:pPr>
        <w:pStyle w:val="Code"/>
        <w:shd w:val="clear" w:fill="F3F0EA"/>
      </w:pPr>
      <w:r>
        <w:rPr>
          <w:rFonts w:ascii="Courier New" w:hAnsi="Courier New" w:cs="Courier New"/>
          <w:color w:val="A0998C"/>
          <w:sz w:val="16"/>
        </w:rPr>
        <w:t xml:space="preserve">177  </w:t>
      </w:r>
      <w:r>
        <w:rPr>
          <w:rFonts w:ascii="Courier New" w:hAnsi="Courier New" w:cs="Courier New"/>
          <w:color w:val="242A33"/>
          <w:sz w:val="17"/>
        </w:rPr>
        <w:t xml:space="preserve">        context: context || 'Office',</w:t>
      </w:r>
    </w:p>
    <w:p>
      <w:pPr>
        <w:pStyle w:val="Code"/>
        <w:shd w:val="clear" w:fill="F3F0EA"/>
      </w:pPr>
      <w:r>
        <w:rPr>
          <w:rFonts w:ascii="Courier New" w:hAnsi="Courier New" w:cs="Courier New"/>
          <w:color w:val="A0998C"/>
          <w:sz w:val="16"/>
        </w:rPr>
        <w:t xml:space="preserve">178  </w:t>
      </w:r>
      <w:r>
        <w:rPr>
          <w:rFonts w:ascii="Courier New" w:hAnsi="Courier New" w:cs="Courier New"/>
          <w:color w:val="242A33"/>
          <w:sz w:val="17"/>
        </w:rPr>
        <w:t xml:space="preserve">        weather_temp_c: weather_temp_c ?? null,</w:t>
      </w:r>
    </w:p>
    <w:p>
      <w:pPr>
        <w:pStyle w:val="Code"/>
        <w:shd w:val="clear" w:fill="F3F0EA"/>
      </w:pPr>
      <w:r>
        <w:rPr>
          <w:rFonts w:ascii="Courier New" w:hAnsi="Courier New" w:cs="Courier New"/>
          <w:color w:val="A0998C"/>
          <w:sz w:val="16"/>
        </w:rPr>
        <w:t xml:space="preserve">179  </w:t>
      </w:r>
      <w:r>
        <w:rPr>
          <w:rFonts w:ascii="Courier New" w:hAnsi="Courier New" w:cs="Courier New"/>
          <w:color w:val="242A33"/>
          <w:sz w:val="17"/>
        </w:rPr>
        <w:t xml:space="preserve">        formality_preference: formality_preference ?? null,</w:t>
      </w:r>
    </w:p>
    <w:p>
      <w:pPr>
        <w:pStyle w:val="Code"/>
        <w:shd w:val="clear" w:fill="F3F0EA"/>
      </w:pPr>
      <w:r>
        <w:rPr>
          <w:rFonts w:ascii="Courier New" w:hAnsi="Courier New" w:cs="Courier New"/>
          <w:color w:val="A0998C"/>
          <w:sz w:val="16"/>
        </w:rPr>
        <w:t xml:space="preserve">180  </w:t>
      </w:r>
      <w:r>
        <w:rPr>
          <w:rFonts w:ascii="Courier New" w:hAnsi="Courier New" w:cs="Courier New"/>
          <w:color w:val="242A33"/>
          <w:sz w:val="17"/>
        </w:rPr>
        <w:t xml:space="preserve">        vibe: vibe ?? 50,</w:t>
      </w:r>
    </w:p>
    <w:p>
      <w:pPr>
        <w:pStyle w:val="Code"/>
        <w:shd w:val="clear" w:fill="F3F0EA"/>
      </w:pPr>
      <w:r>
        <w:rPr>
          <w:rFonts w:ascii="Courier New" w:hAnsi="Courier New" w:cs="Courier New"/>
          <w:color w:val="A0998C"/>
          <w:sz w:val="16"/>
        </w:rPr>
        <w:t xml:space="preserve">181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182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183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184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185  </w:t>
      </w:r>
      <w:r>
        <w:rPr>
          <w:rFonts w:ascii="Courier New" w:hAnsi="Courier New" w:cs="Courier New"/>
          <w:color w:val="242A33"/>
          <w:sz w:val="17"/>
        </w:rPr>
        <w:t xml:space="preserve">  saveOutfit({ context, items, explanation }) {</w:t>
      </w:r>
    </w:p>
    <w:p>
      <w:pPr>
        <w:pStyle w:val="Code"/>
        <w:shd w:val="clear" w:fill="F3F0EA"/>
      </w:pPr>
      <w:r>
        <w:rPr>
          <w:rFonts w:ascii="Courier New" w:hAnsi="Courier New" w:cs="Courier New"/>
          <w:color w:val="A0998C"/>
          <w:sz w:val="16"/>
        </w:rPr>
        <w:t xml:space="preserve">186  </w:t>
      </w:r>
      <w:r>
        <w:rPr>
          <w:rFonts w:ascii="Courier New" w:hAnsi="Courier New" w:cs="Courier New"/>
          <w:color w:val="242A33"/>
          <w:sz w:val="17"/>
        </w:rPr>
        <w:t xml:space="preserve">    clearCache();</w:t>
      </w:r>
    </w:p>
    <w:p>
      <w:pPr>
        <w:pStyle w:val="Code"/>
        <w:shd w:val="clear" w:fill="F3F0EA"/>
      </w:pPr>
      <w:r>
        <w:rPr>
          <w:rFonts w:ascii="Courier New" w:hAnsi="Courier New" w:cs="Courier New"/>
          <w:color w:val="A0998C"/>
          <w:sz w:val="16"/>
        </w:rPr>
        <w:t xml:space="preserve">187  </w:t>
      </w:r>
      <w:r>
        <w:rPr>
          <w:rFonts w:ascii="Courier New" w:hAnsi="Courier New" w:cs="Courier New"/>
          <w:color w:val="242A33"/>
          <w:sz w:val="17"/>
        </w:rPr>
        <w:t xml:space="preserve">    return request('/outfits/save', {</w:t>
      </w:r>
    </w:p>
    <w:p>
      <w:pPr>
        <w:pStyle w:val="Code"/>
        <w:shd w:val="clear" w:fill="F3F0EA"/>
      </w:pPr>
      <w:r>
        <w:rPr>
          <w:rFonts w:ascii="Courier New" w:hAnsi="Courier New" w:cs="Courier New"/>
          <w:color w:val="A0998C"/>
          <w:sz w:val="16"/>
        </w:rPr>
        <w:t xml:space="preserve">188  </w:t>
      </w:r>
      <w:r>
        <w:rPr>
          <w:rFonts w:ascii="Courier New" w:hAnsi="Courier New" w:cs="Courier New"/>
          <w:color w:val="242A33"/>
          <w:sz w:val="17"/>
        </w:rPr>
        <w:t xml:space="preserve">      method: 'POST',</w:t>
      </w:r>
    </w:p>
    <w:p>
      <w:pPr>
        <w:pStyle w:val="Code"/>
        <w:shd w:val="clear" w:fill="F3F0EA"/>
      </w:pPr>
      <w:r>
        <w:rPr>
          <w:rFonts w:ascii="Courier New" w:hAnsi="Courier New" w:cs="Courier New"/>
          <w:color w:val="A0998C"/>
          <w:sz w:val="16"/>
        </w:rPr>
        <w:t xml:space="preserve">189  </w:t>
      </w:r>
      <w:r>
        <w:rPr>
          <w:rFonts w:ascii="Courier New" w:hAnsi="Courier New" w:cs="Courier New"/>
          <w:color w:val="242A33"/>
          <w:sz w:val="17"/>
        </w:rPr>
        <w:t xml:space="preserve">      body: JSON.stringify({ context, items, explanation }),</w:t>
      </w:r>
    </w:p>
    <w:p>
      <w:pPr>
        <w:pStyle w:val="Code"/>
        <w:shd w:val="clear" w:fill="F3F0EA"/>
      </w:pPr>
      <w:r>
        <w:rPr>
          <w:rFonts w:ascii="Courier New" w:hAnsi="Courier New" w:cs="Courier New"/>
          <w:color w:val="A0998C"/>
          <w:sz w:val="16"/>
        </w:rPr>
        <w:t xml:space="preserve">190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191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192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193  </w:t>
      </w:r>
      <w:r>
        <w:rPr>
          <w:rFonts w:ascii="Courier New" w:hAnsi="Courier New" w:cs="Courier New"/>
          <w:color w:val="242A33"/>
          <w:sz w:val="17"/>
        </w:rPr>
        <w:t xml:space="preserve">  getSavedOutfits() {</w:t>
      </w:r>
    </w:p>
    <w:p>
      <w:pPr>
        <w:pStyle w:val="Code"/>
        <w:shd w:val="clear" w:fill="F3F0EA"/>
      </w:pPr>
      <w:r>
        <w:rPr>
          <w:rFonts w:ascii="Courier New" w:hAnsi="Courier New" w:cs="Courier New"/>
          <w:color w:val="A0998C"/>
          <w:sz w:val="16"/>
        </w:rPr>
        <w:t xml:space="preserve">194  </w:t>
      </w:r>
      <w:r>
        <w:rPr>
          <w:rFonts w:ascii="Courier New" w:hAnsi="Courier New" w:cs="Courier New"/>
          <w:color w:val="242A33"/>
          <w:sz w:val="17"/>
        </w:rPr>
        <w:t xml:space="preserve">    return cachedRequest('/outfits/saved', 'saved-outfits');</w:t>
      </w:r>
    </w:p>
    <w:p>
      <w:pPr>
        <w:pStyle w:val="Code"/>
        <w:shd w:val="clear" w:fill="F3F0EA"/>
      </w:pPr>
      <w:r>
        <w:rPr>
          <w:rFonts w:ascii="Courier New" w:hAnsi="Courier New" w:cs="Courier New"/>
          <w:color w:val="A0998C"/>
          <w:sz w:val="16"/>
        </w:rPr>
        <w:t xml:space="preserve">195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196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197  </w:t>
      </w:r>
      <w:r>
        <w:rPr>
          <w:rFonts w:ascii="Courier New" w:hAnsi="Courier New" w:cs="Courier New"/>
          <w:color w:val="242A33"/>
          <w:sz w:val="17"/>
        </w:rPr>
        <w:t xml:space="preserve">  virtualTryOn(data) {</w:t>
      </w:r>
    </w:p>
    <w:p>
      <w:pPr>
        <w:pStyle w:val="Code"/>
        <w:shd w:val="clear" w:fill="F3F0EA"/>
      </w:pPr>
      <w:r>
        <w:rPr>
          <w:rFonts w:ascii="Courier New" w:hAnsi="Courier New" w:cs="Courier New"/>
          <w:color w:val="A0998C"/>
          <w:sz w:val="16"/>
        </w:rPr>
        <w:t xml:space="preserve">198  </w:t>
      </w:r>
      <w:r>
        <w:rPr>
          <w:rFonts w:ascii="Courier New" w:hAnsi="Courier New" w:cs="Courier New"/>
          <w:color w:val="242A33"/>
          <w:sz w:val="17"/>
        </w:rPr>
        <w:t xml:space="preserve">    return request('/outfits/try-on', {</w:t>
      </w:r>
    </w:p>
    <w:p>
      <w:pPr>
        <w:pStyle w:val="Code"/>
        <w:shd w:val="clear" w:fill="F3F0EA"/>
      </w:pPr>
      <w:r>
        <w:rPr>
          <w:rFonts w:ascii="Courier New" w:hAnsi="Courier New" w:cs="Courier New"/>
          <w:color w:val="A0998C"/>
          <w:sz w:val="16"/>
        </w:rPr>
        <w:t xml:space="preserve">199  </w:t>
      </w:r>
      <w:r>
        <w:rPr>
          <w:rFonts w:ascii="Courier New" w:hAnsi="Courier New" w:cs="Courier New"/>
          <w:color w:val="242A33"/>
          <w:sz w:val="17"/>
        </w:rPr>
        <w:t xml:space="preserve">      method: 'POST',</w:t>
      </w:r>
    </w:p>
    <w:p>
      <w:pPr>
        <w:pStyle w:val="Code"/>
        <w:shd w:val="clear" w:fill="F3F0EA"/>
      </w:pPr>
      <w:r>
        <w:rPr>
          <w:rFonts w:ascii="Courier New" w:hAnsi="Courier New" w:cs="Courier New"/>
          <w:color w:val="A0998C"/>
          <w:sz w:val="16"/>
        </w:rPr>
        <w:t xml:space="preserve">200  </w:t>
      </w:r>
      <w:r>
        <w:rPr>
          <w:rFonts w:ascii="Courier New" w:hAnsi="Courier New" w:cs="Courier New"/>
          <w:color w:val="242A33"/>
          <w:sz w:val="17"/>
        </w:rPr>
        <w:t xml:space="preserve">      body: JSON.stringify(data),</w:t>
      </w:r>
    </w:p>
    <w:p>
      <w:pPr>
        <w:pStyle w:val="Code"/>
        <w:shd w:val="clear" w:fill="F3F0EA"/>
      </w:pPr>
      <w:r>
        <w:rPr>
          <w:rFonts w:ascii="Courier New" w:hAnsi="Courier New" w:cs="Courier New"/>
          <w:color w:val="A0998C"/>
          <w:sz w:val="16"/>
        </w:rPr>
        <w:t xml:space="preserve">201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202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203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204  </w:t>
      </w:r>
      <w:r>
        <w:rPr>
          <w:rFonts w:ascii="Courier New" w:hAnsi="Courier New" w:cs="Courier New"/>
          <w:color w:val="242A33"/>
          <w:sz w:val="17"/>
        </w:rPr>
        <w:t xml:space="preserve">  getSuggestionsToday() {</w:t>
      </w:r>
    </w:p>
    <w:p>
      <w:pPr>
        <w:pStyle w:val="Code"/>
        <w:shd w:val="clear" w:fill="F3F0EA"/>
      </w:pPr>
      <w:r>
        <w:rPr>
          <w:rFonts w:ascii="Courier New" w:hAnsi="Courier New" w:cs="Courier New"/>
          <w:color w:val="A0998C"/>
          <w:sz w:val="16"/>
        </w:rPr>
        <w:t xml:space="preserve">205  </w:t>
      </w:r>
      <w:r>
        <w:rPr>
          <w:rFonts w:ascii="Courier New" w:hAnsi="Courier New" w:cs="Courier New"/>
          <w:color w:val="242A33"/>
          <w:sz w:val="17"/>
        </w:rPr>
        <w:t xml:space="preserve">    const city = typeof window !== 'undefined' ? localStorage.getItem('user_city') : null;</w:t>
      </w:r>
    </w:p>
    <w:p>
      <w:pPr>
        <w:pStyle w:val="Code"/>
        <w:shd w:val="clear" w:fill="F3F0EA"/>
      </w:pPr>
      <w:r>
        <w:rPr>
          <w:rFonts w:ascii="Courier New" w:hAnsi="Courier New" w:cs="Courier New"/>
          <w:color w:val="A0998C"/>
          <w:sz w:val="16"/>
        </w:rPr>
        <w:t xml:space="preserve">206  </w:t>
      </w:r>
      <w:r>
        <w:rPr>
          <w:rFonts w:ascii="Courier New" w:hAnsi="Courier New" w:cs="Courier New"/>
          <w:color w:val="242A33"/>
          <w:sz w:val="17"/>
        </w:rPr>
        <w:t xml:space="preserve">    const q = city ? `?city=${encodeURIComponent(city)}` : '';</w:t>
      </w:r>
    </w:p>
    <w:p>
      <w:pPr>
        <w:pStyle w:val="Code"/>
        <w:shd w:val="clear" w:fill="F3F0EA"/>
      </w:pPr>
      <w:r>
        <w:rPr>
          <w:rFonts w:ascii="Courier New" w:hAnsi="Courier New" w:cs="Courier New"/>
          <w:color w:val="A0998C"/>
          <w:sz w:val="16"/>
        </w:rPr>
        <w:t xml:space="preserve">207  </w:t>
      </w:r>
      <w:r>
        <w:rPr>
          <w:rFonts w:ascii="Courier New" w:hAnsi="Courier New" w:cs="Courier New"/>
          <w:color w:val="242A33"/>
          <w:sz w:val="17"/>
        </w:rPr>
        <w:t xml:space="preserve">    return cachedRequest(`/suggestions/today${q}`, `suggestions-today-${q}`);</w:t>
      </w:r>
    </w:p>
    <w:p>
      <w:pPr>
        <w:pStyle w:val="Code"/>
        <w:shd w:val="clear" w:fill="F3F0EA"/>
      </w:pPr>
      <w:r>
        <w:rPr>
          <w:rFonts w:ascii="Courier New" w:hAnsi="Courier New" w:cs="Courier New"/>
          <w:color w:val="A0998C"/>
          <w:sz w:val="16"/>
        </w:rPr>
        <w:t xml:space="preserve">208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209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210  </w:t>
      </w:r>
      <w:r>
        <w:rPr>
          <w:rFonts w:ascii="Courier New" w:hAnsi="Courier New" w:cs="Courier New"/>
          <w:color w:val="242A33"/>
          <w:sz w:val="17"/>
        </w:rPr>
        <w:t xml:space="preserve">  getWardrobeGaps() {</w:t>
      </w:r>
    </w:p>
    <w:p>
      <w:pPr>
        <w:pStyle w:val="Code"/>
        <w:shd w:val="clear" w:fill="F3F0EA"/>
      </w:pPr>
      <w:r>
        <w:rPr>
          <w:rFonts w:ascii="Courier New" w:hAnsi="Courier New" w:cs="Courier New"/>
          <w:color w:val="A0998C"/>
          <w:sz w:val="16"/>
        </w:rPr>
        <w:t xml:space="preserve">211  </w:t>
      </w:r>
      <w:r>
        <w:rPr>
          <w:rFonts w:ascii="Courier New" w:hAnsi="Courier New" w:cs="Courier New"/>
          <w:color w:val="242A33"/>
          <w:sz w:val="17"/>
        </w:rPr>
        <w:t xml:space="preserve">    return cachedRequest('/suggestions/gaps', 'wardrobe-gaps');</w:t>
      </w:r>
    </w:p>
    <w:p>
      <w:pPr>
        <w:pStyle w:val="Code"/>
        <w:shd w:val="clear" w:fill="F3F0EA"/>
      </w:pPr>
      <w:r>
        <w:rPr>
          <w:rFonts w:ascii="Courier New" w:hAnsi="Courier New" w:cs="Courier New"/>
          <w:color w:val="A0998C"/>
          <w:sz w:val="16"/>
        </w:rPr>
        <w:t xml:space="preserve">212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213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214  </w:t>
      </w:r>
      <w:r>
        <w:rPr>
          <w:rFonts w:ascii="Courier New" w:hAnsi="Courier New" w:cs="Courier New"/>
          <w:color w:val="242A33"/>
          <w:sz w:val="17"/>
        </w:rPr>
        <w:t xml:space="preserve">  getCalendarEvents(date = null) {</w:t>
      </w:r>
    </w:p>
    <w:p>
      <w:pPr>
        <w:pStyle w:val="Code"/>
        <w:shd w:val="clear" w:fill="F3F0EA"/>
      </w:pPr>
      <w:r>
        <w:rPr>
          <w:rFonts w:ascii="Courier New" w:hAnsi="Courier New" w:cs="Courier New"/>
          <w:color w:val="A0998C"/>
          <w:sz w:val="16"/>
        </w:rPr>
        <w:t xml:space="preserve">215  </w:t>
      </w:r>
      <w:r>
        <w:rPr>
          <w:rFonts w:ascii="Courier New" w:hAnsi="Courier New" w:cs="Courier New"/>
          <w:color w:val="242A33"/>
          <w:sz w:val="17"/>
        </w:rPr>
        <w:t xml:space="preserve">    const q = date ? `?date=${encodeURIComponent(date)}` : '';</w:t>
      </w:r>
    </w:p>
    <w:p>
      <w:pPr>
        <w:pStyle w:val="Code"/>
        <w:shd w:val="clear" w:fill="F3F0EA"/>
      </w:pPr>
      <w:r>
        <w:rPr>
          <w:rFonts w:ascii="Courier New" w:hAnsi="Courier New" w:cs="Courier New"/>
          <w:color w:val="A0998C"/>
          <w:sz w:val="16"/>
        </w:rPr>
        <w:t xml:space="preserve">216  </w:t>
      </w:r>
      <w:r>
        <w:rPr>
          <w:rFonts w:ascii="Courier New" w:hAnsi="Courier New" w:cs="Courier New"/>
          <w:color w:val="242A33"/>
          <w:sz w:val="17"/>
        </w:rPr>
        <w:t xml:space="preserve">    return cachedRequest(`/calendar/events${q}`, `calendar-events-${q}`);</w:t>
      </w:r>
    </w:p>
    <w:p>
      <w:pPr>
        <w:pStyle w:val="Code"/>
        <w:shd w:val="clear" w:fill="F3F0EA"/>
      </w:pPr>
      <w:r>
        <w:rPr>
          <w:rFonts w:ascii="Courier New" w:hAnsi="Courier New" w:cs="Courier New"/>
          <w:color w:val="A0998C"/>
          <w:sz w:val="16"/>
        </w:rPr>
        <w:t xml:space="preserve">217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218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219  </w:t>
      </w:r>
      <w:r>
        <w:rPr>
          <w:rFonts w:ascii="Courier New" w:hAnsi="Courier New" w:cs="Courier New"/>
          <w:color w:val="242A33"/>
          <w:sz w:val="17"/>
        </w:rPr>
        <w:t xml:space="preserve">  createCalendarEvent(event) {</w:t>
      </w:r>
    </w:p>
    <w:p>
      <w:pPr>
        <w:pStyle w:val="Code"/>
        <w:shd w:val="clear" w:fill="F3F0EA"/>
      </w:pPr>
      <w:r>
        <w:rPr>
          <w:rFonts w:ascii="Courier New" w:hAnsi="Courier New" w:cs="Courier New"/>
          <w:color w:val="A0998C"/>
          <w:sz w:val="16"/>
        </w:rPr>
        <w:t xml:space="preserve">220  </w:t>
      </w:r>
      <w:r>
        <w:rPr>
          <w:rFonts w:ascii="Courier New" w:hAnsi="Courier New" w:cs="Courier New"/>
          <w:color w:val="242A33"/>
          <w:sz w:val="17"/>
        </w:rPr>
        <w:t xml:space="preserve">    clearCache();</w:t>
      </w:r>
    </w:p>
    <w:p>
      <w:pPr>
        <w:pStyle w:val="Code"/>
        <w:shd w:val="clear" w:fill="F3F0EA"/>
      </w:pPr>
      <w:r>
        <w:rPr>
          <w:rFonts w:ascii="Courier New" w:hAnsi="Courier New" w:cs="Courier New"/>
          <w:color w:val="A0998C"/>
          <w:sz w:val="16"/>
        </w:rPr>
        <w:t xml:space="preserve">221  </w:t>
      </w:r>
      <w:r>
        <w:rPr>
          <w:rFonts w:ascii="Courier New" w:hAnsi="Courier New" w:cs="Courier New"/>
          <w:color w:val="242A33"/>
          <w:sz w:val="17"/>
        </w:rPr>
        <w:t xml:space="preserve">    return request('/calendar/events', {</w:t>
      </w:r>
    </w:p>
    <w:p>
      <w:pPr>
        <w:pStyle w:val="Code"/>
        <w:shd w:val="clear" w:fill="F3F0EA"/>
      </w:pPr>
      <w:r>
        <w:rPr>
          <w:rFonts w:ascii="Courier New" w:hAnsi="Courier New" w:cs="Courier New"/>
          <w:color w:val="A0998C"/>
          <w:sz w:val="16"/>
        </w:rPr>
        <w:t xml:space="preserve">222  </w:t>
      </w:r>
      <w:r>
        <w:rPr>
          <w:rFonts w:ascii="Courier New" w:hAnsi="Courier New" w:cs="Courier New"/>
          <w:color w:val="242A33"/>
          <w:sz w:val="17"/>
        </w:rPr>
        <w:t xml:space="preserve">      method: 'POST',</w:t>
      </w:r>
    </w:p>
    <w:p>
      <w:pPr>
        <w:pStyle w:val="Code"/>
        <w:shd w:val="clear" w:fill="F3F0EA"/>
      </w:pPr>
      <w:r>
        <w:rPr>
          <w:rFonts w:ascii="Courier New" w:hAnsi="Courier New" w:cs="Courier New"/>
          <w:color w:val="A0998C"/>
          <w:sz w:val="16"/>
        </w:rPr>
        <w:t xml:space="preserve">223  </w:t>
      </w:r>
      <w:r>
        <w:rPr>
          <w:rFonts w:ascii="Courier New" w:hAnsi="Courier New" w:cs="Courier New"/>
          <w:color w:val="242A33"/>
          <w:sz w:val="17"/>
        </w:rPr>
        <w:t xml:space="preserve">      body: JSON.stringify(event),</w:t>
      </w:r>
    </w:p>
    <w:p>
      <w:pPr>
        <w:pStyle w:val="Code"/>
        <w:shd w:val="clear" w:fill="F3F0EA"/>
      </w:pPr>
      <w:r>
        <w:rPr>
          <w:rFonts w:ascii="Courier New" w:hAnsi="Courier New" w:cs="Courier New"/>
          <w:color w:val="A0998C"/>
          <w:sz w:val="16"/>
        </w:rPr>
        <w:t xml:space="preserve">224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225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226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227  </w:t>
      </w:r>
      <w:r>
        <w:rPr>
          <w:rFonts w:ascii="Courier New" w:hAnsi="Courier New" w:cs="Courier New"/>
          <w:color w:val="242A33"/>
          <w:sz w:val="17"/>
        </w:rPr>
        <w:t xml:space="preserve">  deleteCalendarEvent(id) {</w:t>
      </w:r>
    </w:p>
    <w:p>
      <w:pPr>
        <w:pStyle w:val="Code"/>
        <w:shd w:val="clear" w:fill="F3F0EA"/>
      </w:pPr>
      <w:r>
        <w:rPr>
          <w:rFonts w:ascii="Courier New" w:hAnsi="Courier New" w:cs="Courier New"/>
          <w:color w:val="A0998C"/>
          <w:sz w:val="16"/>
        </w:rPr>
        <w:t xml:space="preserve">228  </w:t>
      </w:r>
      <w:r>
        <w:rPr>
          <w:rFonts w:ascii="Courier New" w:hAnsi="Courier New" w:cs="Courier New"/>
          <w:color w:val="242A33"/>
          <w:sz w:val="17"/>
        </w:rPr>
        <w:t xml:space="preserve">    clearCache();</w:t>
      </w:r>
    </w:p>
    <w:p>
      <w:pPr>
        <w:pStyle w:val="Code"/>
        <w:shd w:val="clear" w:fill="F3F0EA"/>
      </w:pPr>
      <w:r>
        <w:rPr>
          <w:rFonts w:ascii="Courier New" w:hAnsi="Courier New" w:cs="Courier New"/>
          <w:color w:val="A0998C"/>
          <w:sz w:val="16"/>
        </w:rPr>
        <w:t xml:space="preserve">229  </w:t>
      </w:r>
      <w:r>
        <w:rPr>
          <w:rFonts w:ascii="Courier New" w:hAnsi="Courier New" w:cs="Courier New"/>
          <w:color w:val="242A33"/>
          <w:sz w:val="17"/>
        </w:rPr>
        <w:t xml:space="preserve">    return request(`/calendar/events/${id}`, { method: 'DELETE' });</w:t>
      </w:r>
    </w:p>
    <w:p>
      <w:pPr>
        <w:pStyle w:val="Code"/>
        <w:shd w:val="clear" w:fill="F3F0EA"/>
      </w:pPr>
      <w:r>
        <w:rPr>
          <w:rFonts w:ascii="Courier New" w:hAnsi="Courier New" w:cs="Courier New"/>
          <w:color w:val="A0998C"/>
          <w:sz w:val="16"/>
        </w:rPr>
        <w:t xml:space="preserve">230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231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232  </w:t>
      </w:r>
      <w:r>
        <w:rPr>
          <w:rFonts w:ascii="Courier New" w:hAnsi="Courier New" w:cs="Courier New"/>
          <w:color w:val="242A33"/>
          <w:sz w:val="17"/>
        </w:rPr>
        <w:t xml:space="preserve">  /** Get weather by city name OR lat/lon coordinates */</w:t>
      </w:r>
    </w:p>
    <w:p>
      <w:pPr>
        <w:pStyle w:val="Code"/>
        <w:shd w:val="clear" w:fill="F3F0EA"/>
      </w:pPr>
      <w:r>
        <w:rPr>
          <w:rFonts w:ascii="Courier New" w:hAnsi="Courier New" w:cs="Courier New"/>
          <w:color w:val="A0998C"/>
          <w:sz w:val="16"/>
        </w:rPr>
        <w:t xml:space="preserve">233  </w:t>
      </w:r>
      <w:r>
        <w:rPr>
          <w:rFonts w:ascii="Courier New" w:hAnsi="Courier New" w:cs="Courier New"/>
          <w:color w:val="242A33"/>
          <w:sz w:val="17"/>
        </w:rPr>
        <w:t xml:space="preserve">  getWeather({ city, lat, lon } = {}) {</w:t>
      </w:r>
    </w:p>
    <w:p>
      <w:pPr>
        <w:pStyle w:val="Code"/>
        <w:shd w:val="clear" w:fill="F3F0EA"/>
      </w:pPr>
      <w:r>
        <w:rPr>
          <w:rFonts w:ascii="Courier New" w:hAnsi="Courier New" w:cs="Courier New"/>
          <w:color w:val="A0998C"/>
          <w:sz w:val="16"/>
        </w:rPr>
        <w:t xml:space="preserve">234  </w:t>
      </w:r>
      <w:r>
        <w:rPr>
          <w:rFonts w:ascii="Courier New" w:hAnsi="Courier New" w:cs="Courier New"/>
          <w:color w:val="242A33"/>
          <w:sz w:val="17"/>
        </w:rPr>
        <w:t xml:space="preserve">    const params = new URLSearchParams();</w:t>
      </w:r>
    </w:p>
    <w:p>
      <w:pPr>
        <w:pStyle w:val="Code"/>
        <w:shd w:val="clear" w:fill="F3F0EA"/>
      </w:pPr>
      <w:r>
        <w:rPr>
          <w:rFonts w:ascii="Courier New" w:hAnsi="Courier New" w:cs="Courier New"/>
          <w:color w:val="A0998C"/>
          <w:sz w:val="16"/>
        </w:rPr>
        <w:t xml:space="preserve">235  </w:t>
      </w:r>
      <w:r>
        <w:rPr>
          <w:rFonts w:ascii="Courier New" w:hAnsi="Courier New" w:cs="Courier New"/>
          <w:color w:val="242A33"/>
          <w:sz w:val="17"/>
        </w:rPr>
        <w:t xml:space="preserve">    if (city) params.set('city', city);</w:t>
      </w:r>
    </w:p>
    <w:p>
      <w:pPr>
        <w:pStyle w:val="Code"/>
        <w:shd w:val="clear" w:fill="F3F0EA"/>
      </w:pPr>
      <w:r>
        <w:rPr>
          <w:rFonts w:ascii="Courier New" w:hAnsi="Courier New" w:cs="Courier New"/>
          <w:color w:val="A0998C"/>
          <w:sz w:val="16"/>
        </w:rPr>
        <w:t xml:space="preserve">236  </w:t>
      </w:r>
      <w:r>
        <w:rPr>
          <w:rFonts w:ascii="Courier New" w:hAnsi="Courier New" w:cs="Courier New"/>
          <w:color w:val="242A33"/>
          <w:sz w:val="17"/>
        </w:rPr>
        <w:t xml:space="preserve">    if (lat != null) params.set('lat', lat);</w:t>
      </w:r>
    </w:p>
    <w:p>
      <w:pPr>
        <w:pStyle w:val="Code"/>
        <w:shd w:val="clear" w:fill="F3F0EA"/>
      </w:pPr>
      <w:r>
        <w:rPr>
          <w:rFonts w:ascii="Courier New" w:hAnsi="Courier New" w:cs="Courier New"/>
          <w:color w:val="A0998C"/>
          <w:sz w:val="16"/>
        </w:rPr>
        <w:t xml:space="preserve">237  </w:t>
      </w:r>
      <w:r>
        <w:rPr>
          <w:rFonts w:ascii="Courier New" w:hAnsi="Courier New" w:cs="Courier New"/>
          <w:color w:val="242A33"/>
          <w:sz w:val="17"/>
        </w:rPr>
        <w:t xml:space="preserve">    if (lon != null) params.set('lon', lon);</w:t>
      </w:r>
    </w:p>
    <w:p>
      <w:pPr>
        <w:pStyle w:val="Code"/>
        <w:shd w:val="clear" w:fill="F3F0EA"/>
      </w:pPr>
      <w:r>
        <w:rPr>
          <w:rFonts w:ascii="Courier New" w:hAnsi="Courier New" w:cs="Courier New"/>
          <w:color w:val="A0998C"/>
          <w:sz w:val="16"/>
        </w:rPr>
        <w:t xml:space="preserve">238  </w:t>
      </w:r>
      <w:r>
        <w:rPr>
          <w:rFonts w:ascii="Courier New" w:hAnsi="Courier New" w:cs="Courier New"/>
          <w:color w:val="242A33"/>
          <w:sz w:val="17"/>
        </w:rPr>
        <w:t xml:space="preserve">    return cachedRequest(`/weather/current?${params.toString()}`, `weather-${params.toString()}`);</w:t>
      </w:r>
    </w:p>
    <w:p>
      <w:pPr>
        <w:pStyle w:val="Code"/>
        <w:shd w:val="clear" w:fill="F3F0EA"/>
      </w:pPr>
      <w:r>
        <w:rPr>
          <w:rFonts w:ascii="Courier New" w:hAnsi="Courier New" w:cs="Courier New"/>
          <w:color w:val="A0998C"/>
          <w:sz w:val="16"/>
        </w:rPr>
        <w:t xml:space="preserve">239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240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241  </w:t>
      </w:r>
      <w:r>
        <w:rPr>
          <w:rFonts w:ascii="Courier New" w:hAnsi="Courier New" w:cs="Courier New"/>
          <w:color w:val="242A33"/>
          <w:sz w:val="17"/>
        </w:rPr>
        <w:t xml:space="preserve">  generatePackingList(data) {</w:t>
      </w:r>
    </w:p>
    <w:p>
      <w:pPr>
        <w:pStyle w:val="Code"/>
        <w:shd w:val="clear" w:fill="F3F0EA"/>
      </w:pPr>
      <w:r>
        <w:rPr>
          <w:rFonts w:ascii="Courier New" w:hAnsi="Courier New" w:cs="Courier New"/>
          <w:color w:val="A0998C"/>
          <w:sz w:val="16"/>
        </w:rPr>
        <w:t xml:space="preserve">242  </w:t>
      </w:r>
      <w:r>
        <w:rPr>
          <w:rFonts w:ascii="Courier New" w:hAnsi="Courier New" w:cs="Courier New"/>
          <w:color w:val="242A33"/>
          <w:sz w:val="17"/>
        </w:rPr>
        <w:t xml:space="preserve">    return request('/travel/pack', {</w:t>
      </w:r>
    </w:p>
    <w:p>
      <w:pPr>
        <w:pStyle w:val="Code"/>
        <w:shd w:val="clear" w:fill="F3F0EA"/>
      </w:pPr>
      <w:r>
        <w:rPr>
          <w:rFonts w:ascii="Courier New" w:hAnsi="Courier New" w:cs="Courier New"/>
          <w:color w:val="A0998C"/>
          <w:sz w:val="16"/>
        </w:rPr>
        <w:t xml:space="preserve">243  </w:t>
      </w:r>
      <w:r>
        <w:rPr>
          <w:rFonts w:ascii="Courier New" w:hAnsi="Courier New" w:cs="Courier New"/>
          <w:color w:val="242A33"/>
          <w:sz w:val="17"/>
        </w:rPr>
        <w:t xml:space="preserve">      method: 'POST',</w:t>
      </w:r>
    </w:p>
    <w:p>
      <w:pPr>
        <w:pStyle w:val="Code"/>
        <w:shd w:val="clear" w:fill="F3F0EA"/>
      </w:pPr>
      <w:r>
        <w:rPr>
          <w:rFonts w:ascii="Courier New" w:hAnsi="Courier New" w:cs="Courier New"/>
          <w:color w:val="A0998C"/>
          <w:sz w:val="16"/>
        </w:rPr>
        <w:t xml:space="preserve">244  </w:t>
      </w:r>
      <w:r>
        <w:rPr>
          <w:rFonts w:ascii="Courier New" w:hAnsi="Courier New" w:cs="Courier New"/>
          <w:color w:val="242A33"/>
          <w:sz w:val="17"/>
        </w:rPr>
        <w:t xml:space="preserve">      body: JSON.stringify(data),</w:t>
      </w:r>
    </w:p>
    <w:p>
      <w:pPr>
        <w:pStyle w:val="Code"/>
        <w:shd w:val="clear" w:fill="F3F0EA"/>
      </w:pPr>
      <w:r>
        <w:rPr>
          <w:rFonts w:ascii="Courier New" w:hAnsi="Courier New" w:cs="Courier New"/>
          <w:color w:val="A0998C"/>
          <w:sz w:val="16"/>
        </w:rPr>
        <w:t xml:space="preserve">245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246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247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248  </w:t>
      </w:r>
      <w:r>
        <w:rPr>
          <w:rFonts w:ascii="Courier New" w:hAnsi="Courier New" w:cs="Courier New"/>
          <w:color w:val="242A33"/>
          <w:sz w:val="17"/>
        </w:rPr>
        <w:t xml:space="preserve">  getShoppingItems({ category, tags } = {}) {</w:t>
      </w:r>
    </w:p>
    <w:p>
      <w:pPr>
        <w:pStyle w:val="Code"/>
        <w:shd w:val="clear" w:fill="F3F0EA"/>
      </w:pPr>
      <w:r>
        <w:rPr>
          <w:rFonts w:ascii="Courier New" w:hAnsi="Courier New" w:cs="Courier New"/>
          <w:color w:val="A0998C"/>
          <w:sz w:val="16"/>
        </w:rPr>
        <w:t xml:space="preserve">249  </w:t>
      </w:r>
      <w:r>
        <w:rPr>
          <w:rFonts w:ascii="Courier New" w:hAnsi="Courier New" w:cs="Courier New"/>
          <w:color w:val="242A33"/>
          <w:sz w:val="17"/>
        </w:rPr>
        <w:t xml:space="preserve">    const params = new URLSearchParams();</w:t>
      </w:r>
    </w:p>
    <w:p>
      <w:pPr>
        <w:pStyle w:val="Code"/>
        <w:shd w:val="clear" w:fill="F3F0EA"/>
      </w:pPr>
      <w:r>
        <w:rPr>
          <w:rFonts w:ascii="Courier New" w:hAnsi="Courier New" w:cs="Courier New"/>
          <w:color w:val="A0998C"/>
          <w:sz w:val="16"/>
        </w:rPr>
        <w:t xml:space="preserve">250  </w:t>
      </w:r>
      <w:r>
        <w:rPr>
          <w:rFonts w:ascii="Courier New" w:hAnsi="Courier New" w:cs="Courier New"/>
          <w:color w:val="242A33"/>
          <w:sz w:val="17"/>
        </w:rPr>
        <w:t xml:space="preserve">    if (category &amp;&amp; category !== 'All') params.set('category', category);</w:t>
      </w:r>
    </w:p>
    <w:p>
      <w:pPr>
        <w:pStyle w:val="Code"/>
        <w:shd w:val="clear" w:fill="F3F0EA"/>
      </w:pPr>
      <w:r>
        <w:rPr>
          <w:rFonts w:ascii="Courier New" w:hAnsi="Courier New" w:cs="Courier New"/>
          <w:color w:val="A0998C"/>
          <w:sz w:val="16"/>
        </w:rPr>
        <w:t xml:space="preserve">251  </w:t>
      </w:r>
      <w:r>
        <w:rPr>
          <w:rFonts w:ascii="Courier New" w:hAnsi="Courier New" w:cs="Courier New"/>
          <w:color w:val="242A33"/>
          <w:sz w:val="17"/>
        </w:rPr>
        <w:t xml:space="preserve">    if (tags) params.set('tags', tags);</w:t>
      </w:r>
    </w:p>
    <w:p>
      <w:pPr>
        <w:pStyle w:val="Code"/>
        <w:shd w:val="clear" w:fill="F3F0EA"/>
      </w:pPr>
      <w:r>
        <w:rPr>
          <w:rFonts w:ascii="Courier New" w:hAnsi="Courier New" w:cs="Courier New"/>
          <w:color w:val="A0998C"/>
          <w:sz w:val="16"/>
        </w:rPr>
        <w:t xml:space="preserve">252  </w:t>
      </w:r>
      <w:r>
        <w:rPr>
          <w:rFonts w:ascii="Courier New" w:hAnsi="Courier New" w:cs="Courier New"/>
          <w:color w:val="242A33"/>
          <w:sz w:val="17"/>
        </w:rPr>
        <w:t xml:space="preserve">    const q = params.toString() ? `?${params.toString()}` : '';</w:t>
      </w:r>
    </w:p>
    <w:p>
      <w:pPr>
        <w:pStyle w:val="Code"/>
        <w:shd w:val="clear" w:fill="F3F0EA"/>
      </w:pPr>
      <w:r>
        <w:rPr>
          <w:rFonts w:ascii="Courier New" w:hAnsi="Courier New" w:cs="Courier New"/>
          <w:color w:val="A0998C"/>
          <w:sz w:val="16"/>
        </w:rPr>
        <w:t xml:space="preserve">253  </w:t>
      </w:r>
      <w:r>
        <w:rPr>
          <w:rFonts w:ascii="Courier New" w:hAnsi="Courier New" w:cs="Courier New"/>
          <w:color w:val="242A33"/>
          <w:sz w:val="17"/>
        </w:rPr>
        <w:t xml:space="preserve">    return request(`/shopping/items${q}`);</w:t>
      </w:r>
    </w:p>
    <w:p>
      <w:pPr>
        <w:pStyle w:val="Code"/>
        <w:shd w:val="clear" w:fill="F3F0EA"/>
      </w:pPr>
      <w:r>
        <w:rPr>
          <w:rFonts w:ascii="Courier New" w:hAnsi="Courier New" w:cs="Courier New"/>
          <w:color w:val="A0998C"/>
          <w:sz w:val="16"/>
        </w:rPr>
        <w:t xml:space="preserve">254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255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256  </w:t>
      </w:r>
      <w:r>
        <w:rPr>
          <w:rFonts w:ascii="Courier New" w:hAnsi="Courier New" w:cs="Courier New"/>
          <w:color w:val="242A33"/>
          <w:sz w:val="17"/>
        </w:rPr>
        <w:t xml:space="preserve">  shoppingTryOn({ item_id, context }) {</w:t>
      </w:r>
    </w:p>
    <w:p>
      <w:pPr>
        <w:pStyle w:val="Code"/>
        <w:shd w:val="clear" w:fill="F3F0EA"/>
      </w:pPr>
      <w:r>
        <w:rPr>
          <w:rFonts w:ascii="Courier New" w:hAnsi="Courier New" w:cs="Courier New"/>
          <w:color w:val="A0998C"/>
          <w:sz w:val="16"/>
        </w:rPr>
        <w:t xml:space="preserve">257  </w:t>
      </w:r>
      <w:r>
        <w:rPr>
          <w:rFonts w:ascii="Courier New" w:hAnsi="Courier New" w:cs="Courier New"/>
          <w:color w:val="242A33"/>
          <w:sz w:val="17"/>
        </w:rPr>
        <w:t xml:space="preserve">    return request('/shopping/try-on', {</w:t>
      </w:r>
    </w:p>
    <w:p>
      <w:pPr>
        <w:pStyle w:val="Code"/>
        <w:shd w:val="clear" w:fill="F3F0EA"/>
      </w:pPr>
      <w:r>
        <w:rPr>
          <w:rFonts w:ascii="Courier New" w:hAnsi="Courier New" w:cs="Courier New"/>
          <w:color w:val="A0998C"/>
          <w:sz w:val="16"/>
        </w:rPr>
        <w:t xml:space="preserve">258  </w:t>
      </w:r>
      <w:r>
        <w:rPr>
          <w:rFonts w:ascii="Courier New" w:hAnsi="Courier New" w:cs="Courier New"/>
          <w:color w:val="242A33"/>
          <w:sz w:val="17"/>
        </w:rPr>
        <w:t xml:space="preserve">      method: 'POST',</w:t>
      </w:r>
    </w:p>
    <w:p>
      <w:pPr>
        <w:pStyle w:val="Code"/>
        <w:shd w:val="clear" w:fill="F3F0EA"/>
      </w:pPr>
      <w:r>
        <w:rPr>
          <w:rFonts w:ascii="Courier New" w:hAnsi="Courier New" w:cs="Courier New"/>
          <w:color w:val="A0998C"/>
          <w:sz w:val="16"/>
        </w:rPr>
        <w:t xml:space="preserve">259  </w:t>
      </w:r>
      <w:r>
        <w:rPr>
          <w:rFonts w:ascii="Courier New" w:hAnsi="Courier New" w:cs="Courier New"/>
          <w:color w:val="242A33"/>
          <w:sz w:val="17"/>
        </w:rPr>
        <w:t xml:space="preserve">      body: JSON.stringify({ item_id, context }),</w:t>
      </w:r>
    </w:p>
    <w:p>
      <w:pPr>
        <w:pStyle w:val="Code"/>
        <w:shd w:val="clear" w:fill="F3F0EA"/>
      </w:pPr>
      <w:r>
        <w:rPr>
          <w:rFonts w:ascii="Courier New" w:hAnsi="Courier New" w:cs="Courier New"/>
          <w:color w:val="A0998C"/>
          <w:sz w:val="16"/>
        </w:rPr>
        <w:t xml:space="preserve">260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261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262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263  </w:t>
      </w:r>
      <w:r>
        <w:rPr>
          <w:rFonts w:ascii="Courier New" w:hAnsi="Courier New" w:cs="Courier New"/>
          <w:color w:val="242A33"/>
          <w:sz w:val="17"/>
        </w:rPr>
        <w:t xml:space="preserve">  // ── Color analysis (selfie-driven recommendations) ──────────────────────</w:t>
      </w:r>
    </w:p>
    <w:p>
      <w:pPr>
        <w:pStyle w:val="Code"/>
        <w:shd w:val="clear" w:fill="F3F0EA"/>
      </w:pPr>
      <w:r>
        <w:rPr>
          <w:rFonts w:ascii="Courier New" w:hAnsi="Courier New" w:cs="Courier New"/>
          <w:color w:val="A0998C"/>
          <w:sz w:val="16"/>
        </w:rPr>
        <w:t xml:space="preserve">264  </w:t>
      </w:r>
      <w:r>
        <w:rPr>
          <w:rFonts w:ascii="Courier New" w:hAnsi="Courier New" w:cs="Courier New"/>
          <w:color w:val="242A33"/>
          <w:sz w:val="17"/>
        </w:rPr>
        <w:t xml:space="preserve">  analyzeSelfie(formData) {</w:t>
      </w:r>
    </w:p>
    <w:p>
      <w:pPr>
        <w:pStyle w:val="Code"/>
        <w:shd w:val="clear" w:fill="F3F0EA"/>
      </w:pPr>
      <w:r>
        <w:rPr>
          <w:rFonts w:ascii="Courier New" w:hAnsi="Courier New" w:cs="Courier New"/>
          <w:color w:val="A0998C"/>
          <w:sz w:val="16"/>
        </w:rPr>
        <w:t xml:space="preserve">265  </w:t>
      </w:r>
      <w:r>
        <w:rPr>
          <w:rFonts w:ascii="Courier New" w:hAnsi="Courier New" w:cs="Courier New"/>
          <w:color w:val="242A33"/>
          <w:sz w:val="17"/>
        </w:rPr>
        <w:t xml:space="preserve">    const url = `${BASE}/color/analyze`;</w:t>
      </w:r>
    </w:p>
    <w:p>
      <w:pPr>
        <w:pStyle w:val="Code"/>
        <w:shd w:val="clear" w:fill="F3F0EA"/>
      </w:pPr>
      <w:r>
        <w:rPr>
          <w:rFonts w:ascii="Courier New" w:hAnsi="Courier New" w:cs="Courier New"/>
          <w:color w:val="A0998C"/>
          <w:sz w:val="16"/>
        </w:rPr>
        <w:t xml:space="preserve">266  </w:t>
      </w:r>
      <w:r>
        <w:rPr>
          <w:rFonts w:ascii="Courier New" w:hAnsi="Courier New" w:cs="Courier New"/>
          <w:color w:val="242A33"/>
          <w:sz w:val="17"/>
        </w:rPr>
        <w:t xml:space="preserve">    const token = getAuthToken();</w:t>
      </w:r>
    </w:p>
    <w:p>
      <w:pPr>
        <w:pStyle w:val="Code"/>
        <w:shd w:val="clear" w:fill="F3F0EA"/>
      </w:pPr>
      <w:r>
        <w:rPr>
          <w:rFonts w:ascii="Courier New" w:hAnsi="Courier New" w:cs="Courier New"/>
          <w:color w:val="A0998C"/>
          <w:sz w:val="16"/>
        </w:rPr>
        <w:t xml:space="preserve">267  </w:t>
      </w:r>
      <w:r>
        <w:rPr>
          <w:rFonts w:ascii="Courier New" w:hAnsi="Courier New" w:cs="Courier New"/>
          <w:color w:val="242A33"/>
          <w:sz w:val="17"/>
        </w:rPr>
        <w:t xml:space="preserve">    return fetch(url, {</w:t>
      </w:r>
    </w:p>
    <w:p>
      <w:pPr>
        <w:pStyle w:val="Code"/>
        <w:shd w:val="clear" w:fill="F3F0EA"/>
      </w:pPr>
      <w:r>
        <w:rPr>
          <w:rFonts w:ascii="Courier New" w:hAnsi="Courier New" w:cs="Courier New"/>
          <w:color w:val="A0998C"/>
          <w:sz w:val="16"/>
        </w:rPr>
        <w:t xml:space="preserve">268  </w:t>
      </w:r>
      <w:r>
        <w:rPr>
          <w:rFonts w:ascii="Courier New" w:hAnsi="Courier New" w:cs="Courier New"/>
          <w:color w:val="242A33"/>
          <w:sz w:val="17"/>
        </w:rPr>
        <w:t xml:space="preserve">      method: 'POST',</w:t>
      </w:r>
    </w:p>
    <w:p>
      <w:pPr>
        <w:pStyle w:val="Code"/>
        <w:shd w:val="clear" w:fill="F3F0EA"/>
      </w:pPr>
      <w:r>
        <w:rPr>
          <w:rFonts w:ascii="Courier New" w:hAnsi="Courier New" w:cs="Courier New"/>
          <w:color w:val="A0998C"/>
          <w:sz w:val="16"/>
        </w:rPr>
        <w:t xml:space="preserve">269  </w:t>
      </w:r>
      <w:r>
        <w:rPr>
          <w:rFonts w:ascii="Courier New" w:hAnsi="Courier New" w:cs="Courier New"/>
          <w:color w:val="242A33"/>
          <w:sz w:val="17"/>
        </w:rPr>
        <w:t xml:space="preserve">      headers: token ? { Authorization: `Bearer ${token}` } : {},</w:t>
      </w:r>
    </w:p>
    <w:p>
      <w:pPr>
        <w:pStyle w:val="Code"/>
        <w:shd w:val="clear" w:fill="F3F0EA"/>
      </w:pPr>
      <w:r>
        <w:rPr>
          <w:rFonts w:ascii="Courier New" w:hAnsi="Courier New" w:cs="Courier New"/>
          <w:color w:val="A0998C"/>
          <w:sz w:val="16"/>
        </w:rPr>
        <w:t xml:space="preserve">270  </w:t>
      </w:r>
      <w:r>
        <w:rPr>
          <w:rFonts w:ascii="Courier New" w:hAnsi="Courier New" w:cs="Courier New"/>
          <w:color w:val="242A33"/>
          <w:sz w:val="17"/>
        </w:rPr>
        <w:t xml:space="preserve">      body: formData,</w:t>
      </w:r>
    </w:p>
    <w:p>
      <w:pPr>
        <w:pStyle w:val="Code"/>
        <w:shd w:val="clear" w:fill="F3F0EA"/>
      </w:pPr>
      <w:r>
        <w:rPr>
          <w:rFonts w:ascii="Courier New" w:hAnsi="Courier New" w:cs="Courier New"/>
          <w:color w:val="A0998C"/>
          <w:sz w:val="16"/>
        </w:rPr>
        <w:t xml:space="preserve">271  </w:t>
      </w:r>
      <w:r>
        <w:rPr>
          <w:rFonts w:ascii="Courier New" w:hAnsi="Courier New" w:cs="Courier New"/>
          <w:color w:val="242A33"/>
          <w:sz w:val="17"/>
        </w:rPr>
        <w:t xml:space="preserve">    }).then(async (res) =&gt; {</w:t>
      </w:r>
    </w:p>
    <w:p>
      <w:pPr>
        <w:pStyle w:val="Code"/>
        <w:shd w:val="clear" w:fill="F3F0EA"/>
      </w:pPr>
      <w:r>
        <w:rPr>
          <w:rFonts w:ascii="Courier New" w:hAnsi="Courier New" w:cs="Courier New"/>
          <w:color w:val="A0998C"/>
          <w:sz w:val="16"/>
        </w:rPr>
        <w:t xml:space="preserve">272  </w:t>
      </w:r>
      <w:r>
        <w:rPr>
          <w:rFonts w:ascii="Courier New" w:hAnsi="Courier New" w:cs="Courier New"/>
          <w:color w:val="242A33"/>
          <w:sz w:val="17"/>
        </w:rPr>
        <w:t xml:space="preserve">      if (!res.ok) {</w:t>
      </w:r>
    </w:p>
    <w:p>
      <w:pPr>
        <w:pStyle w:val="Code"/>
        <w:shd w:val="clear" w:fill="F3F0EA"/>
      </w:pPr>
      <w:r>
        <w:rPr>
          <w:rFonts w:ascii="Courier New" w:hAnsi="Courier New" w:cs="Courier New"/>
          <w:color w:val="A0998C"/>
          <w:sz w:val="16"/>
        </w:rPr>
        <w:t xml:space="preserve">273  </w:t>
      </w:r>
      <w:r>
        <w:rPr>
          <w:rFonts w:ascii="Courier New" w:hAnsi="Courier New" w:cs="Courier New"/>
          <w:color w:val="242A33"/>
          <w:sz w:val="17"/>
        </w:rPr>
        <w:t xml:space="preserve">        const err = new Error(res.statusText);</w:t>
      </w:r>
    </w:p>
    <w:p>
      <w:pPr>
        <w:pStyle w:val="Code"/>
        <w:shd w:val="clear" w:fill="F3F0EA"/>
      </w:pPr>
      <w:r>
        <w:rPr>
          <w:rFonts w:ascii="Courier New" w:hAnsi="Courier New" w:cs="Courier New"/>
          <w:color w:val="A0998C"/>
          <w:sz w:val="16"/>
        </w:rPr>
        <w:t xml:space="preserve">274  </w:t>
      </w:r>
      <w:r>
        <w:rPr>
          <w:rFonts w:ascii="Courier New" w:hAnsi="Courier New" w:cs="Courier New"/>
          <w:color w:val="242A33"/>
          <w:sz w:val="17"/>
        </w:rPr>
        <w:t xml:space="preserve">        err.status = res.status;</w:t>
      </w:r>
    </w:p>
    <w:p>
      <w:pPr>
        <w:pStyle w:val="Code"/>
        <w:shd w:val="clear" w:fill="F3F0EA"/>
      </w:pPr>
      <w:r>
        <w:rPr>
          <w:rFonts w:ascii="Courier New" w:hAnsi="Courier New" w:cs="Courier New"/>
          <w:color w:val="A0998C"/>
          <w:sz w:val="16"/>
        </w:rPr>
        <w:t xml:space="preserve">275  </w:t>
      </w:r>
      <w:r>
        <w:rPr>
          <w:rFonts w:ascii="Courier New" w:hAnsi="Courier New" w:cs="Courier New"/>
          <w:color w:val="242A33"/>
          <w:sz w:val="17"/>
        </w:rPr>
        <w:t xml:space="preserve">        try { err.body = await res.json(); } catch { err.body = await res.text(); }</w:t>
      </w:r>
    </w:p>
    <w:p>
      <w:pPr>
        <w:pStyle w:val="Code"/>
        <w:shd w:val="clear" w:fill="F3F0EA"/>
      </w:pPr>
      <w:r>
        <w:rPr>
          <w:rFonts w:ascii="Courier New" w:hAnsi="Courier New" w:cs="Courier New"/>
          <w:color w:val="A0998C"/>
          <w:sz w:val="16"/>
        </w:rPr>
        <w:t xml:space="preserve">276  </w:t>
      </w:r>
      <w:r>
        <w:rPr>
          <w:rFonts w:ascii="Courier New" w:hAnsi="Courier New" w:cs="Courier New"/>
          <w:color w:val="242A33"/>
          <w:sz w:val="17"/>
        </w:rPr>
        <w:t xml:space="preserve">        throw err;</w:t>
      </w:r>
    </w:p>
    <w:p>
      <w:pPr>
        <w:pStyle w:val="Code"/>
        <w:shd w:val="clear" w:fill="F3F0EA"/>
      </w:pPr>
      <w:r>
        <w:rPr>
          <w:rFonts w:ascii="Courier New" w:hAnsi="Courier New" w:cs="Courier New"/>
          <w:color w:val="A0998C"/>
          <w:sz w:val="16"/>
        </w:rPr>
        <w:t xml:space="preserve">277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278  </w:t>
      </w:r>
      <w:r>
        <w:rPr>
          <w:rFonts w:ascii="Courier New" w:hAnsi="Courier New" w:cs="Courier New"/>
          <w:color w:val="242A33"/>
          <w:sz w:val="17"/>
        </w:rPr>
        <w:t xml:space="preserve">      return res.json();</w:t>
      </w:r>
    </w:p>
    <w:p>
      <w:pPr>
        <w:pStyle w:val="Code"/>
        <w:shd w:val="clear" w:fill="F3F0EA"/>
      </w:pPr>
      <w:r>
        <w:rPr>
          <w:rFonts w:ascii="Courier New" w:hAnsi="Courier New" w:cs="Courier New"/>
          <w:color w:val="A0998C"/>
          <w:sz w:val="16"/>
        </w:rPr>
        <w:t xml:space="preserve">279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280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281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282  </w:t>
      </w:r>
      <w:r>
        <w:rPr>
          <w:rFonts w:ascii="Courier New" w:hAnsi="Courier New" w:cs="Courier New"/>
          <w:color w:val="242A33"/>
          <w:sz w:val="17"/>
        </w:rPr>
        <w:t xml:space="preserve">  getColorShop() {</w:t>
      </w:r>
    </w:p>
    <w:p>
      <w:pPr>
        <w:pStyle w:val="Code"/>
        <w:shd w:val="clear" w:fill="F3F0EA"/>
      </w:pPr>
      <w:r>
        <w:rPr>
          <w:rFonts w:ascii="Courier New" w:hAnsi="Courier New" w:cs="Courier New"/>
          <w:color w:val="A0998C"/>
          <w:sz w:val="16"/>
        </w:rPr>
        <w:t xml:space="preserve">283  </w:t>
      </w:r>
      <w:r>
        <w:rPr>
          <w:rFonts w:ascii="Courier New" w:hAnsi="Courier New" w:cs="Courier New"/>
          <w:color w:val="242A33"/>
          <w:sz w:val="17"/>
        </w:rPr>
        <w:t xml:space="preserve">    return request('/color/shop');</w:t>
      </w:r>
    </w:p>
    <w:p>
      <w:pPr>
        <w:pStyle w:val="Code"/>
        <w:shd w:val="clear" w:fill="F3F0EA"/>
      </w:pPr>
      <w:r>
        <w:rPr>
          <w:rFonts w:ascii="Courier New" w:hAnsi="Courier New" w:cs="Courier New"/>
          <w:color w:val="A0998C"/>
          <w:sz w:val="16"/>
        </w:rPr>
        <w:t xml:space="preserve">284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285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286  </w:t>
      </w:r>
      <w:r>
        <w:rPr>
          <w:rFonts w:ascii="Courier New" w:hAnsi="Courier New" w:cs="Courier New"/>
          <w:color w:val="242A33"/>
          <w:sz w:val="17"/>
        </w:rPr>
        <w:t xml:space="preserve">  uploadAvatar(formData) {</w:t>
      </w:r>
    </w:p>
    <w:p>
      <w:pPr>
        <w:pStyle w:val="Code"/>
        <w:shd w:val="clear" w:fill="F3F0EA"/>
      </w:pPr>
      <w:r>
        <w:rPr>
          <w:rFonts w:ascii="Courier New" w:hAnsi="Courier New" w:cs="Courier New"/>
          <w:color w:val="A0998C"/>
          <w:sz w:val="16"/>
        </w:rPr>
        <w:t xml:space="preserve">287  </w:t>
      </w:r>
      <w:r>
        <w:rPr>
          <w:rFonts w:ascii="Courier New" w:hAnsi="Courier New" w:cs="Courier New"/>
          <w:color w:val="242A33"/>
          <w:sz w:val="17"/>
        </w:rPr>
        <w:t xml:space="preserve">    const url = `${BASE}/auth/avatar`;</w:t>
      </w:r>
    </w:p>
    <w:p>
      <w:pPr>
        <w:pStyle w:val="Code"/>
        <w:shd w:val="clear" w:fill="F3F0EA"/>
      </w:pPr>
      <w:r>
        <w:rPr>
          <w:rFonts w:ascii="Courier New" w:hAnsi="Courier New" w:cs="Courier New"/>
          <w:color w:val="A0998C"/>
          <w:sz w:val="16"/>
        </w:rPr>
        <w:t xml:space="preserve">288  </w:t>
      </w:r>
      <w:r>
        <w:rPr>
          <w:rFonts w:ascii="Courier New" w:hAnsi="Courier New" w:cs="Courier New"/>
          <w:color w:val="242A33"/>
          <w:sz w:val="17"/>
        </w:rPr>
        <w:t xml:space="preserve">    const token = getAuthToken();</w:t>
      </w:r>
    </w:p>
    <w:p>
      <w:pPr>
        <w:pStyle w:val="Code"/>
        <w:shd w:val="clear" w:fill="F3F0EA"/>
      </w:pPr>
      <w:r>
        <w:rPr>
          <w:rFonts w:ascii="Courier New" w:hAnsi="Courier New" w:cs="Courier New"/>
          <w:color w:val="A0998C"/>
          <w:sz w:val="16"/>
        </w:rPr>
        <w:t xml:space="preserve">289  </w:t>
      </w:r>
      <w:r>
        <w:rPr>
          <w:rFonts w:ascii="Courier New" w:hAnsi="Courier New" w:cs="Courier New"/>
          <w:color w:val="242A33"/>
          <w:sz w:val="17"/>
        </w:rPr>
        <w:t xml:space="preserve">    return fetch(url, {</w:t>
      </w:r>
    </w:p>
    <w:p>
      <w:pPr>
        <w:pStyle w:val="Code"/>
        <w:shd w:val="clear" w:fill="F3F0EA"/>
      </w:pPr>
      <w:r>
        <w:rPr>
          <w:rFonts w:ascii="Courier New" w:hAnsi="Courier New" w:cs="Courier New"/>
          <w:color w:val="A0998C"/>
          <w:sz w:val="16"/>
        </w:rPr>
        <w:t xml:space="preserve">290  </w:t>
      </w:r>
      <w:r>
        <w:rPr>
          <w:rFonts w:ascii="Courier New" w:hAnsi="Courier New" w:cs="Courier New"/>
          <w:color w:val="242A33"/>
          <w:sz w:val="17"/>
        </w:rPr>
        <w:t xml:space="preserve">      method: 'POST',</w:t>
      </w:r>
    </w:p>
    <w:p>
      <w:pPr>
        <w:pStyle w:val="Code"/>
        <w:shd w:val="clear" w:fill="F3F0EA"/>
      </w:pPr>
      <w:r>
        <w:rPr>
          <w:rFonts w:ascii="Courier New" w:hAnsi="Courier New" w:cs="Courier New"/>
          <w:color w:val="A0998C"/>
          <w:sz w:val="16"/>
        </w:rPr>
        <w:t xml:space="preserve">291  </w:t>
      </w:r>
      <w:r>
        <w:rPr>
          <w:rFonts w:ascii="Courier New" w:hAnsi="Courier New" w:cs="Courier New"/>
          <w:color w:val="242A33"/>
          <w:sz w:val="17"/>
        </w:rPr>
        <w:t xml:space="preserve">      headers: token ? { Authorization: `Bearer ${token}` } : {},</w:t>
      </w:r>
    </w:p>
    <w:p>
      <w:pPr>
        <w:pStyle w:val="Code"/>
        <w:shd w:val="clear" w:fill="F3F0EA"/>
      </w:pPr>
      <w:r>
        <w:rPr>
          <w:rFonts w:ascii="Courier New" w:hAnsi="Courier New" w:cs="Courier New"/>
          <w:color w:val="A0998C"/>
          <w:sz w:val="16"/>
        </w:rPr>
        <w:t xml:space="preserve">292  </w:t>
      </w:r>
      <w:r>
        <w:rPr>
          <w:rFonts w:ascii="Courier New" w:hAnsi="Courier New" w:cs="Courier New"/>
          <w:color w:val="242A33"/>
          <w:sz w:val="17"/>
        </w:rPr>
        <w:t xml:space="preserve">      body: formData,</w:t>
      </w:r>
    </w:p>
    <w:p>
      <w:pPr>
        <w:pStyle w:val="Code"/>
        <w:shd w:val="clear" w:fill="F3F0EA"/>
      </w:pPr>
      <w:r>
        <w:rPr>
          <w:rFonts w:ascii="Courier New" w:hAnsi="Courier New" w:cs="Courier New"/>
          <w:color w:val="A0998C"/>
          <w:sz w:val="16"/>
        </w:rPr>
        <w:t xml:space="preserve">293  </w:t>
      </w:r>
      <w:r>
        <w:rPr>
          <w:rFonts w:ascii="Courier New" w:hAnsi="Courier New" w:cs="Courier New"/>
          <w:color w:val="242A33"/>
          <w:sz w:val="17"/>
        </w:rPr>
        <w:t xml:space="preserve">    }).then(async (res) =&gt; {</w:t>
      </w:r>
    </w:p>
    <w:p>
      <w:pPr>
        <w:pStyle w:val="Code"/>
        <w:shd w:val="clear" w:fill="F3F0EA"/>
      </w:pPr>
      <w:r>
        <w:rPr>
          <w:rFonts w:ascii="Courier New" w:hAnsi="Courier New" w:cs="Courier New"/>
          <w:color w:val="A0998C"/>
          <w:sz w:val="16"/>
        </w:rPr>
        <w:t xml:space="preserve">294  </w:t>
      </w:r>
      <w:r>
        <w:rPr>
          <w:rFonts w:ascii="Courier New" w:hAnsi="Courier New" w:cs="Courier New"/>
          <w:color w:val="242A33"/>
          <w:sz w:val="17"/>
        </w:rPr>
        <w:t xml:space="preserve">      if (!res.ok) {</w:t>
      </w:r>
    </w:p>
    <w:p>
      <w:pPr>
        <w:pStyle w:val="Code"/>
        <w:shd w:val="clear" w:fill="F3F0EA"/>
      </w:pPr>
      <w:r>
        <w:rPr>
          <w:rFonts w:ascii="Courier New" w:hAnsi="Courier New" w:cs="Courier New"/>
          <w:color w:val="A0998C"/>
          <w:sz w:val="16"/>
        </w:rPr>
        <w:t xml:space="preserve">295  </w:t>
      </w:r>
      <w:r>
        <w:rPr>
          <w:rFonts w:ascii="Courier New" w:hAnsi="Courier New" w:cs="Courier New"/>
          <w:color w:val="242A33"/>
          <w:sz w:val="17"/>
        </w:rPr>
        <w:t xml:space="preserve">        const err = new Error(res.statusText);</w:t>
      </w:r>
    </w:p>
    <w:p>
      <w:pPr>
        <w:pStyle w:val="Code"/>
        <w:shd w:val="clear" w:fill="F3F0EA"/>
      </w:pPr>
      <w:r>
        <w:rPr>
          <w:rFonts w:ascii="Courier New" w:hAnsi="Courier New" w:cs="Courier New"/>
          <w:color w:val="A0998C"/>
          <w:sz w:val="16"/>
        </w:rPr>
        <w:t xml:space="preserve">296  </w:t>
      </w:r>
      <w:r>
        <w:rPr>
          <w:rFonts w:ascii="Courier New" w:hAnsi="Courier New" w:cs="Courier New"/>
          <w:color w:val="242A33"/>
          <w:sz w:val="17"/>
        </w:rPr>
        <w:t xml:space="preserve">        err.status = res.status;</w:t>
      </w:r>
    </w:p>
    <w:p>
      <w:pPr>
        <w:pStyle w:val="Code"/>
        <w:shd w:val="clear" w:fill="F3F0EA"/>
      </w:pPr>
      <w:r>
        <w:rPr>
          <w:rFonts w:ascii="Courier New" w:hAnsi="Courier New" w:cs="Courier New"/>
          <w:color w:val="A0998C"/>
          <w:sz w:val="16"/>
        </w:rPr>
        <w:t xml:space="preserve">297  </w:t>
      </w:r>
      <w:r>
        <w:rPr>
          <w:rFonts w:ascii="Courier New" w:hAnsi="Courier New" w:cs="Courier New"/>
          <w:color w:val="242A33"/>
          <w:sz w:val="17"/>
        </w:rPr>
        <w:t xml:space="preserve">        try { err.body = await res.json(); } catch { err.body = await res.text(); }</w:t>
      </w:r>
    </w:p>
    <w:p>
      <w:pPr>
        <w:pStyle w:val="Code"/>
        <w:shd w:val="clear" w:fill="F3F0EA"/>
      </w:pPr>
      <w:r>
        <w:rPr>
          <w:rFonts w:ascii="Courier New" w:hAnsi="Courier New" w:cs="Courier New"/>
          <w:color w:val="A0998C"/>
          <w:sz w:val="16"/>
        </w:rPr>
        <w:t xml:space="preserve">298  </w:t>
      </w:r>
      <w:r>
        <w:rPr>
          <w:rFonts w:ascii="Courier New" w:hAnsi="Courier New" w:cs="Courier New"/>
          <w:color w:val="242A33"/>
          <w:sz w:val="17"/>
        </w:rPr>
        <w:t xml:space="preserve">        throw err;</w:t>
      </w:r>
    </w:p>
    <w:p>
      <w:pPr>
        <w:pStyle w:val="Code"/>
        <w:shd w:val="clear" w:fill="F3F0EA"/>
      </w:pPr>
      <w:r>
        <w:rPr>
          <w:rFonts w:ascii="Courier New" w:hAnsi="Courier New" w:cs="Courier New"/>
          <w:color w:val="A0998C"/>
          <w:sz w:val="16"/>
        </w:rPr>
        <w:t xml:space="preserve">299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300  </w:t>
      </w:r>
      <w:r>
        <w:rPr>
          <w:rFonts w:ascii="Courier New" w:hAnsi="Courier New" w:cs="Courier New"/>
          <w:color w:val="242A33"/>
          <w:sz w:val="17"/>
        </w:rPr>
        <w:t xml:space="preserve">      return res.json();</w:t>
      </w:r>
    </w:p>
    <w:p>
      <w:pPr>
        <w:pStyle w:val="Code"/>
        <w:shd w:val="clear" w:fill="F3F0EA"/>
      </w:pPr>
      <w:r>
        <w:rPr>
          <w:rFonts w:ascii="Courier New" w:hAnsi="Courier New" w:cs="Courier New"/>
          <w:color w:val="A0998C"/>
          <w:sz w:val="16"/>
        </w:rPr>
        <w:t xml:space="preserve">301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302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303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304  </w:t>
      </w:r>
      <w:r>
        <w:rPr>
          <w:rFonts w:ascii="Courier New" w:hAnsi="Courier New" w:cs="Courier New"/>
          <w:color w:val="242A33"/>
          <w:sz w:val="17"/>
        </w:rPr>
        <w:t xml:space="preserve">  updateBodyMeasurements({ height_cm, weight_kg }) {</w:t>
      </w:r>
    </w:p>
    <w:p>
      <w:pPr>
        <w:pStyle w:val="Code"/>
        <w:shd w:val="clear" w:fill="F3F0EA"/>
      </w:pPr>
      <w:r>
        <w:rPr>
          <w:rFonts w:ascii="Courier New" w:hAnsi="Courier New" w:cs="Courier New"/>
          <w:color w:val="A0998C"/>
          <w:sz w:val="16"/>
        </w:rPr>
        <w:t xml:space="preserve">305  </w:t>
      </w:r>
      <w:r>
        <w:rPr>
          <w:rFonts w:ascii="Courier New" w:hAnsi="Courier New" w:cs="Courier New"/>
          <w:color w:val="242A33"/>
          <w:sz w:val="17"/>
        </w:rPr>
        <w:t xml:space="preserve">    return this.updateProfile({ height_cm, weight_kg });</w:t>
      </w:r>
    </w:p>
    <w:p>
      <w:pPr>
        <w:pStyle w:val="Code"/>
        <w:shd w:val="clear" w:fill="F3F0EA"/>
      </w:pPr>
      <w:r>
        <w:rPr>
          <w:rFonts w:ascii="Courier New" w:hAnsi="Courier New" w:cs="Courier New"/>
          <w:color w:val="A0998C"/>
          <w:sz w:val="16"/>
        </w:rPr>
        <w:t xml:space="preserve">306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307  </w:t>
      </w:r>
      <w:r>
        <w:rPr>
          <w:rFonts w:ascii="Courier New" w:hAnsi="Courier New" w:cs="Courier New"/>
          <w:color w:val="242A33"/>
          <w:sz w:val="17"/>
        </w:rPr>
        <w:t>};</w:t>
      </w:r>
    </w:p>
    <w:p>
      <w:pPr>
        <w:pStyle w:val="Code"/>
        <w:shd w:val="clear" w:fill="F3F0EA"/>
      </w:pPr>
      <w:r>
        <w:rPr>
          <w:rFonts w:ascii="Courier New" w:hAnsi="Courier New" w:cs="Courier New"/>
          <w:color w:val="A0998C"/>
          <w:sz w:val="16"/>
        </w:rPr>
        <w:t xml:space="preserve">308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309  </w:t>
      </w:r>
      <w:r>
        <w:rPr>
          <w:rFonts w:ascii="Courier New" w:hAnsi="Courier New" w:cs="Courier New"/>
          <w:color w:val="242A33"/>
          <w:sz w:val="17"/>
        </w:rPr>
        <w:t>export const isApiConfigured = () =&gt; Boolean(BASE);</w:t>
      </w:r>
    </w:p>
    <w:p>
      <w:pPr>
        <w:spacing w:after="120"/>
      </w:pPr>
    </w:p>
    <w:p>
      <w:pPr>
        <w:pStyle w:val="Heading3"/>
        <w:spacing w:before="240"/>
      </w:pPr>
      <w:r>
        <w:rPr>
          <w:rFonts w:ascii="Georgia" w:hAnsi="Georgia"/>
          <w:color w:val="8A6A1C"/>
        </w:rPr>
        <w:t>Tailwind theme tokens</w:t>
      </w:r>
      <w:r>
        <w:rPr>
          <w:rFonts w:ascii="Courier New" w:hAnsi="Courier New"/>
          <w:color w:val="6B7280"/>
          <w:sz w:val="18"/>
        </w:rPr>
        <w:t xml:space="preserve">   style_front/tailwind.config.js</w:t>
      </w:r>
    </w:p>
    <w:p>
      <w:pPr>
        <w:pStyle w:val="Code"/>
        <w:shd w:val="clear" w:fill="F3F0EA"/>
      </w:pPr>
      <w:r>
        <w:rPr>
          <w:rFonts w:ascii="Courier New" w:hAnsi="Courier New" w:cs="Courier New"/>
          <w:color w:val="A0998C"/>
          <w:sz w:val="16"/>
        </w:rPr>
        <w:t xml:space="preserve">  1  </w:t>
      </w:r>
      <w:r>
        <w:rPr>
          <w:rFonts w:ascii="Courier New" w:hAnsi="Courier New" w:cs="Courier New"/>
          <w:color w:val="242A33"/>
          <w:sz w:val="17"/>
        </w:rPr>
        <w:t>/** @type {import('tailwindcss').Config} */</w:t>
      </w:r>
    </w:p>
    <w:p>
      <w:pPr>
        <w:pStyle w:val="Code"/>
        <w:shd w:val="clear" w:fill="F3F0EA"/>
      </w:pPr>
      <w:r>
        <w:rPr>
          <w:rFonts w:ascii="Courier New" w:hAnsi="Courier New" w:cs="Courier New"/>
          <w:color w:val="A0998C"/>
          <w:sz w:val="16"/>
        </w:rPr>
        <w:t xml:space="preserve">  2  </w:t>
      </w:r>
      <w:r>
        <w:rPr>
          <w:rFonts w:ascii="Courier New" w:hAnsi="Courier New" w:cs="Courier New"/>
          <w:color w:val="242A33"/>
          <w:sz w:val="17"/>
        </w:rPr>
        <w:t>module.exports = {</w:t>
      </w:r>
    </w:p>
    <w:p>
      <w:pPr>
        <w:pStyle w:val="Code"/>
        <w:shd w:val="clear" w:fill="F3F0EA"/>
      </w:pPr>
      <w:r>
        <w:rPr>
          <w:rFonts w:ascii="Courier New" w:hAnsi="Courier New" w:cs="Courier New"/>
          <w:color w:val="A0998C"/>
          <w:sz w:val="16"/>
        </w:rPr>
        <w:t xml:space="preserve">  3  </w:t>
      </w:r>
      <w:r>
        <w:rPr>
          <w:rFonts w:ascii="Courier New" w:hAnsi="Courier New" w:cs="Courier New"/>
          <w:color w:val="242A33"/>
          <w:sz w:val="17"/>
        </w:rPr>
        <w:t xml:space="preserve">  darkMode: "class",</w:t>
      </w:r>
    </w:p>
    <w:p>
      <w:pPr>
        <w:pStyle w:val="Code"/>
        <w:shd w:val="clear" w:fill="F3F0EA"/>
      </w:pPr>
      <w:r>
        <w:rPr>
          <w:rFonts w:ascii="Courier New" w:hAnsi="Courier New" w:cs="Courier New"/>
          <w:color w:val="A0998C"/>
          <w:sz w:val="16"/>
        </w:rPr>
        <w:t xml:space="preserve">  4  </w:t>
      </w:r>
      <w:r>
        <w:rPr>
          <w:rFonts w:ascii="Courier New" w:hAnsi="Courier New" w:cs="Courier New"/>
          <w:color w:val="242A33"/>
          <w:sz w:val="17"/>
        </w:rPr>
        <w:t xml:space="preserve">  content: ["./src/**/*.{js,jsx,ts,tsx,html}"],</w:t>
      </w:r>
    </w:p>
    <w:p>
      <w:pPr>
        <w:pStyle w:val="Code"/>
        <w:shd w:val="clear" w:fill="F3F0EA"/>
      </w:pPr>
      <w:r>
        <w:rPr>
          <w:rFonts w:ascii="Courier New" w:hAnsi="Courier New" w:cs="Courier New"/>
          <w:color w:val="A0998C"/>
          <w:sz w:val="16"/>
        </w:rPr>
        <w:t xml:space="preserve">  5  </w:t>
      </w:r>
      <w:r>
        <w:rPr>
          <w:rFonts w:ascii="Courier New" w:hAnsi="Courier New" w:cs="Courier New"/>
          <w:color w:val="242A33"/>
          <w:sz w:val="17"/>
        </w:rPr>
        <w:t xml:space="preserve">  theme: {</w:t>
      </w:r>
    </w:p>
    <w:p>
      <w:pPr>
        <w:pStyle w:val="Code"/>
        <w:shd w:val="clear" w:fill="F3F0EA"/>
      </w:pPr>
      <w:r>
        <w:rPr>
          <w:rFonts w:ascii="Courier New" w:hAnsi="Courier New" w:cs="Courier New"/>
          <w:color w:val="A0998C"/>
          <w:sz w:val="16"/>
        </w:rPr>
        <w:t xml:space="preserve">  6  </w:t>
      </w:r>
      <w:r>
        <w:rPr>
          <w:rFonts w:ascii="Courier New" w:hAnsi="Courier New" w:cs="Courier New"/>
          <w:color w:val="242A33"/>
          <w:sz w:val="17"/>
        </w:rPr>
        <w:t xml:space="preserve">    extend: {</w:t>
      </w:r>
    </w:p>
    <w:p>
      <w:pPr>
        <w:pStyle w:val="Code"/>
        <w:shd w:val="clear" w:fill="F3F0EA"/>
      </w:pPr>
      <w:r>
        <w:rPr>
          <w:rFonts w:ascii="Courier New" w:hAnsi="Courier New" w:cs="Courier New"/>
          <w:color w:val="A0998C"/>
          <w:sz w:val="16"/>
        </w:rPr>
        <w:t xml:space="preserve">  7  </w:t>
      </w:r>
      <w:r>
        <w:rPr>
          <w:rFonts w:ascii="Courier New" w:hAnsi="Courier New" w:cs="Courier New"/>
          <w:color w:val="242A33"/>
          <w:sz w:val="17"/>
        </w:rPr>
        <w:t xml:space="preserve">      colors: {</w:t>
      </w:r>
    </w:p>
    <w:p>
      <w:pPr>
        <w:pStyle w:val="Code"/>
        <w:shd w:val="clear" w:fill="F3F0EA"/>
      </w:pPr>
      <w:r>
        <w:rPr>
          <w:rFonts w:ascii="Courier New" w:hAnsi="Courier New" w:cs="Courier New"/>
          <w:color w:val="A0998C"/>
          <w:sz w:val="16"/>
        </w:rPr>
        <w:t xml:space="preserve">  8  </w:t>
      </w:r>
      <w:r>
        <w:rPr>
          <w:rFonts w:ascii="Courier New" w:hAnsi="Courier New" w:cs="Courier New"/>
          <w:color w:val="242A33"/>
          <w:sz w:val="17"/>
        </w:rPr>
        <w:t xml:space="preserve">        // FitCheck AI — Luxury Fashion. Semantic tokens backed by CSS vars in index.css.</w:t>
      </w:r>
    </w:p>
    <w:p>
      <w:pPr>
        <w:pStyle w:val="Code"/>
        <w:shd w:val="clear" w:fill="F3F0EA"/>
      </w:pPr>
      <w:r>
        <w:rPr>
          <w:rFonts w:ascii="Courier New" w:hAnsi="Courier New" w:cs="Courier New"/>
          <w:color w:val="A0998C"/>
          <w:sz w:val="16"/>
        </w:rPr>
        <w:t xml:space="preserve">  9  </w:t>
      </w:r>
      <w:r>
        <w:rPr>
          <w:rFonts w:ascii="Courier New" w:hAnsi="Courier New" w:cs="Courier New"/>
          <w:color w:val="242A33"/>
          <w:sz w:val="17"/>
        </w:rPr>
        <w:t xml:space="preserve">        // Light = ivory + gold; .dark = espresso + gold. Same classes, both themes.</w:t>
      </w:r>
    </w:p>
    <w:p>
      <w:pPr>
        <w:pStyle w:val="Code"/>
        <w:shd w:val="clear" w:fill="F3F0EA"/>
      </w:pPr>
      <w:r>
        <w:rPr>
          <w:rFonts w:ascii="Courier New" w:hAnsi="Courier New" w:cs="Courier New"/>
          <w:color w:val="A0998C"/>
          <w:sz w:val="16"/>
        </w:rPr>
        <w:t xml:space="preserve"> 10  </w:t>
      </w:r>
      <w:r>
        <w:rPr>
          <w:rFonts w:ascii="Courier New" w:hAnsi="Courier New" w:cs="Courier New"/>
          <w:color w:val="242A33"/>
          <w:sz w:val="17"/>
        </w:rPr>
        <w:t xml:space="preserve">        canvas:        "rgb(var(--c-canvas) / &lt;alpha-value&gt;)",   // app background</w:t>
      </w:r>
    </w:p>
    <w:p>
      <w:pPr>
        <w:pStyle w:val="Code"/>
        <w:shd w:val="clear" w:fill="F3F0EA"/>
      </w:pPr>
      <w:r>
        <w:rPr>
          <w:rFonts w:ascii="Courier New" w:hAnsi="Courier New" w:cs="Courier New"/>
          <w:color w:val="A0998C"/>
          <w:sz w:val="16"/>
        </w:rPr>
        <w:t xml:space="preserve"> 11  </w:t>
      </w:r>
      <w:r>
        <w:rPr>
          <w:rFonts w:ascii="Courier New" w:hAnsi="Courier New" w:cs="Courier New"/>
          <w:color w:val="242A33"/>
          <w:sz w:val="17"/>
        </w:rPr>
        <w:t xml:space="preserve">        card:          "rgb(var(--c-card) / &lt;alpha-value&gt;)",     // raised surface / cards</w:t>
      </w:r>
    </w:p>
    <w:p>
      <w:pPr>
        <w:pStyle w:val="Code"/>
        <w:shd w:val="clear" w:fill="F3F0EA"/>
      </w:pPr>
      <w:r>
        <w:rPr>
          <w:rFonts w:ascii="Courier New" w:hAnsi="Courier New" w:cs="Courier New"/>
          <w:color w:val="A0998C"/>
          <w:sz w:val="16"/>
        </w:rPr>
        <w:t xml:space="preserve"> 12  </w:t>
      </w:r>
      <w:r>
        <w:rPr>
          <w:rFonts w:ascii="Courier New" w:hAnsi="Courier New" w:cs="Courier New"/>
          <w:color w:val="242A33"/>
          <w:sz w:val="17"/>
        </w:rPr>
        <w:t xml:space="preserve">        field:         "rgb(var(--c-field) / &lt;alpha-value&gt;)",    // inputs / sunken</w:t>
      </w:r>
    </w:p>
    <w:p>
      <w:pPr>
        <w:pStyle w:val="Code"/>
        <w:shd w:val="clear" w:fill="F3F0EA"/>
      </w:pPr>
      <w:r>
        <w:rPr>
          <w:rFonts w:ascii="Courier New" w:hAnsi="Courier New" w:cs="Courier New"/>
          <w:color w:val="A0998C"/>
          <w:sz w:val="16"/>
        </w:rPr>
        <w:t xml:space="preserve"> 13  </w:t>
      </w:r>
      <w:r>
        <w:rPr>
          <w:rFonts w:ascii="Courier New" w:hAnsi="Courier New" w:cs="Courier New"/>
          <w:color w:val="242A33"/>
          <w:sz w:val="17"/>
        </w:rPr>
        <w:t xml:space="preserve">        beige:         "rgb(var(--c-beige) / &lt;alpha-value&gt;)",    // secondary warm surface</w:t>
      </w:r>
    </w:p>
    <w:p>
      <w:pPr>
        <w:pStyle w:val="Code"/>
        <w:shd w:val="clear" w:fill="F3F0EA"/>
      </w:pPr>
      <w:r>
        <w:rPr>
          <w:rFonts w:ascii="Courier New" w:hAnsi="Courier New" w:cs="Courier New"/>
          <w:color w:val="A0998C"/>
          <w:sz w:val="16"/>
        </w:rPr>
        <w:t xml:space="preserve"> 14  </w:t>
      </w:r>
      <w:r>
        <w:rPr>
          <w:rFonts w:ascii="Courier New" w:hAnsi="Courier New" w:cs="Courier New"/>
          <w:color w:val="242A33"/>
          <w:sz w:val="17"/>
        </w:rPr>
        <w:t xml:space="preserve">        line:          "rgb(var(--c-line) / &lt;alpha-value&gt;)",     // hairline border</w:t>
      </w:r>
    </w:p>
    <w:p>
      <w:pPr>
        <w:pStyle w:val="Code"/>
        <w:shd w:val="clear" w:fill="F3F0EA"/>
      </w:pPr>
      <w:r>
        <w:rPr>
          <w:rFonts w:ascii="Courier New" w:hAnsi="Courier New" w:cs="Courier New"/>
          <w:color w:val="A0998C"/>
          <w:sz w:val="16"/>
        </w:rPr>
        <w:t xml:space="preserve"> 15  </w:t>
      </w:r>
      <w:r>
        <w:rPr>
          <w:rFonts w:ascii="Courier New" w:hAnsi="Courier New" w:cs="Courier New"/>
          <w:color w:val="242A33"/>
          <w:sz w:val="17"/>
        </w:rPr>
        <w:t xml:space="preserve">        "line-strong": "rgb(var(--c-line-strong) / &lt;alpha-value&gt;)",</w:t>
      </w:r>
    </w:p>
    <w:p>
      <w:pPr>
        <w:pStyle w:val="Code"/>
        <w:shd w:val="clear" w:fill="F3F0EA"/>
      </w:pPr>
      <w:r>
        <w:rPr>
          <w:rFonts w:ascii="Courier New" w:hAnsi="Courier New" w:cs="Courier New"/>
          <w:color w:val="A0998C"/>
          <w:sz w:val="16"/>
        </w:rPr>
        <w:t xml:space="preserve"> 16  </w:t>
      </w:r>
      <w:r>
        <w:rPr>
          <w:rFonts w:ascii="Courier New" w:hAnsi="Courier New" w:cs="Courier New"/>
          <w:color w:val="242A33"/>
          <w:sz w:val="17"/>
        </w:rPr>
        <w:t xml:space="preserve">        fg:            "rgb(var(--c-fg) / &lt;alpha-value&gt;)",       // primary text</w:t>
      </w:r>
    </w:p>
    <w:p>
      <w:pPr>
        <w:pStyle w:val="Code"/>
        <w:shd w:val="clear" w:fill="F3F0EA"/>
      </w:pPr>
      <w:r>
        <w:rPr>
          <w:rFonts w:ascii="Courier New" w:hAnsi="Courier New" w:cs="Courier New"/>
          <w:color w:val="A0998C"/>
          <w:sz w:val="16"/>
        </w:rPr>
        <w:t xml:space="preserve"> 17  </w:t>
      </w:r>
      <w:r>
        <w:rPr>
          <w:rFonts w:ascii="Courier New" w:hAnsi="Courier New" w:cs="Courier New"/>
          <w:color w:val="242A33"/>
          <w:sz w:val="17"/>
        </w:rPr>
        <w:t xml:space="preserve">        muted:         "rgb(var(--c-muted) / &lt;alpha-value&gt;)",    // secondary text</w:t>
      </w:r>
    </w:p>
    <w:p>
      <w:pPr>
        <w:pStyle w:val="Code"/>
        <w:shd w:val="clear" w:fill="F3F0EA"/>
      </w:pPr>
      <w:r>
        <w:rPr>
          <w:rFonts w:ascii="Courier New" w:hAnsi="Courier New" w:cs="Courier New"/>
          <w:color w:val="A0998C"/>
          <w:sz w:val="16"/>
        </w:rPr>
        <w:t xml:space="preserve"> 18  </w:t>
      </w:r>
      <w:r>
        <w:rPr>
          <w:rFonts w:ascii="Courier New" w:hAnsi="Courier New" w:cs="Courier New"/>
          <w:color w:val="242A33"/>
          <w:sz w:val="17"/>
        </w:rPr>
        <w:t xml:space="preserve">        subtle:        "rgb(var(--c-subtle) / &lt;alpha-value&gt;)",   // tertiary/faint text</w:t>
      </w:r>
    </w:p>
    <w:p>
      <w:pPr>
        <w:pStyle w:val="Code"/>
        <w:shd w:val="clear" w:fill="F3F0EA"/>
      </w:pPr>
      <w:r>
        <w:rPr>
          <w:rFonts w:ascii="Courier New" w:hAnsi="Courier New" w:cs="Courier New"/>
          <w:color w:val="A0998C"/>
          <w:sz w:val="16"/>
        </w:rPr>
        <w:t xml:space="preserve"> 19  </w:t>
      </w:r>
      <w:r>
        <w:rPr>
          <w:rFonts w:ascii="Courier New" w:hAnsi="Courier New" w:cs="Courier New"/>
          <w:color w:val="242A33"/>
          <w:sz w:val="17"/>
        </w:rPr>
        <w:t xml:space="preserve">        gold:          "rgb(var(--c-gold) / &lt;alpha-value&gt;)",     // luxury gold accent (fills/borders)</w:t>
      </w:r>
    </w:p>
    <w:p>
      <w:pPr>
        <w:pStyle w:val="Code"/>
        <w:shd w:val="clear" w:fill="F3F0EA"/>
      </w:pPr>
      <w:r>
        <w:rPr>
          <w:rFonts w:ascii="Courier New" w:hAnsi="Courier New" w:cs="Courier New"/>
          <w:color w:val="A0998C"/>
          <w:sz w:val="16"/>
        </w:rPr>
        <w:t xml:space="preserve"> 20  </w:t>
      </w:r>
      <w:r>
        <w:rPr>
          <w:rFonts w:ascii="Courier New" w:hAnsi="Courier New" w:cs="Courier New"/>
          <w:color w:val="242A33"/>
          <w:sz w:val="17"/>
        </w:rPr>
        <w:t xml:space="preserve">        "gold-soft":   "rgb(var(--c-gold-soft) / &lt;alpha-value&gt;)",// readable gold for text labels</w:t>
      </w:r>
    </w:p>
    <w:p>
      <w:pPr>
        <w:pStyle w:val="Code"/>
        <w:shd w:val="clear" w:fill="F3F0EA"/>
      </w:pPr>
      <w:r>
        <w:rPr>
          <w:rFonts w:ascii="Courier New" w:hAnsi="Courier New" w:cs="Courier New"/>
          <w:color w:val="A0998C"/>
          <w:sz w:val="16"/>
        </w:rPr>
        <w:t xml:space="preserve"> 21  </w:t>
      </w:r>
      <w:r>
        <w:rPr>
          <w:rFonts w:ascii="Courier New" w:hAnsi="Courier New" w:cs="Courier New"/>
          <w:color w:val="242A33"/>
          <w:sz w:val="17"/>
        </w:rPr>
        <w:t xml:space="preserve">        primary:       "rgb(var(--c-gold) / &lt;alpha-value&gt;)",     // alias -&gt; gold</w:t>
      </w:r>
    </w:p>
    <w:p>
      <w:pPr>
        <w:pStyle w:val="Code"/>
        <w:shd w:val="clear" w:fill="F3F0EA"/>
      </w:pPr>
      <w:r>
        <w:rPr>
          <w:rFonts w:ascii="Courier New" w:hAnsi="Courier New" w:cs="Courier New"/>
          <w:color w:val="A0998C"/>
          <w:sz w:val="16"/>
        </w:rPr>
        <w:t xml:space="preserve"> 22  </w:t>
      </w:r>
      <w:r>
        <w:rPr>
          <w:rFonts w:ascii="Courier New" w:hAnsi="Courier New" w:cs="Courier New"/>
          <w:color w:val="242A33"/>
          <w:sz w:val="17"/>
        </w:rPr>
        <w:t xml:space="preserve">        "primary-dark":"rgb(var(--c-gold-dark) / &lt;alpha-value&gt;)",</w:t>
      </w:r>
    </w:p>
    <w:p>
      <w:pPr>
        <w:pStyle w:val="Code"/>
        <w:shd w:val="clear" w:fill="F3F0EA"/>
      </w:pPr>
      <w:r>
        <w:rPr>
          <w:rFonts w:ascii="Courier New" w:hAnsi="Courier New" w:cs="Courier New"/>
          <w:color w:val="A0998C"/>
          <w:sz w:val="16"/>
        </w:rPr>
        <w:t xml:space="preserve"> 23  </w:t>
      </w:r>
      <w:r>
        <w:rPr>
          <w:rFonts w:ascii="Courier New" w:hAnsi="Courier New" w:cs="Courier New"/>
          <w:color w:val="242A33"/>
          <w:sz w:val="17"/>
        </w:rPr>
        <w:t xml:space="preserve">        error:         "rgb(var(--c-error) / &lt;alpha-value&gt;)",</w:t>
      </w:r>
    </w:p>
    <w:p>
      <w:pPr>
        <w:pStyle w:val="Code"/>
        <w:shd w:val="clear" w:fill="F3F0EA"/>
      </w:pPr>
      <w:r>
        <w:rPr>
          <w:rFonts w:ascii="Courier New" w:hAnsi="Courier New" w:cs="Courier New"/>
          <w:color w:val="A0998C"/>
          <w:sz w:val="16"/>
        </w:rPr>
        <w:t xml:space="preserve"> 24  </w:t>
      </w:r>
      <w:r>
        <w:rPr>
          <w:rFonts w:ascii="Courier New" w:hAnsi="Courier New" w:cs="Courier New"/>
          <w:color w:val="242A33"/>
          <w:sz w:val="17"/>
        </w:rPr>
        <w:t xml:space="preserve">        success:       "rgb(var(--c-success) / &lt;alpha-value&gt;)",</w:t>
      </w:r>
    </w:p>
    <w:p>
      <w:pPr>
        <w:pStyle w:val="Code"/>
        <w:shd w:val="clear" w:fill="F3F0EA"/>
      </w:pPr>
      <w:r>
        <w:rPr>
          <w:rFonts w:ascii="Courier New" w:hAnsi="Courier New" w:cs="Courier New"/>
          <w:color w:val="A0998C"/>
          <w:sz w:val="16"/>
        </w:rPr>
        <w:t xml:space="preserve"> 25  </w:t>
      </w:r>
      <w:r>
        <w:rPr>
          <w:rFonts w:ascii="Courier New" w:hAnsi="Courier New" w:cs="Courier New"/>
          <w:color w:val="242A33"/>
          <w:sz w:val="17"/>
        </w:rPr>
        <w:t xml:space="preserve">        // fixed (do not theme): dark text that always sits on gold fills</w:t>
      </w:r>
    </w:p>
    <w:p>
      <w:pPr>
        <w:pStyle w:val="Code"/>
        <w:shd w:val="clear" w:fill="F3F0EA"/>
      </w:pPr>
      <w:r>
        <w:rPr>
          <w:rFonts w:ascii="Courier New" w:hAnsi="Courier New" w:cs="Courier New"/>
          <w:color w:val="A0998C"/>
          <w:sz w:val="16"/>
        </w:rPr>
        <w:t xml:space="preserve"> 26  </w:t>
      </w:r>
      <w:r>
        <w:rPr>
          <w:rFonts w:ascii="Courier New" w:hAnsi="Courier New" w:cs="Courier New"/>
          <w:color w:val="242A33"/>
          <w:sz w:val="17"/>
        </w:rPr>
        <w:t xml:space="preserve">        charcoal: "#1F2937",</w:t>
      </w:r>
    </w:p>
    <w:p>
      <w:pPr>
        <w:pStyle w:val="Code"/>
        <w:shd w:val="clear" w:fill="F3F0EA"/>
      </w:pPr>
      <w:r>
        <w:rPr>
          <w:rFonts w:ascii="Courier New" w:hAnsi="Courier New" w:cs="Courier New"/>
          <w:color w:val="A0998C"/>
          <w:sz w:val="16"/>
        </w:rPr>
        <w:t xml:space="preserve"> 27  </w:t>
      </w:r>
      <w:r>
        <w:rPr>
          <w:rFonts w:ascii="Courier New" w:hAnsi="Courier New" w:cs="Courier New"/>
          <w:color w:val="242A33"/>
          <w:sz w:val="17"/>
        </w:rPr>
        <w:t xml:space="preserve">        clay: "#8C8175",</w:t>
      </w:r>
    </w:p>
    <w:p>
      <w:pPr>
        <w:pStyle w:val="Code"/>
        <w:shd w:val="clear" w:fill="F3F0EA"/>
      </w:pPr>
      <w:r>
        <w:rPr>
          <w:rFonts w:ascii="Courier New" w:hAnsi="Courier New" w:cs="Courier New"/>
          <w:color w:val="A0998C"/>
          <w:sz w:val="16"/>
        </w:rPr>
        <w:t xml:space="preserve"> 28  </w:t>
      </w:r>
      <w:r>
        <w:rPr>
          <w:rFonts w:ascii="Courier New" w:hAnsi="Courier New" w:cs="Courier New"/>
          <w:color w:val="242A33"/>
          <w:sz w:val="17"/>
        </w:rPr>
        <w:t xml:space="preserve">        champagne: "#B7A98F",</w:t>
      </w:r>
    </w:p>
    <w:p>
      <w:pPr>
        <w:pStyle w:val="Code"/>
        <w:shd w:val="clear" w:fill="F3F0EA"/>
      </w:pPr>
      <w:r>
        <w:rPr>
          <w:rFonts w:ascii="Courier New" w:hAnsi="Courier New" w:cs="Courier New"/>
          <w:color w:val="A0998C"/>
          <w:sz w:val="16"/>
        </w:rPr>
        <w:t xml:space="preserve"> 29  </w:t>
      </w:r>
      <w:r>
        <w:rPr>
          <w:rFonts w:ascii="Courier New" w:hAnsi="Courier New" w:cs="Courier New"/>
          <w:color w:val="242A33"/>
          <w:sz w:val="17"/>
        </w:rPr>
        <w:t xml:space="preserve">        // legacy aliases -&gt; tokens so any stray refs stay coherent in both themes</w:t>
      </w:r>
    </w:p>
    <w:p>
      <w:pPr>
        <w:pStyle w:val="Code"/>
        <w:shd w:val="clear" w:fill="F3F0EA"/>
      </w:pPr>
      <w:r>
        <w:rPr>
          <w:rFonts w:ascii="Courier New" w:hAnsi="Courier New" w:cs="Courier New"/>
          <w:color w:val="A0998C"/>
          <w:sz w:val="16"/>
        </w:rPr>
        <w:t xml:space="preserve"> 30  </w:t>
      </w:r>
      <w:r>
        <w:rPr>
          <w:rFonts w:ascii="Courier New" w:hAnsi="Courier New" w:cs="Courier New"/>
          <w:color w:val="242A33"/>
          <w:sz w:val="17"/>
        </w:rPr>
        <w:t xml:space="preserve">        ink:               "rgb(var(--c-fg) / &lt;alpha-value&gt;)",</w:t>
      </w:r>
    </w:p>
    <w:p>
      <w:pPr>
        <w:pStyle w:val="Code"/>
        <w:shd w:val="clear" w:fill="F3F0EA"/>
      </w:pPr>
      <w:r>
        <w:rPr>
          <w:rFonts w:ascii="Courier New" w:hAnsi="Courier New" w:cs="Courier New"/>
          <w:color w:val="A0998C"/>
          <w:sz w:val="16"/>
        </w:rPr>
        <w:t xml:space="preserve"> 31  </w:t>
      </w:r>
      <w:r>
        <w:rPr>
          <w:rFonts w:ascii="Courier New" w:hAnsi="Courier New" w:cs="Courier New"/>
          <w:color w:val="242A33"/>
          <w:sz w:val="17"/>
        </w:rPr>
        <w:t xml:space="preserve">        bone:              "rgb(var(--c-canvas) / &lt;alpha-value&gt;)",</w:t>
      </w:r>
    </w:p>
    <w:p>
      <w:pPr>
        <w:pStyle w:val="Code"/>
        <w:shd w:val="clear" w:fill="F3F0EA"/>
      </w:pPr>
      <w:r>
        <w:rPr>
          <w:rFonts w:ascii="Courier New" w:hAnsi="Courier New" w:cs="Courier New"/>
          <w:color w:val="A0998C"/>
          <w:sz w:val="16"/>
        </w:rPr>
        <w:t xml:space="preserve"> 32  </w:t>
      </w:r>
      <w:r>
        <w:rPr>
          <w:rFonts w:ascii="Courier New" w:hAnsi="Courier New" w:cs="Courier New"/>
          <w:color w:val="242A33"/>
          <w:sz w:val="17"/>
        </w:rPr>
        <w:t xml:space="preserve">        "background-light":"rgb(var(--c-canvas) / &lt;alpha-value&gt;)",</w:t>
      </w:r>
    </w:p>
    <w:p>
      <w:pPr>
        <w:pStyle w:val="Code"/>
        <w:shd w:val="clear" w:fill="F3F0EA"/>
      </w:pPr>
      <w:r>
        <w:rPr>
          <w:rFonts w:ascii="Courier New" w:hAnsi="Courier New" w:cs="Courier New"/>
          <w:color w:val="A0998C"/>
          <w:sz w:val="16"/>
        </w:rPr>
        <w:t xml:space="preserve"> 33  </w:t>
      </w:r>
      <w:r>
        <w:rPr>
          <w:rFonts w:ascii="Courier New" w:hAnsi="Courier New" w:cs="Courier New"/>
          <w:color w:val="242A33"/>
          <w:sz w:val="17"/>
        </w:rPr>
        <w:t xml:space="preserve">        "background-dark": "rgb(var(--c-canvas) / &lt;alpha-value&gt;)",</w:t>
      </w:r>
    </w:p>
    <w:p>
      <w:pPr>
        <w:pStyle w:val="Code"/>
        <w:shd w:val="clear" w:fill="F3F0EA"/>
      </w:pPr>
      <w:r>
        <w:rPr>
          <w:rFonts w:ascii="Courier New" w:hAnsi="Courier New" w:cs="Courier New"/>
          <w:color w:val="A0998C"/>
          <w:sz w:val="16"/>
        </w:rPr>
        <w:t xml:space="preserve"> 34  </w:t>
      </w:r>
      <w:r>
        <w:rPr>
          <w:rFonts w:ascii="Courier New" w:hAnsi="Courier New" w:cs="Courier New"/>
          <w:color w:val="242A33"/>
          <w:sz w:val="17"/>
        </w:rPr>
        <w:t xml:space="preserve">        "card-dark":       "rgb(var(--c-card) / &lt;alpha-value&gt;)",</w:t>
      </w:r>
    </w:p>
    <w:p>
      <w:pPr>
        <w:pStyle w:val="Code"/>
        <w:shd w:val="clear" w:fill="F3F0EA"/>
      </w:pPr>
      <w:r>
        <w:rPr>
          <w:rFonts w:ascii="Courier New" w:hAnsi="Courier New" w:cs="Courier New"/>
          <w:color w:val="A0998C"/>
          <w:sz w:val="16"/>
        </w:rPr>
        <w:t xml:space="preserve"> 35  </w:t>
      </w:r>
      <w:r>
        <w:rPr>
          <w:rFonts w:ascii="Courier New" w:hAnsi="Courier New" w:cs="Courier New"/>
          <w:color w:val="242A33"/>
          <w:sz w:val="17"/>
        </w:rPr>
        <w:t xml:space="preserve">        "surface-2":       "rgb(var(--c-field) / &lt;alpha-value&gt;)",</w:t>
      </w:r>
    </w:p>
    <w:p>
      <w:pPr>
        <w:pStyle w:val="Code"/>
        <w:shd w:val="clear" w:fill="F3F0EA"/>
      </w:pPr>
      <w:r>
        <w:rPr>
          <w:rFonts w:ascii="Courier New" w:hAnsi="Courier New" w:cs="Courier New"/>
          <w:color w:val="A0998C"/>
          <w:sz w:val="16"/>
        </w:rPr>
        <w:t xml:space="preserve"> 36  </w:t>
      </w:r>
      <w:r>
        <w:rPr>
          <w:rFonts w:ascii="Courier New" w:hAnsi="Courier New" w:cs="Courier New"/>
          <w:color w:val="242A33"/>
          <w:sz w:val="17"/>
        </w:rPr>
        <w:t xml:space="preserve">        "sidebar-border":  "rgb(var(--c-line) / &lt;alpha-value&gt;)",</w:t>
      </w:r>
    </w:p>
    <w:p>
      <w:pPr>
        <w:pStyle w:val="Code"/>
        <w:shd w:val="clear" w:fill="F3F0EA"/>
      </w:pPr>
      <w:r>
        <w:rPr>
          <w:rFonts w:ascii="Courier New" w:hAnsi="Courier New" w:cs="Courier New"/>
          <w:color w:val="A0998C"/>
          <w:sz w:val="16"/>
        </w:rPr>
        <w:t xml:space="preserve"> 37  </w:t>
      </w:r>
      <w:r>
        <w:rPr>
          <w:rFonts w:ascii="Courier New" w:hAnsi="Courier New" w:cs="Courier New"/>
          <w:color w:val="242A33"/>
          <w:sz w:val="17"/>
        </w:rPr>
        <w:t xml:space="preserve">        "border-subtle":   "rgb(var(--c-line) / &lt;alpha-value&gt;)",</w:t>
      </w:r>
    </w:p>
    <w:p>
      <w:pPr>
        <w:pStyle w:val="Code"/>
        <w:shd w:val="clear" w:fill="F3F0EA"/>
      </w:pPr>
      <w:r>
        <w:rPr>
          <w:rFonts w:ascii="Courier New" w:hAnsi="Courier New" w:cs="Courier New"/>
          <w:color w:val="A0998C"/>
          <w:sz w:val="16"/>
        </w:rPr>
        <w:t xml:space="preserve"> 38  </w:t>
      </w:r>
      <w:r>
        <w:rPr>
          <w:rFonts w:ascii="Courier New" w:hAnsi="Courier New" w:cs="Courier New"/>
          <w:color w:val="242A33"/>
          <w:sz w:val="17"/>
        </w:rPr>
        <w:t xml:space="preserve">        "border-medium":   "rgb(var(--c-line-strong) / &lt;alpha-value&gt;)",</w:t>
      </w:r>
    </w:p>
    <w:p>
      <w:pPr>
        <w:pStyle w:val="Code"/>
        <w:shd w:val="clear" w:fill="F3F0EA"/>
      </w:pPr>
      <w:r>
        <w:rPr>
          <w:rFonts w:ascii="Courier New" w:hAnsi="Courier New" w:cs="Courier New"/>
          <w:color w:val="A0998C"/>
          <w:sz w:val="16"/>
        </w:rPr>
        <w:t xml:space="preserve"> 39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40  </w:t>
      </w:r>
      <w:r>
        <w:rPr>
          <w:rFonts w:ascii="Courier New" w:hAnsi="Courier New" w:cs="Courier New"/>
          <w:color w:val="242A33"/>
          <w:sz w:val="17"/>
        </w:rPr>
        <w:t xml:space="preserve">      fontFamily: {</w:t>
      </w:r>
    </w:p>
    <w:p>
      <w:pPr>
        <w:pStyle w:val="Code"/>
        <w:shd w:val="clear" w:fill="F3F0EA"/>
      </w:pPr>
      <w:r>
        <w:rPr>
          <w:rFonts w:ascii="Courier New" w:hAnsi="Courier New" w:cs="Courier New"/>
          <w:color w:val="A0998C"/>
          <w:sz w:val="16"/>
        </w:rPr>
        <w:t xml:space="preserve"> 41  </w:t>
      </w:r>
      <w:r>
        <w:rPr>
          <w:rFonts w:ascii="Courier New" w:hAnsi="Courier New" w:cs="Courier New"/>
          <w:color w:val="242A33"/>
          <w:sz w:val="17"/>
        </w:rPr>
        <w:t xml:space="preserve">        // Poppins — workhorse UI/body. Playfair Display — luxury headings + wordmark.</w:t>
      </w:r>
    </w:p>
    <w:p>
      <w:pPr>
        <w:pStyle w:val="Code"/>
        <w:shd w:val="clear" w:fill="F3F0EA"/>
      </w:pPr>
      <w:r>
        <w:rPr>
          <w:rFonts w:ascii="Courier New" w:hAnsi="Courier New" w:cs="Courier New"/>
          <w:color w:val="A0998C"/>
          <w:sz w:val="16"/>
        </w:rPr>
        <w:t xml:space="preserve"> 42  </w:t>
      </w:r>
      <w:r>
        <w:rPr>
          <w:rFonts w:ascii="Courier New" w:hAnsi="Courier New" w:cs="Courier New"/>
          <w:color w:val="242A33"/>
          <w:sz w:val="17"/>
        </w:rPr>
        <w:t xml:space="preserve">        display: ["Poppins", "system-ui", "sans-serif"],</w:t>
      </w:r>
    </w:p>
    <w:p>
      <w:pPr>
        <w:pStyle w:val="Code"/>
        <w:shd w:val="clear" w:fill="F3F0EA"/>
      </w:pPr>
      <w:r>
        <w:rPr>
          <w:rFonts w:ascii="Courier New" w:hAnsi="Courier New" w:cs="Courier New"/>
          <w:color w:val="A0998C"/>
          <w:sz w:val="16"/>
        </w:rPr>
        <w:t xml:space="preserve"> 43  </w:t>
      </w:r>
      <w:r>
        <w:rPr>
          <w:rFonts w:ascii="Courier New" w:hAnsi="Courier New" w:cs="Courier New"/>
          <w:color w:val="242A33"/>
          <w:sz w:val="17"/>
        </w:rPr>
        <w:t xml:space="preserve">        sans: ["Poppins", "system-ui", "sans-serif"],</w:t>
      </w:r>
    </w:p>
    <w:p>
      <w:pPr>
        <w:pStyle w:val="Code"/>
        <w:shd w:val="clear" w:fill="F3F0EA"/>
      </w:pPr>
      <w:r>
        <w:rPr>
          <w:rFonts w:ascii="Courier New" w:hAnsi="Courier New" w:cs="Courier New"/>
          <w:color w:val="A0998C"/>
          <w:sz w:val="16"/>
        </w:rPr>
        <w:t xml:space="preserve"> 44  </w:t>
      </w:r>
      <w:r>
        <w:rPr>
          <w:rFonts w:ascii="Courier New" w:hAnsi="Courier New" w:cs="Courier New"/>
          <w:color w:val="242A33"/>
          <w:sz w:val="17"/>
        </w:rPr>
        <w:t xml:space="preserve">        serif: ["Playfair Display", "Georgia", "serif"],</w:t>
      </w:r>
    </w:p>
    <w:p>
      <w:pPr>
        <w:pStyle w:val="Code"/>
        <w:shd w:val="clear" w:fill="F3F0EA"/>
      </w:pPr>
      <w:r>
        <w:rPr>
          <w:rFonts w:ascii="Courier New" w:hAnsi="Courier New" w:cs="Courier New"/>
          <w:color w:val="A0998C"/>
          <w:sz w:val="16"/>
        </w:rPr>
        <w:t xml:space="preserve"> 45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46  </w:t>
      </w:r>
      <w:r>
        <w:rPr>
          <w:rFonts w:ascii="Courier New" w:hAnsi="Courier New" w:cs="Courier New"/>
          <w:color w:val="242A33"/>
          <w:sz w:val="17"/>
        </w:rPr>
        <w:t xml:space="preserve">      letterSpacing: {</w:t>
      </w:r>
    </w:p>
    <w:p>
      <w:pPr>
        <w:pStyle w:val="Code"/>
        <w:shd w:val="clear" w:fill="F3F0EA"/>
      </w:pPr>
      <w:r>
        <w:rPr>
          <w:rFonts w:ascii="Courier New" w:hAnsi="Courier New" w:cs="Courier New"/>
          <w:color w:val="A0998C"/>
          <w:sz w:val="16"/>
        </w:rPr>
        <w:t xml:space="preserve"> 47  </w:t>
      </w:r>
      <w:r>
        <w:rPr>
          <w:rFonts w:ascii="Courier New" w:hAnsi="Courier New" w:cs="Courier New"/>
          <w:color w:val="242A33"/>
          <w:sz w:val="17"/>
        </w:rPr>
        <w:t xml:space="preserve">        wordmark: "0.34em",</w:t>
      </w:r>
    </w:p>
    <w:p>
      <w:pPr>
        <w:pStyle w:val="Code"/>
        <w:shd w:val="clear" w:fill="F3F0EA"/>
      </w:pPr>
      <w:r>
        <w:rPr>
          <w:rFonts w:ascii="Courier New" w:hAnsi="Courier New" w:cs="Courier New"/>
          <w:color w:val="A0998C"/>
          <w:sz w:val="16"/>
        </w:rPr>
        <w:t xml:space="preserve"> 48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49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50  </w:t>
      </w:r>
      <w:r>
        <w:rPr>
          <w:rFonts w:ascii="Courier New" w:hAnsi="Courier New" w:cs="Courier New"/>
          <w:color w:val="242A33"/>
          <w:sz w:val="17"/>
        </w:rPr>
        <w:t xml:space="preserve">  },</w:t>
      </w:r>
    </w:p>
    <w:p>
      <w:pPr>
        <w:pStyle w:val="Code"/>
        <w:shd w:val="clear" w:fill="F3F0EA"/>
      </w:pPr>
      <w:r>
        <w:rPr>
          <w:rFonts w:ascii="Courier New" w:hAnsi="Courier New" w:cs="Courier New"/>
          <w:color w:val="A0998C"/>
          <w:sz w:val="16"/>
        </w:rPr>
        <w:t xml:space="preserve"> 51  </w:t>
      </w:r>
      <w:r>
        <w:rPr>
          <w:rFonts w:ascii="Courier New" w:hAnsi="Courier New" w:cs="Courier New"/>
          <w:color w:val="242A33"/>
          <w:sz w:val="17"/>
        </w:rPr>
        <w:t xml:space="preserve">  plugins: [],</w:t>
      </w:r>
    </w:p>
    <w:p>
      <w:pPr>
        <w:pStyle w:val="Code"/>
        <w:shd w:val="clear" w:fill="F3F0EA"/>
      </w:pPr>
      <w:r>
        <w:rPr>
          <w:rFonts w:ascii="Courier New" w:hAnsi="Courier New" w:cs="Courier New"/>
          <w:color w:val="A0998C"/>
          <w:sz w:val="16"/>
        </w:rPr>
        <w:t xml:space="preserve"> 52  </w:t>
      </w:r>
      <w:r>
        <w:rPr>
          <w:rFonts w:ascii="Courier New" w:hAnsi="Courier New" w:cs="Courier New"/>
          <w:color w:val="242A33"/>
          <w:sz w:val="17"/>
        </w:rPr>
        <w:t>}</w:t>
      </w:r>
    </w:p>
    <w:p>
      <w:pPr>
        <w:spacing w:after="120"/>
      </w:pP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B7280"/>
        <w:sz w:val="17"/>
      </w:rPr>
      <w:t>FitCheck AI  ·  Aiperi Kudaibergenova  ·  Instructor: Abdulkerim Oncu</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7"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Georgia" w:hAnsi="Georgia"/>
      <w:b w:val="0"/>
      <w:bCs/>
      <w:color w:val="1F2937"/>
      <w:sz w:val="3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Georgia" w:hAnsi="Georgia"/>
      <w:b/>
      <w:bCs/>
      <w:color w:val="1F2937"/>
      <w:sz w:val="27"/>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Georgia" w:hAnsi="Georgia"/>
      <w:b/>
      <w:bCs/>
      <w:color w:val="1F293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0" w:after="0" w:line="240" w:lineRule="auto"/>
    </w:pPr>
    <w:rPr>
      <w:rFonts w:ascii="Courier New" w:hAnsi="Courier New"/>
      <w:color w:val="242A3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