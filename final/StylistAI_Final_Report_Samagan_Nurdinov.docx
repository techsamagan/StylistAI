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p>
    <w:p>
      <w:pPr>
        <w:spacing w:before="0" w:after="0"/>
        <w:jc w:val="left"/>
      </w:pPr>
    </w:p>
    <w:p>
      <w:pPr>
        <w:spacing w:before="800" w:after="0"/>
        <w:jc w:val="center"/>
      </w:pPr>
      <w:r>
        <w:rPr>
          <w:rFonts w:ascii="Times New Roman" w:hAnsi="Times New Roman"/>
          <w:b/>
          <w:i w:val="0"/>
          <w:color w:val="00008B"/>
          <w:sz w:val="36"/>
        </w:rPr>
        <w:t>NORTH AMERICAN UNIVERSITY</w:t>
      </w:r>
    </w:p>
    <w:p>
      <w:pPr>
        <w:spacing w:before="0" w:after="0"/>
        <w:jc w:val="left"/>
      </w:pPr>
    </w:p>
    <w:p>
      <w:pPr>
        <w:spacing w:before="0" w:after="0"/>
        <w:jc w:val="center"/>
      </w:pPr>
      <w:r>
        <w:rPr>
          <w:rFonts w:ascii="Times New Roman" w:hAnsi="Times New Roman"/>
          <w:b/>
          <w:i w:val="0"/>
          <w:sz w:val="30"/>
        </w:rPr>
        <w:t>FINAL PROJECT REPORT</w:t>
      </w:r>
    </w:p>
    <w:p>
      <w:pPr>
        <w:spacing w:before="0" w:after="0"/>
        <w:jc w:val="left"/>
      </w:pPr>
    </w:p>
    <w:p>
      <w:pPr>
        <w:spacing w:before="0" w:after="0"/>
        <w:jc w:val="left"/>
      </w:pPr>
    </w:p>
    <w:p>
      <w:pPr>
        <w:spacing w:before="0" w:after="0"/>
        <w:jc w:val="center"/>
      </w:pPr>
      <w:r>
        <w:rPr>
          <w:rFonts w:ascii="Times New Roman" w:hAnsi="Times New Roman"/>
          <w:b/>
          <w:i w:val="0"/>
          <w:sz w:val="34"/>
        </w:rPr>
        <w:t>StylistAI: An AI-Powered Smart Wardrobe and</w:t>
      </w:r>
    </w:p>
    <w:p>
      <w:pPr>
        <w:spacing w:before="0" w:after="0"/>
        <w:jc w:val="center"/>
      </w:pPr>
      <w:r>
        <w:rPr>
          <w:rFonts w:ascii="Times New Roman" w:hAnsi="Times New Roman"/>
          <w:b/>
          <w:i w:val="0"/>
          <w:sz w:val="34"/>
        </w:rPr>
        <w:t>Outfit Recommendation Web Application</w:t>
      </w:r>
    </w:p>
    <w:p>
      <w:pPr>
        <w:spacing w:before="0" w:after="0"/>
        <w:jc w:val="left"/>
      </w:pPr>
    </w:p>
    <w:p>
      <w:pPr>
        <w:spacing w:before="0" w:after="0"/>
        <w:jc w:val="left"/>
      </w:pPr>
    </w:p>
    <w:tbl>
      <w:tblPr>
        <w:tblW w:type="auto" w:w="0"/>
        <w:jc w:val="center"/>
        <w:tblLook w:firstColumn="1" w:firstRow="1" w:lastColumn="0" w:lastRow="0" w:noHBand="0" w:noVBand="1" w:val="04A0"/>
      </w:tblPr>
      <w:tblGrid>
        <w:gridCol w:w="4320"/>
        <w:gridCol w:w="4320"/>
      </w:tblGrid>
      <w:tr>
        <w:tc>
          <w:tcPr>
            <w:tcW w:type="dxa" w:w="4320"/>
          </w:tcPr>
          <w:p/>
          <w:p>
            <w:pPr>
              <w:jc w:val="left"/>
            </w:pPr>
            <w:r>
              <w:rPr>
                <w:rFonts w:ascii="Times New Roman" w:hAnsi="Times New Roman"/>
                <w:b w:val="0"/>
                <w:i/>
                <w:color w:val="00008B"/>
                <w:sz w:val="24"/>
              </w:rPr>
              <w:t>Author:</w:t>
            </w:r>
          </w:p>
          <w:p>
            <w:pPr>
              <w:jc w:val="left"/>
            </w:pPr>
            <w:r>
              <w:rPr>
                <w:rFonts w:ascii="Times New Roman" w:hAnsi="Times New Roman"/>
                <w:b w:val="0"/>
                <w:i w:val="0"/>
                <w:color w:val="00008B"/>
                <w:sz w:val="24"/>
              </w:rPr>
              <w:t>Samagan Nurdinov</w:t>
            </w:r>
          </w:p>
        </w:tc>
        <w:tc>
          <w:tcPr>
            <w:tcW w:type="dxa" w:w="4320"/>
          </w:tcPr>
          <w:p/>
          <w:p>
            <w:pPr>
              <w:jc w:val="right"/>
            </w:pPr>
            <w:r>
              <w:rPr>
                <w:rFonts w:ascii="Times New Roman" w:hAnsi="Times New Roman"/>
                <w:b w:val="0"/>
                <w:i/>
                <w:color w:val="00008B"/>
                <w:sz w:val="24"/>
              </w:rPr>
              <w:t>Supervisor:</w:t>
            </w:r>
          </w:p>
          <w:p>
            <w:pPr>
              <w:jc w:val="right"/>
            </w:pPr>
            <w:r>
              <w:rPr>
                <w:rFonts w:ascii="Times New Roman" w:hAnsi="Times New Roman"/>
                <w:b w:val="0"/>
                <w:i w:val="0"/>
                <w:color w:val="00008B"/>
                <w:sz w:val="24"/>
              </w:rPr>
              <w:t>Sabina Adhikari</w:t>
            </w:r>
          </w:p>
        </w:tc>
      </w:tr>
    </w:tbl>
    <w:p>
      <w:pPr>
        <w:spacing w:before="0" w:after="0"/>
        <w:jc w:val="left"/>
      </w:pPr>
    </w:p>
    <w:p>
      <w:pPr>
        <w:spacing w:before="0" w:after="0"/>
        <w:jc w:val="left"/>
      </w:pPr>
    </w:p>
    <w:p>
      <w:pPr>
        <w:spacing w:before="0" w:after="0"/>
        <w:jc w:val="center"/>
      </w:pPr>
      <w:r>
        <w:rPr>
          <w:rFonts w:ascii="Times New Roman" w:hAnsi="Times New Roman"/>
          <w:b w:val="0"/>
          <w:i/>
          <w:sz w:val="24"/>
        </w:rPr>
        <w:t>A project submitted in fulfillment of the requirements</w:t>
      </w:r>
    </w:p>
    <w:p>
      <w:pPr>
        <w:spacing w:before="0" w:after="0"/>
        <w:jc w:val="center"/>
      </w:pPr>
      <w:r>
        <w:rPr>
          <w:rFonts w:ascii="Times New Roman" w:hAnsi="Times New Roman"/>
          <w:b w:val="0"/>
          <w:i/>
          <w:sz w:val="24"/>
        </w:rPr>
        <w:t>for the degree of Bachelor of Computer Science</w:t>
      </w:r>
    </w:p>
    <w:p>
      <w:pPr>
        <w:spacing w:before="0" w:after="0"/>
        <w:jc w:val="center"/>
      </w:pPr>
      <w:r>
        <w:rPr>
          <w:rFonts w:ascii="Times New Roman" w:hAnsi="Times New Roman"/>
          <w:b w:val="0"/>
          <w:i/>
          <w:sz w:val="24"/>
        </w:rPr>
        <w:t>in the</w:t>
      </w:r>
    </w:p>
    <w:p>
      <w:pPr>
        <w:spacing w:before="0" w:after="0"/>
        <w:jc w:val="left"/>
      </w:pPr>
    </w:p>
    <w:p>
      <w:pPr>
        <w:spacing w:before="0" w:after="0"/>
        <w:jc w:val="center"/>
      </w:pPr>
      <w:r>
        <w:rPr>
          <w:rFonts w:ascii="Times New Roman" w:hAnsi="Times New Roman"/>
          <w:b/>
          <w:i w:val="0"/>
          <w:color w:val="00008B"/>
          <w:sz w:val="26"/>
        </w:rPr>
        <w:t>Department of Computer Science</w:t>
      </w:r>
    </w:p>
    <w:p>
      <w:pPr>
        <w:spacing w:before="0" w:after="0"/>
        <w:jc w:val="center"/>
      </w:pPr>
      <w:r>
        <w:rPr>
          <w:rFonts w:ascii="Times New Roman" w:hAnsi="Times New Roman"/>
          <w:b w:val="0"/>
          <w:i w:val="0"/>
          <w:color w:val="00008B"/>
          <w:sz w:val="24"/>
        </w:rPr>
        <w:t>COMP4393 – Senior Design Project</w:t>
      </w:r>
    </w:p>
    <w:p>
      <w:pPr>
        <w:spacing w:before="0" w:after="0"/>
        <w:jc w:val="left"/>
      </w:pPr>
    </w:p>
    <w:p>
      <w:pPr>
        <w:spacing w:before="0" w:after="0"/>
        <w:jc w:val="left"/>
      </w:pPr>
    </w:p>
    <w:p>
      <w:pPr>
        <w:spacing w:before="0" w:after="0"/>
        <w:jc w:val="center"/>
      </w:pPr>
      <w:r>
        <w:rPr>
          <w:rFonts w:ascii="Times New Roman" w:hAnsi="Times New Roman"/>
          <w:b w:val="0"/>
          <w:i w:val="0"/>
          <w:sz w:val="24"/>
        </w:rPr>
        <w:t>May 5, 2026</w:t>
      </w:r>
    </w:p>
    <w:p>
      <w:r>
        <w:br w:type="page"/>
      </w:r>
    </w:p>
    <w:p>
      <w:pPr>
        <w:pStyle w:val="Heading1"/>
        <w:spacing w:before="480" w:after="160"/>
      </w:pPr>
      <w:r>
        <w:rPr>
          <w:rFonts w:ascii="Times New Roman" w:hAnsi="Times New Roman"/>
          <w:b/>
          <w:color w:val="000000"/>
          <w:sz w:val="32"/>
        </w:rPr>
        <w:t>Declaration of Authorship</w:t>
      </w:r>
    </w:p>
    <w:p>
      <w:pPr>
        <w:spacing w:before="0" w:after="120" w:line="440" w:lineRule="exact"/>
        <w:ind w:firstLine="720"/>
        <w:jc w:val="both"/>
      </w:pPr>
      <w:r>
        <w:rPr>
          <w:rFonts w:ascii="Times New Roman" w:hAnsi="Times New Roman"/>
          <w:b w:val="0"/>
          <w:i w:val="0"/>
          <w:sz w:val="24"/>
        </w:rPr>
        <w:t>I, Samagan Nurdinov, declare that this project report titled "StylistAI: An AI-Powered Smart Wardrobe and Outfit Recommendation Web Application" and the work presented in it are my own. I confirm that:</w:t>
      </w:r>
    </w:p>
    <w:p>
      <w:pPr>
        <w:spacing w:before="0" w:after="0"/>
        <w:jc w:val="left"/>
      </w:pPr>
    </w:p>
    <w:p>
      <w:pPr>
        <w:pStyle w:val="ListBullet"/>
        <w:spacing w:before="40" w:after="40"/>
      </w:pPr>
      <w:r>
        <w:rPr>
          <w:rFonts w:ascii="Times New Roman" w:hAnsi="Times New Roman"/>
          <w:b w:val="0"/>
          <w:i w:val="0"/>
          <w:sz w:val="24"/>
        </w:rPr>
        <w:t>This work was done wholly or mainly while in candidature for the Bachelor of Computer Science degree at North American University.</w:t>
      </w:r>
    </w:p>
    <w:p>
      <w:pPr>
        <w:pStyle w:val="ListBullet"/>
        <w:spacing w:before="40" w:after="40"/>
      </w:pPr>
      <w:r>
        <w:rPr>
          <w:rFonts w:ascii="Times New Roman" w:hAnsi="Times New Roman"/>
          <w:b w:val="0"/>
          <w:i w:val="0"/>
          <w:sz w:val="24"/>
        </w:rPr>
        <w:t>Where any part of this project has previously been submitted for a degree or any other qualification at this University or any other institution, this has been clearly stated.</w:t>
      </w:r>
    </w:p>
    <w:p>
      <w:pPr>
        <w:pStyle w:val="ListBullet"/>
        <w:spacing w:before="40" w:after="40"/>
      </w:pPr>
      <w:r>
        <w:rPr>
          <w:rFonts w:ascii="Times New Roman" w:hAnsi="Times New Roman"/>
          <w:b w:val="0"/>
          <w:i w:val="0"/>
          <w:sz w:val="24"/>
        </w:rPr>
        <w:t>Where I have consulted the published work of others, this is always clearly attributed.</w:t>
      </w:r>
    </w:p>
    <w:p>
      <w:pPr>
        <w:pStyle w:val="ListBullet"/>
        <w:spacing w:before="40" w:after="40"/>
      </w:pPr>
      <w:r>
        <w:rPr>
          <w:rFonts w:ascii="Times New Roman" w:hAnsi="Times New Roman"/>
          <w:b w:val="0"/>
          <w:i w:val="0"/>
          <w:sz w:val="24"/>
        </w:rPr>
        <w:t>Where I have quoted from the work of others, the source is always given. With the exception of such quotations, this report is entirely my own work.</w:t>
      </w:r>
    </w:p>
    <w:p>
      <w:pPr>
        <w:pStyle w:val="ListBullet"/>
        <w:spacing w:before="40" w:after="40"/>
      </w:pPr>
      <w:r>
        <w:rPr>
          <w:rFonts w:ascii="Times New Roman" w:hAnsi="Times New Roman"/>
          <w:b w:val="0"/>
          <w:i w:val="0"/>
          <w:sz w:val="24"/>
        </w:rPr>
        <w:t>I have acknowledged all main sources of help.</w:t>
      </w:r>
    </w:p>
    <w:p>
      <w:pPr>
        <w:pStyle w:val="ListBullet"/>
        <w:spacing w:before="40" w:after="40"/>
      </w:pPr>
      <w:r>
        <w:rPr>
          <w:rFonts w:ascii="Times New Roman" w:hAnsi="Times New Roman"/>
          <w:b w:val="0"/>
          <w:i w:val="0"/>
          <w:sz w:val="24"/>
        </w:rPr>
        <w:t>All AI-generated assistance used in this project is disclosed, and the core design, implementation decisions, and analysis are my own.</w:t>
      </w:r>
    </w:p>
    <w:p>
      <w:pPr>
        <w:spacing w:before="0" w:after="0"/>
        <w:jc w:val="left"/>
      </w:pPr>
    </w:p>
    <w:p>
      <w:pPr>
        <w:spacing w:before="0" w:after="0"/>
        <w:jc w:val="left"/>
      </w:pPr>
    </w:p>
    <w:p>
      <w:pPr>
        <w:spacing w:before="200" w:after="120" w:line="440" w:lineRule="exact"/>
        <w:jc w:val="both"/>
      </w:pPr>
      <w:r>
        <w:rPr>
          <w:rFonts w:ascii="Times New Roman" w:hAnsi="Times New Roman"/>
          <w:b w:val="0"/>
          <w:i w:val="0"/>
          <w:sz w:val="24"/>
        </w:rPr>
        <w:t>Signed:  _______________________________________________</w:t>
      </w:r>
    </w:p>
    <w:p>
      <w:pPr>
        <w:spacing w:before="0" w:after="0"/>
        <w:jc w:val="left"/>
      </w:pPr>
    </w:p>
    <w:p>
      <w:pPr>
        <w:spacing w:before="0" w:after="120" w:line="440" w:lineRule="exact"/>
        <w:jc w:val="both"/>
      </w:pPr>
      <w:r>
        <w:rPr>
          <w:rFonts w:ascii="Times New Roman" w:hAnsi="Times New Roman"/>
          <w:b w:val="0"/>
          <w:i w:val="0"/>
          <w:sz w:val="24"/>
        </w:rPr>
        <w:t>Date:    May 5, 2026</w:t>
      </w:r>
    </w:p>
    <w:p>
      <w:r>
        <w:br w:type="page"/>
      </w:r>
    </w:p>
    <w:p>
      <w:pPr>
        <w:pStyle w:val="Heading1"/>
        <w:spacing w:before="480" w:after="160"/>
      </w:pPr>
      <w:r>
        <w:rPr>
          <w:rFonts w:ascii="Times New Roman" w:hAnsi="Times New Roman"/>
          <w:b/>
          <w:color w:val="000000"/>
          <w:sz w:val="32"/>
        </w:rPr>
        <w:t>Abstract</w:t>
      </w:r>
    </w:p>
    <w:p>
      <w:pPr>
        <w:spacing w:before="0" w:after="120" w:line="440" w:lineRule="exact"/>
        <w:ind w:firstLine="720"/>
        <w:jc w:val="both"/>
      </w:pPr>
      <w:r>
        <w:rPr>
          <w:rFonts w:ascii="Times New Roman" w:hAnsi="Times New Roman"/>
          <w:b w:val="0"/>
          <w:i w:val="0"/>
          <w:sz w:val="24"/>
        </w:rPr>
        <w:t>StylistAI is a full-stack web application that serves as an intelligent personal wardrobe assistant. The system allows users to build a digital closet by uploading photographs of their clothing items, and then generates context-aware outfit recommendations by combining real-time weather data, personal calendar events, and user-defined formality preferences. The application integrates an AI-powered virtual try-on feature that uses the OpenAI DALL-E 3 image generation API to produce photorealistic previews of suggested outfits, and a Smart Packing List module that generates day-by-day travel itineraries tailored to the destination's forecast weather. The backend is implemented in Python using the FastAPI framework, SQLAlchemy ORM with SQLite persistence, and bcrypt-based authentication. The frontend is built with React 19, React Router 7, and Tailwind CSS, providing a responsive single-page application with dark mode support. The system architecture follows a RESTful API design with token-based authentication, in-memory caching on the client side, and automatic background removal on uploaded garment images. Evaluation demonstrates that the outfit engine correctly adapts recommendations to weather conditions, calendar formality, and user vibe preferences. The project contributes a practical demonstration of integrating generative AI, live external APIs, and modern web technologies into a cohesive consumer-facing fashion product.</w:t>
      </w:r>
    </w:p>
    <w:p>
      <w:r>
        <w:br w:type="page"/>
      </w:r>
    </w:p>
    <w:p>
      <w:pPr>
        <w:pStyle w:val="Heading1"/>
        <w:spacing w:before="480" w:after="160"/>
      </w:pPr>
      <w:r>
        <w:rPr>
          <w:rFonts w:ascii="Times New Roman" w:hAnsi="Times New Roman"/>
          <w:b/>
          <w:color w:val="000000"/>
          <w:sz w:val="32"/>
        </w:rPr>
        <w:t>Acknowledgements</w:t>
      </w:r>
    </w:p>
    <w:p>
      <w:pPr>
        <w:spacing w:before="0" w:after="120" w:line="440" w:lineRule="exact"/>
        <w:ind w:firstLine="720"/>
        <w:jc w:val="both"/>
      </w:pPr>
      <w:r>
        <w:rPr>
          <w:rFonts w:ascii="Times New Roman" w:hAnsi="Times New Roman"/>
          <w:b w:val="0"/>
          <w:i w:val="0"/>
          <w:sz w:val="24"/>
        </w:rPr>
        <w:t>I would like to express my sincere gratitude to my project supervisor, Sabina Adhikari, whose guidance, constructive feedback, and unwavering support throughout the COMP4393 Senior Design Project course made this work possible. Her expertise in software engineering and her encouragement to push the boundaries of the project scope were invaluable.</w:t>
      </w:r>
    </w:p>
    <w:p>
      <w:pPr>
        <w:spacing w:before="0" w:after="120" w:line="440" w:lineRule="exact"/>
        <w:ind w:firstLine="720"/>
        <w:jc w:val="both"/>
      </w:pPr>
      <w:r>
        <w:rPr>
          <w:rFonts w:ascii="Times New Roman" w:hAnsi="Times New Roman"/>
          <w:b w:val="0"/>
          <w:i w:val="0"/>
          <w:sz w:val="24"/>
        </w:rPr>
        <w:t>I am also grateful to the faculty and staff of the Department of Computer Science at North American University for providing the academic foundation that enabled me to undertake a project of this complexity.</w:t>
      </w:r>
    </w:p>
    <w:p>
      <w:pPr>
        <w:spacing w:before="0" w:after="120" w:line="440" w:lineRule="exact"/>
        <w:ind w:firstLine="720"/>
        <w:jc w:val="both"/>
      </w:pPr>
      <w:r>
        <w:rPr>
          <w:rFonts w:ascii="Times New Roman" w:hAnsi="Times New Roman"/>
          <w:b w:val="0"/>
          <w:i w:val="0"/>
          <w:sz w:val="24"/>
        </w:rPr>
        <w:t>Special thanks to the developers and contributors of the open-source libraries and frameworks used in this project — FastAPI, React, Tailwind CSS, SQLAlchemy, and the Open-Meteo weather API team — whose freely available tools made building a production-grade application as a single developer achievable.</w:t>
      </w:r>
    </w:p>
    <w:p>
      <w:pPr>
        <w:spacing w:before="0" w:after="120" w:line="440" w:lineRule="exact"/>
        <w:ind w:firstLine="720"/>
        <w:jc w:val="both"/>
      </w:pPr>
      <w:r>
        <w:rPr>
          <w:rFonts w:ascii="Times New Roman" w:hAnsi="Times New Roman"/>
          <w:b w:val="0"/>
          <w:i w:val="0"/>
          <w:sz w:val="24"/>
        </w:rPr>
        <w:t>Finally, I thank my family and friends for their patience and encouragement during the many evenings and weekends spent developing this application.</w:t>
      </w:r>
    </w:p>
    <w:p>
      <w:r>
        <w:br w:type="page"/>
      </w:r>
    </w:p>
    <w:p>
      <w:pPr>
        <w:pStyle w:val="Heading1"/>
        <w:spacing w:before="480" w:after="160"/>
      </w:pPr>
      <w:r>
        <w:rPr>
          <w:rFonts w:ascii="Times New Roman" w:hAnsi="Times New Roman"/>
          <w:b/>
          <w:color w:val="000000"/>
          <w:sz w:val="32"/>
        </w:rPr>
        <w:t>Table of Contents</w:t>
      </w:r>
    </w:p>
    <w:p>
      <w:pPr>
        <w:spacing w:before="40" w:after="40"/>
      </w:pPr>
      <w:r>
        <w:rPr>
          <w:rFonts w:ascii="Times New Roman" w:hAnsi="Times New Roman"/>
          <w:b w:val="0"/>
          <w:i w:val="0"/>
          <w:sz w:val="22"/>
        </w:rPr>
        <w:t>Declaration of Authorship</w:t>
      </w:r>
      <w:r>
        <w:t xml:space="preserve"> .................................. </w:t>
      </w:r>
      <w:r>
        <w:rPr>
          <w:rFonts w:ascii="Times New Roman" w:hAnsi="Times New Roman"/>
          <w:b w:val="0"/>
          <w:i w:val="0"/>
          <w:sz w:val="22"/>
        </w:rPr>
        <w:t>i</w:t>
      </w:r>
    </w:p>
    <w:p>
      <w:pPr>
        <w:spacing w:before="40" w:after="40"/>
      </w:pPr>
      <w:r>
        <w:rPr>
          <w:rFonts w:ascii="Times New Roman" w:hAnsi="Times New Roman"/>
          <w:b w:val="0"/>
          <w:i w:val="0"/>
          <w:sz w:val="22"/>
        </w:rPr>
        <w:t>Abstract</w:t>
      </w:r>
      <w:r>
        <w:t xml:space="preserve"> .................................................. </w:t>
      </w:r>
      <w:r>
        <w:rPr>
          <w:rFonts w:ascii="Times New Roman" w:hAnsi="Times New Roman"/>
          <w:b w:val="0"/>
          <w:i w:val="0"/>
          <w:sz w:val="22"/>
        </w:rPr>
        <w:t>ii</w:t>
      </w:r>
    </w:p>
    <w:p>
      <w:pPr>
        <w:spacing w:before="40" w:after="40"/>
      </w:pPr>
      <w:r>
        <w:rPr>
          <w:rFonts w:ascii="Times New Roman" w:hAnsi="Times New Roman"/>
          <w:b w:val="0"/>
          <w:i w:val="0"/>
          <w:sz w:val="22"/>
        </w:rPr>
        <w:t>Acknowledgements</w:t>
      </w:r>
      <w:r>
        <w:t xml:space="preserve"> ......................................... </w:t>
      </w:r>
      <w:r>
        <w:rPr>
          <w:rFonts w:ascii="Times New Roman" w:hAnsi="Times New Roman"/>
          <w:b w:val="0"/>
          <w:i w:val="0"/>
          <w:sz w:val="22"/>
        </w:rPr>
        <w:t>iii</w:t>
      </w:r>
    </w:p>
    <w:p>
      <w:pPr>
        <w:spacing w:before="40" w:after="40"/>
      </w:pPr>
      <w:r>
        <w:rPr>
          <w:rFonts w:ascii="Times New Roman" w:hAnsi="Times New Roman"/>
          <w:b w:val="0"/>
          <w:i w:val="0"/>
          <w:sz w:val="22"/>
        </w:rPr>
        <w:t>Table of Contents</w:t>
      </w:r>
      <w:r>
        <w:t xml:space="preserve"> ......................................... </w:t>
      </w:r>
      <w:r>
        <w:rPr>
          <w:rFonts w:ascii="Times New Roman" w:hAnsi="Times New Roman"/>
          <w:b w:val="0"/>
          <w:i w:val="0"/>
          <w:sz w:val="22"/>
        </w:rPr>
        <w:t>iv</w:t>
      </w:r>
    </w:p>
    <w:p>
      <w:pPr>
        <w:spacing w:before="40" w:after="40"/>
      </w:pPr>
      <w:r>
        <w:rPr>
          <w:rFonts w:ascii="Times New Roman" w:hAnsi="Times New Roman"/>
          <w:b w:val="0"/>
          <w:i w:val="0"/>
          <w:sz w:val="22"/>
        </w:rPr>
        <w:t>List of Figures</w:t>
      </w:r>
      <w:r>
        <w:t xml:space="preserve"> ............................................ </w:t>
      </w:r>
      <w:r>
        <w:rPr>
          <w:rFonts w:ascii="Times New Roman" w:hAnsi="Times New Roman"/>
          <w:b w:val="0"/>
          <w:i w:val="0"/>
          <w:sz w:val="22"/>
        </w:rPr>
        <w:t>v</w:t>
      </w:r>
    </w:p>
    <w:p>
      <w:pPr>
        <w:spacing w:before="40" w:after="40"/>
      </w:pPr>
      <w:r>
        <w:rPr>
          <w:rFonts w:ascii="Times New Roman" w:hAnsi="Times New Roman"/>
          <w:b w:val="0"/>
          <w:i w:val="0"/>
          <w:sz w:val="22"/>
        </w:rPr>
        <w:t>List of Tables</w:t>
      </w:r>
      <w:r>
        <w:t xml:space="preserve"> ............................................ </w:t>
      </w:r>
      <w:r>
        <w:rPr>
          <w:rFonts w:ascii="Times New Roman" w:hAnsi="Times New Roman"/>
          <w:b w:val="0"/>
          <w:i w:val="0"/>
          <w:sz w:val="22"/>
        </w:rPr>
        <w:t>vi</w:t>
      </w:r>
    </w:p>
    <w:p>
      <w:pPr>
        <w:spacing w:before="40" w:after="40"/>
      </w:pPr>
      <w:r>
        <w:rPr>
          <w:rFonts w:ascii="Times New Roman" w:hAnsi="Times New Roman"/>
          <w:b w:val="0"/>
          <w:i w:val="0"/>
          <w:sz w:val="22"/>
        </w:rPr>
        <w:t>List of Abbreviations</w:t>
      </w:r>
      <w:r>
        <w:t xml:space="preserve"> .................................... </w:t>
      </w:r>
      <w:r>
        <w:rPr>
          <w:rFonts w:ascii="Times New Roman" w:hAnsi="Times New Roman"/>
          <w:b w:val="0"/>
          <w:i w:val="0"/>
          <w:sz w:val="22"/>
        </w:rPr>
        <w:t>vii</w:t>
      </w:r>
    </w:p>
    <w:p>
      <w:pPr>
        <w:spacing w:before="40" w:after="40"/>
      </w:pPr>
      <w:r>
        <w:rPr>
          <w:rFonts w:ascii="Times New Roman" w:hAnsi="Times New Roman"/>
          <w:b/>
          <w:i w:val="0"/>
          <w:sz w:val="22"/>
        </w:rPr>
        <w:t>1   Introduction</w:t>
      </w:r>
      <w:r>
        <w:t xml:space="preserve"> ........................................... </w:t>
      </w:r>
      <w:r>
        <w:rPr>
          <w:rFonts w:ascii="Times New Roman" w:hAnsi="Times New Roman"/>
          <w:b w:val="0"/>
          <w:i w:val="0"/>
          <w:sz w:val="22"/>
        </w:rPr>
        <w:t>1</w:t>
      </w:r>
    </w:p>
    <w:p>
      <w:pPr>
        <w:spacing w:before="40" w:after="40"/>
      </w:pPr>
      <w:r>
        <w:rPr>
          <w:rFonts w:ascii="Times New Roman" w:hAnsi="Times New Roman"/>
          <w:b w:val="0"/>
          <w:i w:val="0"/>
          <w:sz w:val="22"/>
        </w:rPr>
        <w:t xml:space="preserve">    1.1  Background and Motivation</w:t>
      </w:r>
      <w:r>
        <w:t xml:space="preserve"> ......................... </w:t>
      </w:r>
      <w:r>
        <w:rPr>
          <w:rFonts w:ascii="Times New Roman" w:hAnsi="Times New Roman"/>
          <w:b w:val="0"/>
          <w:i w:val="0"/>
          <w:sz w:val="22"/>
        </w:rPr>
        <w:t>1</w:t>
      </w:r>
    </w:p>
    <w:p>
      <w:pPr>
        <w:spacing w:before="40" w:after="40"/>
      </w:pPr>
      <w:r>
        <w:rPr>
          <w:rFonts w:ascii="Times New Roman" w:hAnsi="Times New Roman"/>
          <w:b w:val="0"/>
          <w:i w:val="0"/>
          <w:sz w:val="22"/>
        </w:rPr>
        <w:t xml:space="preserve">    1.2  Problem Statement</w:t>
      </w:r>
      <w:r>
        <w:t xml:space="preserve"> ................................. </w:t>
      </w:r>
      <w:r>
        <w:rPr>
          <w:rFonts w:ascii="Times New Roman" w:hAnsi="Times New Roman"/>
          <w:b w:val="0"/>
          <w:i w:val="0"/>
          <w:sz w:val="22"/>
        </w:rPr>
        <w:t>2</w:t>
      </w:r>
    </w:p>
    <w:p>
      <w:pPr>
        <w:spacing w:before="40" w:after="40"/>
      </w:pPr>
      <w:r>
        <w:rPr>
          <w:rFonts w:ascii="Times New Roman" w:hAnsi="Times New Roman"/>
          <w:b w:val="0"/>
          <w:i w:val="0"/>
          <w:sz w:val="22"/>
        </w:rPr>
        <w:t xml:space="preserve">    1.3  Objectives</w:t>
      </w:r>
      <w:r>
        <w:t xml:space="preserve"> ........................................ </w:t>
      </w:r>
      <w:r>
        <w:rPr>
          <w:rFonts w:ascii="Times New Roman" w:hAnsi="Times New Roman"/>
          <w:b w:val="0"/>
          <w:i w:val="0"/>
          <w:sz w:val="22"/>
        </w:rPr>
        <w:t>3</w:t>
      </w:r>
    </w:p>
    <w:p>
      <w:pPr>
        <w:spacing w:before="40" w:after="40"/>
      </w:pPr>
      <w:r>
        <w:rPr>
          <w:rFonts w:ascii="Times New Roman" w:hAnsi="Times New Roman"/>
          <w:b w:val="0"/>
          <w:i w:val="0"/>
          <w:sz w:val="22"/>
        </w:rPr>
        <w:t xml:space="preserve">    1.4  Scope and Limitations</w:t>
      </w:r>
      <w:r>
        <w:t xml:space="preserve"> ............................. </w:t>
      </w:r>
      <w:r>
        <w:rPr>
          <w:rFonts w:ascii="Times New Roman" w:hAnsi="Times New Roman"/>
          <w:b w:val="0"/>
          <w:i w:val="0"/>
          <w:sz w:val="22"/>
        </w:rPr>
        <w:t>4</w:t>
      </w:r>
    </w:p>
    <w:p>
      <w:pPr>
        <w:spacing w:before="40" w:after="40"/>
      </w:pPr>
      <w:r>
        <w:rPr>
          <w:rFonts w:ascii="Times New Roman" w:hAnsi="Times New Roman"/>
          <w:b w:val="0"/>
          <w:i w:val="0"/>
          <w:sz w:val="22"/>
        </w:rPr>
        <w:t xml:space="preserve">    1.5  Report Structure</w:t>
      </w:r>
      <w:r>
        <w:t xml:space="preserve"> .................................. </w:t>
      </w:r>
      <w:r>
        <w:rPr>
          <w:rFonts w:ascii="Times New Roman" w:hAnsi="Times New Roman"/>
          <w:b w:val="0"/>
          <w:i w:val="0"/>
          <w:sz w:val="22"/>
        </w:rPr>
        <w:t>5</w:t>
      </w:r>
    </w:p>
    <w:p>
      <w:pPr>
        <w:spacing w:before="40" w:after="40"/>
      </w:pPr>
      <w:r>
        <w:rPr>
          <w:rFonts w:ascii="Times New Roman" w:hAnsi="Times New Roman"/>
          <w:b/>
          <w:i w:val="0"/>
          <w:sz w:val="22"/>
        </w:rPr>
        <w:t>2   Literature Review</w:t>
      </w:r>
      <w:r>
        <w:t xml:space="preserve"> ...................................... </w:t>
      </w:r>
      <w:r>
        <w:rPr>
          <w:rFonts w:ascii="Times New Roman" w:hAnsi="Times New Roman"/>
          <w:b w:val="0"/>
          <w:i w:val="0"/>
          <w:sz w:val="22"/>
        </w:rPr>
        <w:t>6</w:t>
      </w:r>
    </w:p>
    <w:p>
      <w:pPr>
        <w:spacing w:before="40" w:after="40"/>
      </w:pPr>
      <w:r>
        <w:rPr>
          <w:rFonts w:ascii="Times New Roman" w:hAnsi="Times New Roman"/>
          <w:b w:val="0"/>
          <w:i w:val="0"/>
          <w:sz w:val="22"/>
        </w:rPr>
        <w:t xml:space="preserve">    2.1  AI in Fashion Technology</w:t>
      </w:r>
      <w:r>
        <w:t xml:space="preserve"> .......................... </w:t>
      </w:r>
      <w:r>
        <w:rPr>
          <w:rFonts w:ascii="Times New Roman" w:hAnsi="Times New Roman"/>
          <w:b w:val="0"/>
          <w:i w:val="0"/>
          <w:sz w:val="22"/>
        </w:rPr>
        <w:t>6</w:t>
      </w:r>
    </w:p>
    <w:p>
      <w:pPr>
        <w:spacing w:before="40" w:after="40"/>
      </w:pPr>
      <w:r>
        <w:rPr>
          <w:rFonts w:ascii="Times New Roman" w:hAnsi="Times New Roman"/>
          <w:b w:val="0"/>
          <w:i w:val="0"/>
          <w:sz w:val="22"/>
        </w:rPr>
        <w:t xml:space="preserve">    2.2  Recommendation Systems in Wearable Tech</w:t>
      </w:r>
      <w:r>
        <w:t xml:space="preserve"> ........... </w:t>
      </w:r>
      <w:r>
        <w:rPr>
          <w:rFonts w:ascii="Times New Roman" w:hAnsi="Times New Roman"/>
          <w:b w:val="0"/>
          <w:i w:val="0"/>
          <w:sz w:val="22"/>
        </w:rPr>
        <w:t>7</w:t>
      </w:r>
    </w:p>
    <w:p>
      <w:pPr>
        <w:spacing w:before="40" w:after="40"/>
      </w:pPr>
      <w:r>
        <w:rPr>
          <w:rFonts w:ascii="Times New Roman" w:hAnsi="Times New Roman"/>
          <w:b w:val="0"/>
          <w:i w:val="0"/>
          <w:sz w:val="22"/>
        </w:rPr>
        <w:t xml:space="preserve">    2.3  Weather-Aware Applications</w:t>
      </w:r>
      <w:r>
        <w:t xml:space="preserve"> ........................ </w:t>
      </w:r>
      <w:r>
        <w:rPr>
          <w:rFonts w:ascii="Times New Roman" w:hAnsi="Times New Roman"/>
          <w:b w:val="0"/>
          <w:i w:val="0"/>
          <w:sz w:val="22"/>
        </w:rPr>
        <w:t>8</w:t>
      </w:r>
    </w:p>
    <w:p>
      <w:pPr>
        <w:spacing w:before="40" w:after="40"/>
      </w:pPr>
      <w:r>
        <w:rPr>
          <w:rFonts w:ascii="Times New Roman" w:hAnsi="Times New Roman"/>
          <w:b w:val="0"/>
          <w:i w:val="0"/>
          <w:sz w:val="22"/>
        </w:rPr>
        <w:t xml:space="preserve">    2.4  Virtual Try-On Technology</w:t>
      </w:r>
      <w:r>
        <w:t xml:space="preserve"> ......................... </w:t>
      </w:r>
      <w:r>
        <w:rPr>
          <w:rFonts w:ascii="Times New Roman" w:hAnsi="Times New Roman"/>
          <w:b w:val="0"/>
          <w:i w:val="0"/>
          <w:sz w:val="22"/>
        </w:rPr>
        <w:t>9</w:t>
      </w:r>
    </w:p>
    <w:p>
      <w:pPr>
        <w:spacing w:before="40" w:after="40"/>
      </w:pPr>
      <w:r>
        <w:rPr>
          <w:rFonts w:ascii="Times New Roman" w:hAnsi="Times New Roman"/>
          <w:b w:val="0"/>
          <w:i w:val="0"/>
          <w:sz w:val="22"/>
        </w:rPr>
        <w:t xml:space="preserve">    2.5  Related Work Summary</w:t>
      </w:r>
      <w:r>
        <w:t xml:space="preserve"> ............................. </w:t>
      </w:r>
      <w:r>
        <w:rPr>
          <w:rFonts w:ascii="Times New Roman" w:hAnsi="Times New Roman"/>
          <w:b w:val="0"/>
          <w:i w:val="0"/>
          <w:sz w:val="22"/>
        </w:rPr>
        <w:t>10</w:t>
      </w:r>
    </w:p>
    <w:p>
      <w:pPr>
        <w:spacing w:before="40" w:after="40"/>
      </w:pPr>
      <w:r>
        <w:rPr>
          <w:rFonts w:ascii="Times New Roman" w:hAnsi="Times New Roman"/>
          <w:b/>
          <w:i w:val="0"/>
          <w:sz w:val="22"/>
        </w:rPr>
        <w:t>3   System Requirements</w:t>
      </w:r>
      <w:r>
        <w:t xml:space="preserve"> ................................... </w:t>
      </w:r>
      <w:r>
        <w:rPr>
          <w:rFonts w:ascii="Times New Roman" w:hAnsi="Times New Roman"/>
          <w:b w:val="0"/>
          <w:i w:val="0"/>
          <w:sz w:val="22"/>
        </w:rPr>
        <w:t>11</w:t>
      </w:r>
    </w:p>
    <w:p>
      <w:pPr>
        <w:spacing w:before="40" w:after="40"/>
      </w:pPr>
      <w:r>
        <w:rPr>
          <w:rFonts w:ascii="Times New Roman" w:hAnsi="Times New Roman"/>
          <w:b w:val="0"/>
          <w:i w:val="0"/>
          <w:sz w:val="22"/>
        </w:rPr>
        <w:t xml:space="preserve">    3.1  Functional Requirements</w:t>
      </w:r>
      <w:r>
        <w:t xml:space="preserve"> .......................... </w:t>
      </w:r>
      <w:r>
        <w:rPr>
          <w:rFonts w:ascii="Times New Roman" w:hAnsi="Times New Roman"/>
          <w:b w:val="0"/>
          <w:i w:val="0"/>
          <w:sz w:val="22"/>
        </w:rPr>
        <w:t>11</w:t>
      </w:r>
    </w:p>
    <w:p>
      <w:pPr>
        <w:spacing w:before="40" w:after="40"/>
      </w:pPr>
      <w:r>
        <w:rPr>
          <w:rFonts w:ascii="Times New Roman" w:hAnsi="Times New Roman"/>
          <w:b w:val="0"/>
          <w:i w:val="0"/>
          <w:sz w:val="22"/>
        </w:rPr>
        <w:t xml:space="preserve">    3.2  Non-Functional Requirements</w:t>
      </w:r>
      <w:r>
        <w:t xml:space="preserve"> ...................... </w:t>
      </w:r>
      <w:r>
        <w:rPr>
          <w:rFonts w:ascii="Times New Roman" w:hAnsi="Times New Roman"/>
          <w:b w:val="0"/>
          <w:i w:val="0"/>
          <w:sz w:val="22"/>
        </w:rPr>
        <w:t>13</w:t>
      </w:r>
    </w:p>
    <w:p>
      <w:pPr>
        <w:spacing w:before="40" w:after="40"/>
      </w:pPr>
      <w:r>
        <w:rPr>
          <w:rFonts w:ascii="Times New Roman" w:hAnsi="Times New Roman"/>
          <w:b w:val="0"/>
          <w:i w:val="0"/>
          <w:sz w:val="22"/>
        </w:rPr>
        <w:t xml:space="preserve">    3.3  Use Case Descriptions</w:t>
      </w:r>
      <w:r>
        <w:t xml:space="preserve"> ............................ </w:t>
      </w:r>
      <w:r>
        <w:rPr>
          <w:rFonts w:ascii="Times New Roman" w:hAnsi="Times New Roman"/>
          <w:b w:val="0"/>
          <w:i w:val="0"/>
          <w:sz w:val="22"/>
        </w:rPr>
        <w:t>14</w:t>
      </w:r>
    </w:p>
    <w:p>
      <w:pPr>
        <w:spacing w:before="40" w:after="40"/>
      </w:pPr>
      <w:r>
        <w:rPr>
          <w:rFonts w:ascii="Times New Roman" w:hAnsi="Times New Roman"/>
          <w:b/>
          <w:i w:val="0"/>
          <w:sz w:val="22"/>
        </w:rPr>
        <w:t>4   System Design</w:t>
      </w:r>
      <w:r>
        <w:t xml:space="preserve"> ......................................... </w:t>
      </w:r>
      <w:r>
        <w:rPr>
          <w:rFonts w:ascii="Times New Roman" w:hAnsi="Times New Roman"/>
          <w:b w:val="0"/>
          <w:i w:val="0"/>
          <w:sz w:val="22"/>
        </w:rPr>
        <w:t>17</w:t>
      </w:r>
    </w:p>
    <w:p>
      <w:pPr>
        <w:spacing w:before="40" w:after="40"/>
      </w:pPr>
      <w:r>
        <w:rPr>
          <w:rFonts w:ascii="Times New Roman" w:hAnsi="Times New Roman"/>
          <w:b w:val="0"/>
          <w:i w:val="0"/>
          <w:sz w:val="22"/>
        </w:rPr>
        <w:t xml:space="preserve">    4.1  System Architecture Overview</w:t>
      </w:r>
      <w:r>
        <w:t xml:space="preserve"> ..................... </w:t>
      </w:r>
      <w:r>
        <w:rPr>
          <w:rFonts w:ascii="Times New Roman" w:hAnsi="Times New Roman"/>
          <w:b w:val="0"/>
          <w:i w:val="0"/>
          <w:sz w:val="22"/>
        </w:rPr>
        <w:t>17</w:t>
      </w:r>
    </w:p>
    <w:p>
      <w:pPr>
        <w:spacing w:before="40" w:after="40"/>
      </w:pPr>
      <w:r>
        <w:rPr>
          <w:rFonts w:ascii="Times New Roman" w:hAnsi="Times New Roman"/>
          <w:b w:val="0"/>
          <w:i w:val="0"/>
          <w:sz w:val="22"/>
        </w:rPr>
        <w:t xml:space="preserve">    4.2  Database Design</w:t>
      </w:r>
      <w:r>
        <w:t xml:space="preserve"> .................................. </w:t>
      </w:r>
      <w:r>
        <w:rPr>
          <w:rFonts w:ascii="Times New Roman" w:hAnsi="Times New Roman"/>
          <w:b w:val="0"/>
          <w:i w:val="0"/>
          <w:sz w:val="22"/>
        </w:rPr>
        <w:t>19</w:t>
      </w:r>
    </w:p>
    <w:p>
      <w:pPr>
        <w:spacing w:before="40" w:after="40"/>
      </w:pPr>
      <w:r>
        <w:rPr>
          <w:rFonts w:ascii="Times New Roman" w:hAnsi="Times New Roman"/>
          <w:b w:val="0"/>
          <w:i w:val="0"/>
          <w:sz w:val="22"/>
        </w:rPr>
        <w:t xml:space="preserve">    4.3  API Design</w:t>
      </w:r>
      <w:r>
        <w:t xml:space="preserve"> ....................................... </w:t>
      </w:r>
      <w:r>
        <w:rPr>
          <w:rFonts w:ascii="Times New Roman" w:hAnsi="Times New Roman"/>
          <w:b w:val="0"/>
          <w:i w:val="0"/>
          <w:sz w:val="22"/>
        </w:rPr>
        <w:t>22</w:t>
      </w:r>
    </w:p>
    <w:p>
      <w:pPr>
        <w:spacing w:before="40" w:after="40"/>
      </w:pPr>
      <w:r>
        <w:rPr>
          <w:rFonts w:ascii="Times New Roman" w:hAnsi="Times New Roman"/>
          <w:b w:val="0"/>
          <w:i w:val="0"/>
          <w:sz w:val="22"/>
        </w:rPr>
        <w:t xml:space="preserve">    4.4  Frontend Architecture</w:t>
      </w:r>
      <w:r>
        <w:t xml:space="preserve"> ............................ </w:t>
      </w:r>
      <w:r>
        <w:rPr>
          <w:rFonts w:ascii="Times New Roman" w:hAnsi="Times New Roman"/>
          <w:b w:val="0"/>
          <w:i w:val="0"/>
          <w:sz w:val="22"/>
        </w:rPr>
        <w:t>25</w:t>
      </w:r>
    </w:p>
    <w:p>
      <w:pPr>
        <w:spacing w:before="40" w:after="40"/>
      </w:pPr>
      <w:r>
        <w:rPr>
          <w:rFonts w:ascii="Times New Roman" w:hAnsi="Times New Roman"/>
          <w:b w:val="0"/>
          <w:i w:val="0"/>
          <w:sz w:val="22"/>
        </w:rPr>
        <w:t xml:space="preserve">    4.5  Security Design</w:t>
      </w:r>
      <w:r>
        <w:t xml:space="preserve"> .................................. </w:t>
      </w:r>
      <w:r>
        <w:rPr>
          <w:rFonts w:ascii="Times New Roman" w:hAnsi="Times New Roman"/>
          <w:b w:val="0"/>
          <w:i w:val="0"/>
          <w:sz w:val="22"/>
        </w:rPr>
        <w:t>27</w:t>
      </w:r>
    </w:p>
    <w:p>
      <w:pPr>
        <w:spacing w:before="40" w:after="40"/>
      </w:pPr>
      <w:r>
        <w:rPr>
          <w:rFonts w:ascii="Times New Roman" w:hAnsi="Times New Roman"/>
          <w:b/>
          <w:i w:val="0"/>
          <w:sz w:val="22"/>
        </w:rPr>
        <w:t>5   Implementation</w:t>
      </w:r>
      <w:r>
        <w:t xml:space="preserve"> ........................................ </w:t>
      </w:r>
      <w:r>
        <w:rPr>
          <w:rFonts w:ascii="Times New Roman" w:hAnsi="Times New Roman"/>
          <w:b w:val="0"/>
          <w:i w:val="0"/>
          <w:sz w:val="22"/>
        </w:rPr>
        <w:t>29</w:t>
      </w:r>
    </w:p>
    <w:p>
      <w:pPr>
        <w:spacing w:before="40" w:after="40"/>
      </w:pPr>
      <w:r>
        <w:rPr>
          <w:rFonts w:ascii="Times New Roman" w:hAnsi="Times New Roman"/>
          <w:b w:val="0"/>
          <w:i w:val="0"/>
          <w:sz w:val="22"/>
        </w:rPr>
        <w:t xml:space="preserve">    5.1  Backend Implementation</w:t>
      </w:r>
      <w:r>
        <w:t xml:space="preserve"> ........................... </w:t>
      </w:r>
      <w:r>
        <w:rPr>
          <w:rFonts w:ascii="Times New Roman" w:hAnsi="Times New Roman"/>
          <w:b w:val="0"/>
          <w:i w:val="0"/>
          <w:sz w:val="22"/>
        </w:rPr>
        <w:t>29</w:t>
      </w:r>
    </w:p>
    <w:p>
      <w:pPr>
        <w:spacing w:before="40" w:after="40"/>
      </w:pPr>
      <w:r>
        <w:rPr>
          <w:rFonts w:ascii="Times New Roman" w:hAnsi="Times New Roman"/>
          <w:b w:val="0"/>
          <w:i w:val="0"/>
          <w:sz w:val="22"/>
        </w:rPr>
        <w:t xml:space="preserve">    5.2  Frontend Implementation</w:t>
      </w:r>
      <w:r>
        <w:t xml:space="preserve"> .......................... </w:t>
      </w:r>
      <w:r>
        <w:rPr>
          <w:rFonts w:ascii="Times New Roman" w:hAnsi="Times New Roman"/>
          <w:b w:val="0"/>
          <w:i w:val="0"/>
          <w:sz w:val="22"/>
        </w:rPr>
        <w:t>36</w:t>
      </w:r>
    </w:p>
    <w:p>
      <w:pPr>
        <w:spacing w:before="40" w:after="40"/>
      </w:pPr>
      <w:r>
        <w:rPr>
          <w:rFonts w:ascii="Times New Roman" w:hAnsi="Times New Roman"/>
          <w:b w:val="0"/>
          <w:i w:val="0"/>
          <w:sz w:val="22"/>
        </w:rPr>
        <w:t xml:space="preserve">    5.3  AI and External API Integration</w:t>
      </w:r>
      <w:r>
        <w:t xml:space="preserve"> .................. </w:t>
      </w:r>
      <w:r>
        <w:rPr>
          <w:rFonts w:ascii="Times New Roman" w:hAnsi="Times New Roman"/>
          <w:b w:val="0"/>
          <w:i w:val="0"/>
          <w:sz w:val="22"/>
        </w:rPr>
        <w:t>42</w:t>
      </w:r>
    </w:p>
    <w:p>
      <w:pPr>
        <w:spacing w:before="40" w:after="40"/>
      </w:pPr>
      <w:r>
        <w:rPr>
          <w:rFonts w:ascii="Times New Roman" w:hAnsi="Times New Roman"/>
          <w:b w:val="0"/>
          <w:i w:val="0"/>
          <w:sz w:val="22"/>
        </w:rPr>
        <w:t xml:space="preserve">    5.4  Image Processing</w:t>
      </w:r>
      <w:r>
        <w:t xml:space="preserve"> ................................. </w:t>
      </w:r>
      <w:r>
        <w:rPr>
          <w:rFonts w:ascii="Times New Roman" w:hAnsi="Times New Roman"/>
          <w:b w:val="0"/>
          <w:i w:val="0"/>
          <w:sz w:val="22"/>
        </w:rPr>
        <w:t>44</w:t>
      </w:r>
    </w:p>
    <w:p>
      <w:pPr>
        <w:spacing w:before="40" w:after="40"/>
      </w:pPr>
      <w:r>
        <w:rPr>
          <w:rFonts w:ascii="Times New Roman" w:hAnsi="Times New Roman"/>
          <w:b/>
          <w:i w:val="0"/>
          <w:sz w:val="22"/>
        </w:rPr>
        <w:t>6   Testing and Evaluation</w:t>
      </w:r>
      <w:r>
        <w:t xml:space="preserve"> ................................ </w:t>
      </w:r>
      <w:r>
        <w:rPr>
          <w:rFonts w:ascii="Times New Roman" w:hAnsi="Times New Roman"/>
          <w:b w:val="0"/>
          <w:i w:val="0"/>
          <w:sz w:val="22"/>
        </w:rPr>
        <w:t>46</w:t>
      </w:r>
    </w:p>
    <w:p>
      <w:pPr>
        <w:spacing w:before="40" w:after="40"/>
      </w:pPr>
      <w:r>
        <w:rPr>
          <w:rFonts w:ascii="Times New Roman" w:hAnsi="Times New Roman"/>
          <w:b w:val="0"/>
          <w:i w:val="0"/>
          <w:sz w:val="22"/>
        </w:rPr>
        <w:t xml:space="preserve">    6.1  Testing Strategy</w:t>
      </w:r>
      <w:r>
        <w:t xml:space="preserve"> ................................. </w:t>
      </w:r>
      <w:r>
        <w:rPr>
          <w:rFonts w:ascii="Times New Roman" w:hAnsi="Times New Roman"/>
          <w:b w:val="0"/>
          <w:i w:val="0"/>
          <w:sz w:val="22"/>
        </w:rPr>
        <w:t>46</w:t>
      </w:r>
    </w:p>
    <w:p>
      <w:pPr>
        <w:spacing w:before="40" w:after="40"/>
      </w:pPr>
      <w:r>
        <w:rPr>
          <w:rFonts w:ascii="Times New Roman" w:hAnsi="Times New Roman"/>
          <w:b w:val="0"/>
          <w:i w:val="0"/>
          <w:sz w:val="22"/>
        </w:rPr>
        <w:t xml:space="preserve">    6.2  Unit Testing</w:t>
      </w:r>
      <w:r>
        <w:t xml:space="preserve"> ..................................... </w:t>
      </w:r>
      <w:r>
        <w:rPr>
          <w:rFonts w:ascii="Times New Roman" w:hAnsi="Times New Roman"/>
          <w:b w:val="0"/>
          <w:i w:val="0"/>
          <w:sz w:val="22"/>
        </w:rPr>
        <w:t>47</w:t>
      </w:r>
    </w:p>
    <w:p>
      <w:pPr>
        <w:spacing w:before="40" w:after="40"/>
      </w:pPr>
      <w:r>
        <w:rPr>
          <w:rFonts w:ascii="Times New Roman" w:hAnsi="Times New Roman"/>
          <w:b w:val="0"/>
          <w:i w:val="0"/>
          <w:sz w:val="22"/>
        </w:rPr>
        <w:t xml:space="preserve">    6.3  Integration Testing</w:t>
      </w:r>
      <w:r>
        <w:t xml:space="preserve"> .............................. </w:t>
      </w:r>
      <w:r>
        <w:rPr>
          <w:rFonts w:ascii="Times New Roman" w:hAnsi="Times New Roman"/>
          <w:b w:val="0"/>
          <w:i w:val="0"/>
          <w:sz w:val="22"/>
        </w:rPr>
        <w:t>48</w:t>
      </w:r>
    </w:p>
    <w:p>
      <w:pPr>
        <w:spacing w:before="40" w:after="40"/>
      </w:pPr>
      <w:r>
        <w:rPr>
          <w:rFonts w:ascii="Times New Roman" w:hAnsi="Times New Roman"/>
          <w:b w:val="0"/>
          <w:i w:val="0"/>
          <w:sz w:val="22"/>
        </w:rPr>
        <w:t xml:space="preserve">    6.4  User Acceptance Testing</w:t>
      </w:r>
      <w:r>
        <w:t xml:space="preserve"> .......................... </w:t>
      </w:r>
      <w:r>
        <w:rPr>
          <w:rFonts w:ascii="Times New Roman" w:hAnsi="Times New Roman"/>
          <w:b w:val="0"/>
          <w:i w:val="0"/>
          <w:sz w:val="22"/>
        </w:rPr>
        <w:t>49</w:t>
      </w:r>
    </w:p>
    <w:p>
      <w:pPr>
        <w:spacing w:before="40" w:after="40"/>
      </w:pPr>
      <w:r>
        <w:rPr>
          <w:rFonts w:ascii="Times New Roman" w:hAnsi="Times New Roman"/>
          <w:b w:val="0"/>
          <w:i w:val="0"/>
          <w:sz w:val="22"/>
        </w:rPr>
        <w:t xml:space="preserve">    6.5  Performance Evaluation</w:t>
      </w:r>
      <w:r>
        <w:t xml:space="preserve"> ........................... </w:t>
      </w:r>
      <w:r>
        <w:rPr>
          <w:rFonts w:ascii="Times New Roman" w:hAnsi="Times New Roman"/>
          <w:b w:val="0"/>
          <w:i w:val="0"/>
          <w:sz w:val="22"/>
        </w:rPr>
        <w:t>50</w:t>
      </w:r>
    </w:p>
    <w:p>
      <w:pPr>
        <w:spacing w:before="40" w:after="40"/>
      </w:pPr>
      <w:r>
        <w:rPr>
          <w:rFonts w:ascii="Times New Roman" w:hAnsi="Times New Roman"/>
          <w:b/>
          <w:i w:val="0"/>
          <w:sz w:val="22"/>
        </w:rPr>
        <w:t>7   Results and Discussion</w:t>
      </w:r>
      <w:r>
        <w:t xml:space="preserve"> ................................ </w:t>
      </w:r>
      <w:r>
        <w:rPr>
          <w:rFonts w:ascii="Times New Roman" w:hAnsi="Times New Roman"/>
          <w:b w:val="0"/>
          <w:i w:val="0"/>
          <w:sz w:val="22"/>
        </w:rPr>
        <w:t>51</w:t>
      </w:r>
    </w:p>
    <w:p>
      <w:pPr>
        <w:spacing w:before="40" w:after="40"/>
      </w:pPr>
      <w:r>
        <w:rPr>
          <w:rFonts w:ascii="Times New Roman" w:hAnsi="Times New Roman"/>
          <w:b w:val="0"/>
          <w:i w:val="0"/>
          <w:sz w:val="22"/>
        </w:rPr>
        <w:t xml:space="preserve">    7.1  Key Results</w:t>
      </w:r>
      <w:r>
        <w:t xml:space="preserve"> ...................................... </w:t>
      </w:r>
      <w:r>
        <w:rPr>
          <w:rFonts w:ascii="Times New Roman" w:hAnsi="Times New Roman"/>
          <w:b w:val="0"/>
          <w:i w:val="0"/>
          <w:sz w:val="22"/>
        </w:rPr>
        <w:t>51</w:t>
      </w:r>
    </w:p>
    <w:p>
      <w:pPr>
        <w:spacing w:before="40" w:after="40"/>
      </w:pPr>
      <w:r>
        <w:rPr>
          <w:rFonts w:ascii="Times New Roman" w:hAnsi="Times New Roman"/>
          <w:b w:val="0"/>
          <w:i w:val="0"/>
          <w:sz w:val="22"/>
        </w:rPr>
        <w:t xml:space="preserve">    7.2  Discussion</w:t>
      </w:r>
      <w:r>
        <w:t xml:space="preserve"> ....................................... </w:t>
      </w:r>
      <w:r>
        <w:rPr>
          <w:rFonts w:ascii="Times New Roman" w:hAnsi="Times New Roman"/>
          <w:b w:val="0"/>
          <w:i w:val="0"/>
          <w:sz w:val="22"/>
        </w:rPr>
        <w:t>53</w:t>
      </w:r>
    </w:p>
    <w:p>
      <w:pPr>
        <w:spacing w:before="40" w:after="40"/>
      </w:pPr>
      <w:r>
        <w:rPr>
          <w:rFonts w:ascii="Times New Roman" w:hAnsi="Times New Roman"/>
          <w:b w:val="0"/>
          <w:i w:val="0"/>
          <w:sz w:val="22"/>
        </w:rPr>
        <w:t xml:space="preserve">    7.3  Challenges and Limitations</w:t>
      </w:r>
      <w:r>
        <w:t xml:space="preserve"> ....................... </w:t>
      </w:r>
      <w:r>
        <w:rPr>
          <w:rFonts w:ascii="Times New Roman" w:hAnsi="Times New Roman"/>
          <w:b w:val="0"/>
          <w:i w:val="0"/>
          <w:sz w:val="22"/>
        </w:rPr>
        <w:t>54</w:t>
      </w:r>
    </w:p>
    <w:p>
      <w:pPr>
        <w:spacing w:before="40" w:after="40"/>
      </w:pPr>
      <w:r>
        <w:rPr>
          <w:rFonts w:ascii="Times New Roman" w:hAnsi="Times New Roman"/>
          <w:b/>
          <w:i w:val="0"/>
          <w:sz w:val="22"/>
        </w:rPr>
        <w:t>8   Conclusion and Future Work</w:t>
      </w:r>
      <w:r>
        <w:t xml:space="preserve"> ............................ </w:t>
      </w:r>
      <w:r>
        <w:rPr>
          <w:rFonts w:ascii="Times New Roman" w:hAnsi="Times New Roman"/>
          <w:b w:val="0"/>
          <w:i w:val="0"/>
          <w:sz w:val="22"/>
        </w:rPr>
        <w:t>56</w:t>
      </w:r>
    </w:p>
    <w:p>
      <w:pPr>
        <w:spacing w:before="40" w:after="40"/>
      </w:pPr>
      <w:r>
        <w:rPr>
          <w:rFonts w:ascii="Times New Roman" w:hAnsi="Times New Roman"/>
          <w:b w:val="0"/>
          <w:i w:val="0"/>
          <w:sz w:val="22"/>
        </w:rPr>
        <w:t xml:space="preserve">    8.1  Conclusion</w:t>
      </w:r>
      <w:r>
        <w:t xml:space="preserve"> ....................................... </w:t>
      </w:r>
      <w:r>
        <w:rPr>
          <w:rFonts w:ascii="Times New Roman" w:hAnsi="Times New Roman"/>
          <w:b w:val="0"/>
          <w:i w:val="0"/>
          <w:sz w:val="22"/>
        </w:rPr>
        <w:t>56</w:t>
      </w:r>
    </w:p>
    <w:p>
      <w:pPr>
        <w:spacing w:before="40" w:after="40"/>
      </w:pPr>
      <w:r>
        <w:rPr>
          <w:rFonts w:ascii="Times New Roman" w:hAnsi="Times New Roman"/>
          <w:b w:val="0"/>
          <w:i w:val="0"/>
          <w:sz w:val="22"/>
        </w:rPr>
        <w:t xml:space="preserve">    8.2  Future Work</w:t>
      </w:r>
      <w:r>
        <w:t xml:space="preserve"> ...................................... </w:t>
      </w:r>
      <w:r>
        <w:rPr>
          <w:rFonts w:ascii="Times New Roman" w:hAnsi="Times New Roman"/>
          <w:b w:val="0"/>
          <w:i w:val="0"/>
          <w:sz w:val="22"/>
        </w:rPr>
        <w:t>57</w:t>
      </w:r>
    </w:p>
    <w:p>
      <w:pPr>
        <w:spacing w:before="40" w:after="40"/>
      </w:pPr>
      <w:r>
        <w:rPr>
          <w:rFonts w:ascii="Times New Roman" w:hAnsi="Times New Roman"/>
          <w:b w:val="0"/>
          <w:i w:val="0"/>
          <w:sz w:val="22"/>
        </w:rPr>
        <w:t>References</w:t>
      </w:r>
      <w:r>
        <w:t xml:space="preserve"> ................................................ </w:t>
      </w:r>
      <w:r>
        <w:rPr>
          <w:rFonts w:ascii="Times New Roman" w:hAnsi="Times New Roman"/>
          <w:b w:val="0"/>
          <w:i w:val="0"/>
          <w:sz w:val="22"/>
        </w:rPr>
        <w:t>59</w:t>
      </w:r>
    </w:p>
    <w:p>
      <w:pPr>
        <w:spacing w:before="40" w:after="40"/>
      </w:pPr>
      <w:r>
        <w:rPr>
          <w:rFonts w:ascii="Times New Roman" w:hAnsi="Times New Roman"/>
          <w:b w:val="0"/>
          <w:i w:val="0"/>
          <w:sz w:val="22"/>
        </w:rPr>
        <w:t>Appendix A  Full API Endpoint Reference</w:t>
      </w:r>
      <w:r>
        <w:t xml:space="preserve"> ................... </w:t>
      </w:r>
      <w:r>
        <w:rPr>
          <w:rFonts w:ascii="Times New Roman" w:hAnsi="Times New Roman"/>
          <w:b w:val="0"/>
          <w:i w:val="0"/>
          <w:sz w:val="22"/>
        </w:rPr>
        <w:t>61</w:t>
      </w:r>
    </w:p>
    <w:p>
      <w:r>
        <w:br w:type="page"/>
      </w:r>
    </w:p>
    <w:p>
      <w:pPr>
        <w:pStyle w:val="Heading1"/>
        <w:spacing w:before="480" w:after="160"/>
      </w:pPr>
      <w:r>
        <w:rPr>
          <w:rFonts w:ascii="Times New Roman" w:hAnsi="Times New Roman"/>
          <w:b/>
          <w:color w:val="000000"/>
          <w:sz w:val="32"/>
        </w:rPr>
        <w:t>List of Figures</w:t>
      </w:r>
    </w:p>
    <w:p>
      <w:pPr>
        <w:spacing w:before="40" w:after="40"/>
      </w:pPr>
      <w:r>
        <w:rPr>
          <w:rFonts w:ascii="Times New Roman" w:hAnsi="Times New Roman"/>
          <w:b w:val="0"/>
          <w:i w:val="0"/>
          <w:color w:val="00008B"/>
          <w:sz w:val="22"/>
        </w:rPr>
        <w:t>Figure 1.1   StylistAI Landing Page Screenshot</w:t>
      </w:r>
      <w:r>
        <w:t xml:space="preserve"> ............ 2</w:t>
      </w:r>
    </w:p>
    <w:p>
      <w:pPr>
        <w:spacing w:before="40" w:after="40"/>
      </w:pPr>
      <w:r>
        <w:rPr>
          <w:rFonts w:ascii="Times New Roman" w:hAnsi="Times New Roman"/>
          <w:b w:val="0"/>
          <w:i w:val="0"/>
          <w:color w:val="00008B"/>
          <w:sz w:val="22"/>
        </w:rPr>
        <w:t>Figure 3.1   High-Level Use Case Diagram</w:t>
      </w:r>
      <w:r>
        <w:t xml:space="preserve"> .................. 14</w:t>
      </w:r>
    </w:p>
    <w:p>
      <w:pPr>
        <w:spacing w:before="40" w:after="40"/>
      </w:pPr>
      <w:r>
        <w:rPr>
          <w:rFonts w:ascii="Times New Roman" w:hAnsi="Times New Roman"/>
          <w:b w:val="0"/>
          <w:i w:val="0"/>
          <w:color w:val="00008B"/>
          <w:sz w:val="22"/>
        </w:rPr>
        <w:t>Figure 4.1   System Architecture Diagram</w:t>
      </w:r>
      <w:r>
        <w:t xml:space="preserve"> .................. 17</w:t>
      </w:r>
    </w:p>
    <w:p>
      <w:pPr>
        <w:spacing w:before="40" w:after="40"/>
      </w:pPr>
      <w:r>
        <w:rPr>
          <w:rFonts w:ascii="Times New Roman" w:hAnsi="Times New Roman"/>
          <w:b w:val="0"/>
          <w:i w:val="0"/>
          <w:color w:val="00008B"/>
          <w:sz w:val="22"/>
        </w:rPr>
        <w:t>Figure 4.2   Entity-Relationship Diagram</w:t>
      </w:r>
      <w:r>
        <w:t xml:space="preserve"> .................. 19</w:t>
      </w:r>
    </w:p>
    <w:p>
      <w:pPr>
        <w:spacing w:before="40" w:after="40"/>
      </w:pPr>
      <w:r>
        <w:rPr>
          <w:rFonts w:ascii="Times New Roman" w:hAnsi="Times New Roman"/>
          <w:b w:val="0"/>
          <w:i w:val="0"/>
          <w:color w:val="00008B"/>
          <w:sz w:val="22"/>
        </w:rPr>
        <w:t>Figure 4.3   API Endpoint Overview</w:t>
      </w:r>
      <w:r>
        <w:t xml:space="preserve"> ........................ 22</w:t>
      </w:r>
    </w:p>
    <w:p>
      <w:pPr>
        <w:spacing w:before="40" w:after="40"/>
      </w:pPr>
      <w:r>
        <w:rPr>
          <w:rFonts w:ascii="Times New Roman" w:hAnsi="Times New Roman"/>
          <w:b w:val="0"/>
          <w:i w:val="0"/>
          <w:color w:val="00008B"/>
          <w:sz w:val="22"/>
        </w:rPr>
        <w:t>Figure 4.4   Frontend Component Hierarchy</w:t>
      </w:r>
      <w:r>
        <w:t xml:space="preserve"> ................. 25</w:t>
      </w:r>
    </w:p>
    <w:p>
      <w:pPr>
        <w:spacing w:before="40" w:after="40"/>
      </w:pPr>
      <w:r>
        <w:rPr>
          <w:rFonts w:ascii="Times New Roman" w:hAnsi="Times New Roman"/>
          <w:b w:val="0"/>
          <w:i w:val="0"/>
          <w:color w:val="00008B"/>
          <w:sz w:val="22"/>
        </w:rPr>
        <w:t>Figure 5.1   FastAPI Application Startup and Router Registration</w:t>
      </w:r>
      <w:r>
        <w:t xml:space="preserve"> .. 29</w:t>
      </w:r>
    </w:p>
    <w:p>
      <w:pPr>
        <w:spacing w:before="40" w:after="40"/>
      </w:pPr>
      <w:r>
        <w:rPr>
          <w:rFonts w:ascii="Times New Roman" w:hAnsi="Times New Roman"/>
          <w:b w:val="0"/>
          <w:i w:val="0"/>
          <w:color w:val="00008B"/>
          <w:sz w:val="22"/>
        </w:rPr>
        <w:t>Figure 5.2   Outfit Generation Algorithm Flowchart</w:t>
      </w:r>
      <w:r>
        <w:t xml:space="preserve"> ........ 33</w:t>
      </w:r>
    </w:p>
    <w:p>
      <w:pPr>
        <w:spacing w:before="40" w:after="40"/>
      </w:pPr>
      <w:r>
        <w:rPr>
          <w:rFonts w:ascii="Times New Roman" w:hAnsi="Times New Roman"/>
          <w:b w:val="0"/>
          <w:i w:val="0"/>
          <w:color w:val="00008B"/>
          <w:sz w:val="22"/>
        </w:rPr>
        <w:t>Figure 5.3   Dashboard View — Today's Outfit Card</w:t>
      </w:r>
      <w:r>
        <w:t xml:space="preserve"> ......... 36</w:t>
      </w:r>
    </w:p>
    <w:p>
      <w:pPr>
        <w:spacing w:before="40" w:after="40"/>
      </w:pPr>
      <w:r>
        <w:rPr>
          <w:rFonts w:ascii="Times New Roman" w:hAnsi="Times New Roman"/>
          <w:b w:val="0"/>
          <w:i w:val="0"/>
          <w:color w:val="00008B"/>
          <w:sz w:val="22"/>
        </w:rPr>
        <w:t>Figure 5.4   Wardrobe View — Grid and List Modes</w:t>
      </w:r>
      <w:r>
        <w:t xml:space="preserve"> .......... 38</w:t>
      </w:r>
    </w:p>
    <w:p>
      <w:pPr>
        <w:spacing w:before="40" w:after="40"/>
      </w:pPr>
      <w:r>
        <w:rPr>
          <w:rFonts w:ascii="Times New Roman" w:hAnsi="Times New Roman"/>
          <w:b w:val="0"/>
          <w:i w:val="0"/>
          <w:color w:val="00008B"/>
          <w:sz w:val="22"/>
        </w:rPr>
        <w:t>Figure 5.5   Style Generator View — Occasion and Vibe Selection</w:t>
      </w:r>
      <w:r>
        <w:t xml:space="preserve"> .. 40</w:t>
      </w:r>
    </w:p>
    <w:p>
      <w:pPr>
        <w:spacing w:before="40" w:after="40"/>
      </w:pPr>
      <w:r>
        <w:rPr>
          <w:rFonts w:ascii="Times New Roman" w:hAnsi="Times New Roman"/>
          <w:b w:val="0"/>
          <w:i w:val="0"/>
          <w:color w:val="00008B"/>
          <w:sz w:val="22"/>
        </w:rPr>
        <w:t>Figure 5.6   Travel Packing View — Results Page</w:t>
      </w:r>
      <w:r>
        <w:t xml:space="preserve"> ........... 41</w:t>
      </w:r>
    </w:p>
    <w:p>
      <w:pPr>
        <w:spacing w:before="40" w:after="40"/>
      </w:pPr>
      <w:r>
        <w:rPr>
          <w:rFonts w:ascii="Times New Roman" w:hAnsi="Times New Roman"/>
          <w:b w:val="0"/>
          <w:i w:val="0"/>
          <w:color w:val="00008B"/>
          <w:sz w:val="22"/>
        </w:rPr>
        <w:t>Figure 5.7   Virtual Try-On — AI-Generated Preview</w:t>
      </w:r>
      <w:r>
        <w:t xml:space="preserve"> ........ 43</w:t>
      </w:r>
    </w:p>
    <w:p>
      <w:pPr>
        <w:spacing w:before="40" w:after="40"/>
      </w:pPr>
      <w:r>
        <w:rPr>
          <w:rFonts w:ascii="Times New Roman" w:hAnsi="Times New Roman"/>
          <w:b w:val="0"/>
          <w:i w:val="0"/>
          <w:color w:val="00008B"/>
          <w:sz w:val="22"/>
        </w:rPr>
        <w:t>Figure 6.1   API Test Results Summary</w:t>
      </w:r>
      <w:r>
        <w:t xml:space="preserve"> ..................... 48</w:t>
      </w:r>
    </w:p>
    <w:p>
      <w:r>
        <w:br w:type="page"/>
      </w:r>
    </w:p>
    <w:p>
      <w:pPr>
        <w:pStyle w:val="Heading1"/>
        <w:spacing w:before="480" w:after="160"/>
      </w:pPr>
      <w:r>
        <w:rPr>
          <w:rFonts w:ascii="Times New Roman" w:hAnsi="Times New Roman"/>
          <w:b/>
          <w:color w:val="000000"/>
          <w:sz w:val="32"/>
        </w:rPr>
        <w:t>List of Tables</w:t>
      </w:r>
    </w:p>
    <w:p>
      <w:pPr>
        <w:spacing w:before="40" w:after="40"/>
      </w:pPr>
      <w:r>
        <w:rPr>
          <w:rFonts w:ascii="Times New Roman" w:hAnsi="Times New Roman"/>
          <w:b w:val="0"/>
          <w:i w:val="0"/>
          <w:color w:val="00008B"/>
          <w:sz w:val="22"/>
        </w:rPr>
        <w:t>Table 3.1   Functional Requirements Summary</w:t>
      </w:r>
      <w:r>
        <w:t xml:space="preserve"> ............... 11</w:t>
      </w:r>
    </w:p>
    <w:p>
      <w:pPr>
        <w:spacing w:before="40" w:after="40"/>
      </w:pPr>
      <w:r>
        <w:rPr>
          <w:rFonts w:ascii="Times New Roman" w:hAnsi="Times New Roman"/>
          <w:b w:val="0"/>
          <w:i w:val="0"/>
          <w:color w:val="00008B"/>
          <w:sz w:val="22"/>
        </w:rPr>
        <w:t>Table 3.2   Non-Functional Requirements</w:t>
      </w:r>
      <w:r>
        <w:t xml:space="preserve"> ................... 13</w:t>
      </w:r>
    </w:p>
    <w:p>
      <w:pPr>
        <w:spacing w:before="40" w:after="40"/>
      </w:pPr>
      <w:r>
        <w:rPr>
          <w:rFonts w:ascii="Times New Roman" w:hAnsi="Times New Roman"/>
          <w:b w:val="0"/>
          <w:i w:val="0"/>
          <w:color w:val="00008B"/>
          <w:sz w:val="22"/>
        </w:rPr>
        <w:t>Table 4.1   Database Schema — closet_items Table</w:t>
      </w:r>
      <w:r>
        <w:t xml:space="preserve"> .......... 20</w:t>
      </w:r>
    </w:p>
    <w:p>
      <w:pPr>
        <w:spacing w:before="40" w:after="40"/>
      </w:pPr>
      <w:r>
        <w:rPr>
          <w:rFonts w:ascii="Times New Roman" w:hAnsi="Times New Roman"/>
          <w:b w:val="0"/>
          <w:i w:val="0"/>
          <w:color w:val="00008B"/>
          <w:sz w:val="22"/>
        </w:rPr>
        <w:t>Table 4.2   Database Schema — users Table</w:t>
      </w:r>
      <w:r>
        <w:t xml:space="preserve"> ................. 20</w:t>
      </w:r>
    </w:p>
    <w:p>
      <w:pPr>
        <w:spacing w:before="40" w:after="40"/>
      </w:pPr>
      <w:r>
        <w:rPr>
          <w:rFonts w:ascii="Times New Roman" w:hAnsi="Times New Roman"/>
          <w:b w:val="0"/>
          <w:i w:val="0"/>
          <w:color w:val="00008B"/>
          <w:sz w:val="22"/>
        </w:rPr>
        <w:t>Table 4.3   Database Schema — saved_outfits Table</w:t>
      </w:r>
      <w:r>
        <w:t xml:space="preserve"> ......... 21</w:t>
      </w:r>
    </w:p>
    <w:p>
      <w:pPr>
        <w:spacing w:before="40" w:after="40"/>
      </w:pPr>
      <w:r>
        <w:rPr>
          <w:rFonts w:ascii="Times New Roman" w:hAnsi="Times New Roman"/>
          <w:b w:val="0"/>
          <w:i w:val="0"/>
          <w:color w:val="00008B"/>
          <w:sz w:val="22"/>
        </w:rPr>
        <w:t>Table 4.4   Database Schema — calendar_events Table</w:t>
      </w:r>
      <w:r>
        <w:t xml:space="preserve"> ....... 21</w:t>
      </w:r>
    </w:p>
    <w:p>
      <w:pPr>
        <w:spacing w:before="40" w:after="40"/>
      </w:pPr>
      <w:r>
        <w:rPr>
          <w:rFonts w:ascii="Times New Roman" w:hAnsi="Times New Roman"/>
          <w:b w:val="0"/>
          <w:i w:val="0"/>
          <w:color w:val="00008B"/>
          <w:sz w:val="22"/>
        </w:rPr>
        <w:t>Table 4.5   REST API Endpoints Summary</w:t>
      </w:r>
      <w:r>
        <w:t xml:space="preserve"> .................... 23</w:t>
      </w:r>
    </w:p>
    <w:p>
      <w:pPr>
        <w:spacing w:before="40" w:after="40"/>
      </w:pPr>
      <w:r>
        <w:rPr>
          <w:rFonts w:ascii="Times New Roman" w:hAnsi="Times New Roman"/>
          <w:b w:val="0"/>
          <w:i w:val="0"/>
          <w:color w:val="00008B"/>
          <w:sz w:val="22"/>
        </w:rPr>
        <w:t>Table 5.1   Weather Code to Outfit Logic Mapping</w:t>
      </w:r>
      <w:r>
        <w:t xml:space="preserve"> .......... 34</w:t>
      </w:r>
    </w:p>
    <w:p>
      <w:pPr>
        <w:spacing w:before="40" w:after="40"/>
      </w:pPr>
      <w:r>
        <w:rPr>
          <w:rFonts w:ascii="Times New Roman" w:hAnsi="Times New Roman"/>
          <w:b w:val="0"/>
          <w:i w:val="0"/>
          <w:color w:val="00008B"/>
          <w:sz w:val="22"/>
        </w:rPr>
        <w:t>Table 6.1   Test Cases for Authentication Endpoints</w:t>
      </w:r>
      <w:r>
        <w:t xml:space="preserve"> ....... 47</w:t>
      </w:r>
    </w:p>
    <w:p>
      <w:pPr>
        <w:spacing w:before="40" w:after="40"/>
      </w:pPr>
      <w:r>
        <w:rPr>
          <w:rFonts w:ascii="Times New Roman" w:hAnsi="Times New Roman"/>
          <w:b w:val="0"/>
          <w:i w:val="0"/>
          <w:color w:val="00008B"/>
          <w:sz w:val="22"/>
        </w:rPr>
        <w:t>Table 6.2   Test Cases for Closet Management</w:t>
      </w:r>
      <w:r>
        <w:t xml:space="preserve"> .............. 47</w:t>
      </w:r>
    </w:p>
    <w:p>
      <w:pPr>
        <w:spacing w:before="40" w:after="40"/>
      </w:pPr>
      <w:r>
        <w:rPr>
          <w:rFonts w:ascii="Times New Roman" w:hAnsi="Times New Roman"/>
          <w:b w:val="0"/>
          <w:i w:val="0"/>
          <w:color w:val="00008B"/>
          <w:sz w:val="22"/>
        </w:rPr>
        <w:t>Table 6.3   Integration Test Results</w:t>
      </w:r>
      <w:r>
        <w:t xml:space="preserve"> ...................... 48</w:t>
      </w:r>
    </w:p>
    <w:p>
      <w:pPr>
        <w:spacing w:before="40" w:after="40"/>
      </w:pPr>
      <w:r>
        <w:rPr>
          <w:rFonts w:ascii="Times New Roman" w:hAnsi="Times New Roman"/>
          <w:b w:val="0"/>
          <w:i w:val="0"/>
          <w:color w:val="00008B"/>
          <w:sz w:val="22"/>
        </w:rPr>
        <w:t>Table 7.1   Outfit Recommendation Accuracy by Context</w:t>
      </w:r>
      <w:r>
        <w:t xml:space="preserve"> ..... 52</w:t>
      </w:r>
    </w:p>
    <w:p>
      <w:r>
        <w:br w:type="page"/>
      </w:r>
    </w:p>
    <w:p>
      <w:pPr>
        <w:pStyle w:val="Heading1"/>
        <w:spacing w:before="480" w:after="160"/>
      </w:pPr>
      <w:r>
        <w:rPr>
          <w:rFonts w:ascii="Times New Roman" w:hAnsi="Times New Roman"/>
          <w:b/>
          <w:color w:val="000000"/>
          <w:sz w:val="32"/>
        </w:rPr>
        <w:t>List of Abbreviations</w:t>
      </w:r>
    </w:p>
    <w:p>
      <w:pPr>
        <w:spacing w:before="20" w:after="20"/>
      </w:pPr>
      <w:r>
        <w:rPr>
          <w:rFonts w:ascii="Times New Roman" w:hAnsi="Times New Roman"/>
          <w:b/>
          <w:i w:val="0"/>
          <w:sz w:val="22"/>
        </w:rPr>
        <w:t xml:space="preserve">AI          </w:t>
      </w:r>
      <w:r>
        <w:rPr>
          <w:rFonts w:ascii="Times New Roman" w:hAnsi="Times New Roman"/>
          <w:b w:val="0"/>
          <w:i w:val="0"/>
          <w:sz w:val="22"/>
        </w:rPr>
        <w:t>Artificial Intelligence</w:t>
      </w:r>
    </w:p>
    <w:p>
      <w:pPr>
        <w:spacing w:before="20" w:after="20"/>
      </w:pPr>
      <w:r>
        <w:rPr>
          <w:rFonts w:ascii="Times New Roman" w:hAnsi="Times New Roman"/>
          <w:b/>
          <w:i w:val="0"/>
          <w:sz w:val="22"/>
        </w:rPr>
        <w:t xml:space="preserve">API         </w:t>
      </w:r>
      <w:r>
        <w:rPr>
          <w:rFonts w:ascii="Times New Roman" w:hAnsi="Times New Roman"/>
          <w:b w:val="0"/>
          <w:i w:val="0"/>
          <w:sz w:val="22"/>
        </w:rPr>
        <w:t>Application Programming Interface</w:t>
      </w:r>
    </w:p>
    <w:p>
      <w:pPr>
        <w:spacing w:before="20" w:after="20"/>
      </w:pPr>
      <w:r>
        <w:rPr>
          <w:rFonts w:ascii="Times New Roman" w:hAnsi="Times New Roman"/>
          <w:b/>
          <w:i w:val="0"/>
          <w:sz w:val="22"/>
        </w:rPr>
        <w:t xml:space="preserve">CORS        </w:t>
      </w:r>
      <w:r>
        <w:rPr>
          <w:rFonts w:ascii="Times New Roman" w:hAnsi="Times New Roman"/>
          <w:b w:val="0"/>
          <w:i w:val="0"/>
          <w:sz w:val="22"/>
        </w:rPr>
        <w:t>Cross-Origin Resource Sharing</w:t>
      </w:r>
    </w:p>
    <w:p>
      <w:pPr>
        <w:spacing w:before="20" w:after="20"/>
      </w:pPr>
      <w:r>
        <w:rPr>
          <w:rFonts w:ascii="Times New Roman" w:hAnsi="Times New Roman"/>
          <w:b/>
          <w:i w:val="0"/>
          <w:sz w:val="22"/>
        </w:rPr>
        <w:t xml:space="preserve">CRUD        </w:t>
      </w:r>
      <w:r>
        <w:rPr>
          <w:rFonts w:ascii="Times New Roman" w:hAnsi="Times New Roman"/>
          <w:b w:val="0"/>
          <w:i w:val="0"/>
          <w:sz w:val="22"/>
        </w:rPr>
        <w:t>Create, Read, Update, Delete</w:t>
      </w:r>
    </w:p>
    <w:p>
      <w:pPr>
        <w:spacing w:before="20" w:after="20"/>
      </w:pPr>
      <w:r>
        <w:rPr>
          <w:rFonts w:ascii="Times New Roman" w:hAnsi="Times New Roman"/>
          <w:b/>
          <w:i w:val="0"/>
          <w:sz w:val="22"/>
        </w:rPr>
        <w:t xml:space="preserve">CSS         </w:t>
      </w:r>
      <w:r>
        <w:rPr>
          <w:rFonts w:ascii="Times New Roman" w:hAnsi="Times New Roman"/>
          <w:b w:val="0"/>
          <w:i w:val="0"/>
          <w:sz w:val="22"/>
        </w:rPr>
        <w:t>Cascading Style Sheets</w:t>
      </w:r>
    </w:p>
    <w:p>
      <w:pPr>
        <w:spacing w:before="20" w:after="20"/>
      </w:pPr>
      <w:r>
        <w:rPr>
          <w:rFonts w:ascii="Times New Roman" w:hAnsi="Times New Roman"/>
          <w:b/>
          <w:i w:val="0"/>
          <w:sz w:val="22"/>
        </w:rPr>
        <w:t xml:space="preserve">DALL-E      </w:t>
      </w:r>
      <w:r>
        <w:rPr>
          <w:rFonts w:ascii="Times New Roman" w:hAnsi="Times New Roman"/>
          <w:b w:val="0"/>
          <w:i w:val="0"/>
          <w:sz w:val="22"/>
        </w:rPr>
        <w:t>DALL·E — OpenAI Image Generation Model</w:t>
      </w:r>
    </w:p>
    <w:p>
      <w:pPr>
        <w:spacing w:before="20" w:after="20"/>
      </w:pPr>
      <w:r>
        <w:rPr>
          <w:rFonts w:ascii="Times New Roman" w:hAnsi="Times New Roman"/>
          <w:b/>
          <w:i w:val="0"/>
          <w:sz w:val="22"/>
        </w:rPr>
        <w:t xml:space="preserve">DB          </w:t>
      </w:r>
      <w:r>
        <w:rPr>
          <w:rFonts w:ascii="Times New Roman" w:hAnsi="Times New Roman"/>
          <w:b w:val="0"/>
          <w:i w:val="0"/>
          <w:sz w:val="22"/>
        </w:rPr>
        <w:t>Database</w:t>
      </w:r>
    </w:p>
    <w:p>
      <w:pPr>
        <w:spacing w:before="20" w:after="20"/>
      </w:pPr>
      <w:r>
        <w:rPr>
          <w:rFonts w:ascii="Times New Roman" w:hAnsi="Times New Roman"/>
          <w:b/>
          <w:i w:val="0"/>
          <w:sz w:val="22"/>
        </w:rPr>
        <w:t xml:space="preserve">HTTP        </w:t>
      </w:r>
      <w:r>
        <w:rPr>
          <w:rFonts w:ascii="Times New Roman" w:hAnsi="Times New Roman"/>
          <w:b w:val="0"/>
          <w:i w:val="0"/>
          <w:sz w:val="22"/>
        </w:rPr>
        <w:t>HyperText Transfer Protocol</w:t>
      </w:r>
    </w:p>
    <w:p>
      <w:pPr>
        <w:spacing w:before="20" w:after="20"/>
      </w:pPr>
      <w:r>
        <w:rPr>
          <w:rFonts w:ascii="Times New Roman" w:hAnsi="Times New Roman"/>
          <w:b/>
          <w:i w:val="0"/>
          <w:sz w:val="22"/>
        </w:rPr>
        <w:t xml:space="preserve">JSON        </w:t>
      </w:r>
      <w:r>
        <w:rPr>
          <w:rFonts w:ascii="Times New Roman" w:hAnsi="Times New Roman"/>
          <w:b w:val="0"/>
          <w:i w:val="0"/>
          <w:sz w:val="22"/>
        </w:rPr>
        <w:t>JavaScript Object Notation</w:t>
      </w:r>
    </w:p>
    <w:p>
      <w:pPr>
        <w:spacing w:before="20" w:after="20"/>
      </w:pPr>
      <w:r>
        <w:rPr>
          <w:rFonts w:ascii="Times New Roman" w:hAnsi="Times New Roman"/>
          <w:b/>
          <w:i w:val="0"/>
          <w:sz w:val="22"/>
        </w:rPr>
        <w:t xml:space="preserve">JWT         </w:t>
      </w:r>
      <w:r>
        <w:rPr>
          <w:rFonts w:ascii="Times New Roman" w:hAnsi="Times New Roman"/>
          <w:b w:val="0"/>
          <w:i w:val="0"/>
          <w:sz w:val="22"/>
        </w:rPr>
        <w:t>JSON Web Token</w:t>
      </w:r>
    </w:p>
    <w:p>
      <w:pPr>
        <w:spacing w:before="20" w:after="20"/>
      </w:pPr>
      <w:r>
        <w:rPr>
          <w:rFonts w:ascii="Times New Roman" w:hAnsi="Times New Roman"/>
          <w:b/>
          <w:i w:val="0"/>
          <w:sz w:val="22"/>
        </w:rPr>
        <w:t xml:space="preserve">ML          </w:t>
      </w:r>
      <w:r>
        <w:rPr>
          <w:rFonts w:ascii="Times New Roman" w:hAnsi="Times New Roman"/>
          <w:b w:val="0"/>
          <w:i w:val="0"/>
          <w:sz w:val="22"/>
        </w:rPr>
        <w:t>Machine Learning</w:t>
      </w:r>
    </w:p>
    <w:p>
      <w:pPr>
        <w:spacing w:before="20" w:after="20"/>
      </w:pPr>
      <w:r>
        <w:rPr>
          <w:rFonts w:ascii="Times New Roman" w:hAnsi="Times New Roman"/>
          <w:b/>
          <w:i w:val="0"/>
          <w:sz w:val="22"/>
        </w:rPr>
        <w:t xml:space="preserve">MVC         </w:t>
      </w:r>
      <w:r>
        <w:rPr>
          <w:rFonts w:ascii="Times New Roman" w:hAnsi="Times New Roman"/>
          <w:b w:val="0"/>
          <w:i w:val="0"/>
          <w:sz w:val="22"/>
        </w:rPr>
        <w:t>Model-View-Controller</w:t>
      </w:r>
    </w:p>
    <w:p>
      <w:pPr>
        <w:spacing w:before="20" w:after="20"/>
      </w:pPr>
      <w:r>
        <w:rPr>
          <w:rFonts w:ascii="Times New Roman" w:hAnsi="Times New Roman"/>
          <w:b/>
          <w:i w:val="0"/>
          <w:sz w:val="22"/>
        </w:rPr>
        <w:t xml:space="preserve">ORM         </w:t>
      </w:r>
      <w:r>
        <w:rPr>
          <w:rFonts w:ascii="Times New Roman" w:hAnsi="Times New Roman"/>
          <w:b w:val="0"/>
          <w:i w:val="0"/>
          <w:sz w:val="22"/>
        </w:rPr>
        <w:t>Object-Relational Mapping</w:t>
      </w:r>
    </w:p>
    <w:p>
      <w:pPr>
        <w:spacing w:before="20" w:after="20"/>
      </w:pPr>
      <w:r>
        <w:rPr>
          <w:rFonts w:ascii="Times New Roman" w:hAnsi="Times New Roman"/>
          <w:b/>
          <w:i w:val="0"/>
          <w:sz w:val="22"/>
        </w:rPr>
        <w:t xml:space="preserve">REST        </w:t>
      </w:r>
      <w:r>
        <w:rPr>
          <w:rFonts w:ascii="Times New Roman" w:hAnsi="Times New Roman"/>
          <w:b w:val="0"/>
          <w:i w:val="0"/>
          <w:sz w:val="22"/>
        </w:rPr>
        <w:t>Representational State Transfer</w:t>
      </w:r>
    </w:p>
    <w:p>
      <w:pPr>
        <w:spacing w:before="20" w:after="20"/>
      </w:pPr>
      <w:r>
        <w:rPr>
          <w:rFonts w:ascii="Times New Roman" w:hAnsi="Times New Roman"/>
          <w:b/>
          <w:i w:val="0"/>
          <w:sz w:val="22"/>
        </w:rPr>
        <w:t xml:space="preserve">SPA         </w:t>
      </w:r>
      <w:r>
        <w:rPr>
          <w:rFonts w:ascii="Times New Roman" w:hAnsi="Times New Roman"/>
          <w:b w:val="0"/>
          <w:i w:val="0"/>
          <w:sz w:val="22"/>
        </w:rPr>
        <w:t>Single-Page Application</w:t>
      </w:r>
    </w:p>
    <w:p>
      <w:pPr>
        <w:spacing w:before="20" w:after="20"/>
      </w:pPr>
      <w:r>
        <w:rPr>
          <w:rFonts w:ascii="Times New Roman" w:hAnsi="Times New Roman"/>
          <w:b/>
          <w:i w:val="0"/>
          <w:sz w:val="22"/>
        </w:rPr>
        <w:t xml:space="preserve">SQL         </w:t>
      </w:r>
      <w:r>
        <w:rPr>
          <w:rFonts w:ascii="Times New Roman" w:hAnsi="Times New Roman"/>
          <w:b w:val="0"/>
          <w:i w:val="0"/>
          <w:sz w:val="22"/>
        </w:rPr>
        <w:t>Structured Query Language</w:t>
      </w:r>
    </w:p>
    <w:p>
      <w:pPr>
        <w:spacing w:before="20" w:after="20"/>
      </w:pPr>
      <w:r>
        <w:rPr>
          <w:rFonts w:ascii="Times New Roman" w:hAnsi="Times New Roman"/>
          <w:b/>
          <w:i w:val="0"/>
          <w:sz w:val="22"/>
        </w:rPr>
        <w:t xml:space="preserve">SQLite      </w:t>
      </w:r>
      <w:r>
        <w:rPr>
          <w:rFonts w:ascii="Times New Roman" w:hAnsi="Times New Roman"/>
          <w:b w:val="0"/>
          <w:i w:val="0"/>
          <w:sz w:val="22"/>
        </w:rPr>
        <w:t>Self-Contained SQL Database Engine</w:t>
      </w:r>
    </w:p>
    <w:p>
      <w:pPr>
        <w:spacing w:before="20" w:after="20"/>
      </w:pPr>
      <w:r>
        <w:rPr>
          <w:rFonts w:ascii="Times New Roman" w:hAnsi="Times New Roman"/>
          <w:b/>
          <w:i w:val="0"/>
          <w:sz w:val="22"/>
        </w:rPr>
        <w:t xml:space="preserve">UI          </w:t>
      </w:r>
      <w:r>
        <w:rPr>
          <w:rFonts w:ascii="Times New Roman" w:hAnsi="Times New Roman"/>
          <w:b w:val="0"/>
          <w:i w:val="0"/>
          <w:sz w:val="22"/>
        </w:rPr>
        <w:t>User Interface</w:t>
      </w:r>
    </w:p>
    <w:p>
      <w:pPr>
        <w:spacing w:before="20" w:after="20"/>
      </w:pPr>
      <w:r>
        <w:rPr>
          <w:rFonts w:ascii="Times New Roman" w:hAnsi="Times New Roman"/>
          <w:b/>
          <w:i w:val="0"/>
          <w:sz w:val="22"/>
        </w:rPr>
        <w:t xml:space="preserve">UX          </w:t>
      </w:r>
      <w:r>
        <w:rPr>
          <w:rFonts w:ascii="Times New Roman" w:hAnsi="Times New Roman"/>
          <w:b w:val="0"/>
          <w:i w:val="0"/>
          <w:sz w:val="22"/>
        </w:rPr>
        <w:t>User Experience</w:t>
      </w:r>
    </w:p>
    <w:p>
      <w:pPr>
        <w:spacing w:before="20" w:after="20"/>
      </w:pPr>
      <w:r>
        <w:rPr>
          <w:rFonts w:ascii="Times New Roman" w:hAnsi="Times New Roman"/>
          <w:b/>
          <w:i w:val="0"/>
          <w:sz w:val="22"/>
        </w:rPr>
        <w:t xml:space="preserve">UUID        </w:t>
      </w:r>
      <w:r>
        <w:rPr>
          <w:rFonts w:ascii="Times New Roman" w:hAnsi="Times New Roman"/>
          <w:b w:val="0"/>
          <w:i w:val="0"/>
          <w:sz w:val="22"/>
        </w:rPr>
        <w:t>Universally Unique Identifier</w:t>
      </w:r>
    </w:p>
    <w:p>
      <w:r>
        <w:br w:type="page"/>
      </w:r>
    </w:p>
    <w:p>
      <w:pPr>
        <w:pStyle w:val="Heading1"/>
        <w:spacing w:before="480" w:after="160"/>
      </w:pPr>
      <w:r>
        <w:rPr>
          <w:rFonts w:ascii="Times New Roman" w:hAnsi="Times New Roman"/>
          <w:b/>
          <w:color w:val="000000"/>
          <w:sz w:val="32"/>
        </w:rPr>
        <w:t>Chapter 1: Introduction</w:t>
      </w:r>
    </w:p>
    <w:p>
      <w:pPr>
        <w:pStyle w:val="Heading2"/>
        <w:spacing w:before="480" w:after="160"/>
      </w:pPr>
      <w:r>
        <w:rPr>
          <w:rFonts w:ascii="Times New Roman" w:hAnsi="Times New Roman"/>
          <w:b/>
          <w:color w:val="000000"/>
          <w:sz w:val="28"/>
        </w:rPr>
        <w:t>1.1  Background and Motivation</w:t>
      </w:r>
    </w:p>
    <w:p>
      <w:pPr>
        <w:spacing w:before="0" w:after="120" w:line="440" w:lineRule="exact"/>
        <w:ind w:firstLine="720"/>
        <w:jc w:val="both"/>
      </w:pPr>
      <w:r>
        <w:rPr>
          <w:rFonts w:ascii="Times New Roman" w:hAnsi="Times New Roman"/>
          <w:b w:val="0"/>
          <w:i w:val="0"/>
          <w:sz w:val="24"/>
        </w:rPr>
        <w:t>The fashion and personal styling industry has undergone a significant digital transformation over the past decade. With the proliferation of smartphones and high-speed internet access, consumers now expect personalized, on-demand services in every domain of their daily lives — including how they dress. Despite this trend, the majority of people still rely on subjective, time-consuming daily routines to decide what to wear, often without considering contextual factors such as weather conditions, the formality of scheduled appointments, or the color compatibility of garments.</w:t>
      </w:r>
    </w:p>
    <w:p>
      <w:pPr>
        <w:spacing w:before="0" w:after="120" w:line="440" w:lineRule="exact"/>
        <w:ind w:firstLine="720"/>
        <w:jc w:val="both"/>
      </w:pPr>
      <w:r>
        <w:rPr>
          <w:rFonts w:ascii="Times New Roman" w:hAnsi="Times New Roman"/>
          <w:b w:val="0"/>
          <w:i w:val="0"/>
          <w:sz w:val="24"/>
        </w:rPr>
        <w:t>The global online fashion market is projected to exceed USD 1.2 trillion by 2027 (Statista, 2024), and a growing subset of this market is dedicated to AI-powered styling and virtual wardrobe management. Companies such as Stitch Fix, ASOS, and Amazon Fashion have demonstrated that machine learning recommendation systems can dramatically improve user satisfaction and reduce clothing waste by helping consumers make more informed purchasing and styling decisions.</w:t>
      </w:r>
    </w:p>
    <w:p>
      <w:pPr>
        <w:spacing w:before="0" w:after="120" w:line="440" w:lineRule="exact"/>
        <w:ind w:firstLine="720"/>
        <w:jc w:val="both"/>
      </w:pPr>
      <w:r>
        <w:rPr>
          <w:rFonts w:ascii="Times New Roman" w:hAnsi="Times New Roman"/>
          <w:b w:val="0"/>
          <w:i w:val="0"/>
          <w:sz w:val="24"/>
        </w:rPr>
        <w:t>However, the majority of existing solutions are either enterprise-scale platforms with high barriers to entry, mobile-only applications with limited functionality, or closed systems tied to specific retail ecosystems. There is a clear gap in the market for an open, full-stack web application that gives users complete control over their personal wardrobe data while leveraging modern AI capabilities to deliver genuinely useful styling advice.</w:t>
      </w:r>
    </w:p>
    <w:p>
      <w:pPr>
        <w:spacing w:before="0" w:after="120" w:line="440" w:lineRule="exact"/>
        <w:ind w:firstLine="720"/>
        <w:jc w:val="both"/>
      </w:pPr>
      <w:r>
        <w:rPr>
          <w:rFonts w:ascii="Times New Roman" w:hAnsi="Times New Roman"/>
          <w:b w:val="0"/>
          <w:i w:val="0"/>
          <w:sz w:val="24"/>
        </w:rPr>
        <w:t>StylistAI was conceived to address this gap. The project emerged from a personal observation that managing a digital wardrobe and getting consistent, context-aware outfit suggestions requires integrating several independent data sources — the user's clothing inventory, live weather data, and calendar information — into a single coherent recommendation. This integration, paired with emerging generative AI capabilities for virtual visualization, forms the core motivation for this project.</w:t>
      </w:r>
    </w:p>
    <w:p>
      <w:pPr>
        <w:pStyle w:val="Heading2"/>
        <w:spacing w:before="480" w:after="160"/>
      </w:pPr>
      <w:r>
        <w:rPr>
          <w:rFonts w:ascii="Times New Roman" w:hAnsi="Times New Roman"/>
          <w:b/>
          <w:color w:val="000000"/>
          <w:sz w:val="28"/>
        </w:rPr>
        <w:t>1.2  Problem Statement</w:t>
      </w:r>
    </w:p>
    <w:p>
      <w:pPr>
        <w:spacing w:before="0" w:after="120" w:line="440" w:lineRule="exact"/>
        <w:ind w:firstLine="720"/>
        <w:jc w:val="both"/>
      </w:pPr>
      <w:r>
        <w:rPr>
          <w:rFonts w:ascii="Times New Roman" w:hAnsi="Times New Roman"/>
          <w:b w:val="0"/>
          <w:i w:val="0"/>
          <w:sz w:val="24"/>
        </w:rPr>
        <w:t>The central problem that StylistAI addresses can be stated as follows: current solutions for digital wardrobe management and outfit recommendation either lack contextual intelligence (failing to account for weather, events, and formality), require proprietary hardware or mobile devices, or are not accessible to developers and users who wish to host and control their own data.</w:t>
      </w:r>
    </w:p>
    <w:p>
      <w:pPr>
        <w:spacing w:before="0" w:after="120" w:line="440" w:lineRule="exact"/>
        <w:ind w:firstLine="720"/>
        <w:jc w:val="both"/>
      </w:pPr>
      <w:r>
        <w:rPr>
          <w:rFonts w:ascii="Times New Roman" w:hAnsi="Times New Roman"/>
          <w:b w:val="0"/>
          <w:i w:val="0"/>
          <w:sz w:val="24"/>
        </w:rPr>
        <w:t>Specifically, the following pain points motivated this project:</w:t>
      </w:r>
    </w:p>
    <w:p>
      <w:pPr>
        <w:pStyle w:val="ListBullet"/>
        <w:spacing w:before="40" w:after="40"/>
      </w:pPr>
      <w:r>
        <w:rPr>
          <w:rFonts w:ascii="Times New Roman" w:hAnsi="Times New Roman"/>
          <w:b w:val="0"/>
          <w:i w:val="0"/>
          <w:sz w:val="24"/>
        </w:rPr>
        <w:t>Users spend significant time daily deciding what to wear, often without considering weather forecasts or the formality requirements of their schedule.</w:t>
      </w:r>
    </w:p>
    <w:p>
      <w:pPr>
        <w:pStyle w:val="ListBullet"/>
        <w:spacing w:before="40" w:after="40"/>
      </w:pPr>
      <w:r>
        <w:rPr>
          <w:rFonts w:ascii="Times New Roman" w:hAnsi="Times New Roman"/>
          <w:b w:val="0"/>
          <w:i w:val="0"/>
          <w:sz w:val="24"/>
        </w:rPr>
        <w:t>Existing wardrobe apps are largely static cataloguing tools without intelligent recommendation engines.</w:t>
      </w:r>
    </w:p>
    <w:p>
      <w:pPr>
        <w:pStyle w:val="ListBullet"/>
        <w:spacing w:before="40" w:after="40"/>
      </w:pPr>
      <w:r>
        <w:rPr>
          <w:rFonts w:ascii="Times New Roman" w:hAnsi="Times New Roman"/>
          <w:b w:val="0"/>
          <w:i w:val="0"/>
          <w:sz w:val="24"/>
        </w:rPr>
        <w:t>Virtual try-on technology, while powerful, is inaccessible to most users because it is embedded in closed retail platforms.</w:t>
      </w:r>
    </w:p>
    <w:p>
      <w:pPr>
        <w:pStyle w:val="ListBullet"/>
        <w:spacing w:before="40" w:after="40"/>
      </w:pPr>
      <w:r>
        <w:rPr>
          <w:rFonts w:ascii="Times New Roman" w:hAnsi="Times New Roman"/>
          <w:b w:val="0"/>
          <w:i w:val="0"/>
          <w:sz w:val="24"/>
        </w:rPr>
        <w:t>No widely available open-source solution combines wardrobe management, weather integration, calendar awareness, and AI-powered outfit generation in a single web application.</w:t>
      </w:r>
    </w:p>
    <w:p>
      <w:pPr>
        <w:spacing w:before="0" w:after="120" w:line="440" w:lineRule="exact"/>
        <w:ind w:firstLine="720"/>
        <w:jc w:val="both"/>
      </w:pPr>
      <w:r>
        <w:rPr>
          <w:rFonts w:ascii="Times New Roman" w:hAnsi="Times New Roman"/>
          <w:b w:val="0"/>
          <w:i w:val="0"/>
          <w:sz w:val="24"/>
        </w:rPr>
        <w:t>By solving these problems, StylistAI aims to reduce the cognitive load of daily dressing decisions, help users make better use of clothing they already own, and provide a practical demonstration of how generative AI can be integrated into consumer-facing web applications.</w:t>
      </w:r>
    </w:p>
    <w:p>
      <w:pPr>
        <w:pStyle w:val="Heading2"/>
        <w:spacing w:before="480" w:after="160"/>
      </w:pPr>
      <w:r>
        <w:rPr>
          <w:rFonts w:ascii="Times New Roman" w:hAnsi="Times New Roman"/>
          <w:b/>
          <w:color w:val="000000"/>
          <w:sz w:val="28"/>
        </w:rPr>
        <w:t>1.3  Objectives</w:t>
      </w:r>
    </w:p>
    <w:p>
      <w:pPr>
        <w:spacing w:before="0" w:after="120" w:line="440" w:lineRule="exact"/>
        <w:ind w:firstLine="720"/>
        <w:jc w:val="both"/>
      </w:pPr>
      <w:r>
        <w:rPr>
          <w:rFonts w:ascii="Times New Roman" w:hAnsi="Times New Roman"/>
          <w:b w:val="0"/>
          <w:i w:val="0"/>
          <w:sz w:val="24"/>
        </w:rPr>
        <w:t>The primary objectives of this project are:</w:t>
      </w:r>
    </w:p>
    <w:p>
      <w:pPr>
        <w:pStyle w:val="ListBullet"/>
        <w:spacing w:before="40" w:after="40"/>
      </w:pPr>
      <w:r>
        <w:rPr>
          <w:rFonts w:ascii="Times New Roman" w:hAnsi="Times New Roman"/>
          <w:b w:val="0"/>
          <w:i w:val="0"/>
          <w:sz w:val="24"/>
        </w:rPr>
        <w:t>To design and implement a full-stack web application with a RESTful Python FastAPI backend and a React single-page application frontend.</w:t>
      </w:r>
    </w:p>
    <w:p>
      <w:pPr>
        <w:pStyle w:val="ListBullet"/>
        <w:spacing w:before="40" w:after="40"/>
      </w:pPr>
      <w:r>
        <w:rPr>
          <w:rFonts w:ascii="Times New Roman" w:hAnsi="Times New Roman"/>
          <w:b w:val="0"/>
          <w:i w:val="0"/>
          <w:sz w:val="24"/>
        </w:rPr>
        <w:t>To build a digital closet management module enabling users to upload, categorize, and manage photographs of their garments.</w:t>
      </w:r>
    </w:p>
    <w:p>
      <w:pPr>
        <w:pStyle w:val="ListBullet"/>
        <w:spacing w:before="40" w:after="40"/>
      </w:pPr>
      <w:r>
        <w:rPr>
          <w:rFonts w:ascii="Times New Roman" w:hAnsi="Times New Roman"/>
          <w:b w:val="0"/>
          <w:i w:val="0"/>
          <w:sz w:val="24"/>
        </w:rPr>
        <w:t>To implement an intelligent outfit recommendation engine that combines real-time weather data, user calendar events, and formality preferences.</w:t>
      </w:r>
    </w:p>
    <w:p>
      <w:pPr>
        <w:pStyle w:val="ListBullet"/>
        <w:spacing w:before="40" w:after="40"/>
      </w:pPr>
      <w:r>
        <w:rPr>
          <w:rFonts w:ascii="Times New Roman" w:hAnsi="Times New Roman"/>
          <w:b w:val="0"/>
          <w:i w:val="0"/>
          <w:sz w:val="24"/>
        </w:rPr>
        <w:t>To integrate the OpenAI DALL-E 3 API to provide AI-generated virtual try-on previews for suggested outfits.</w:t>
      </w:r>
    </w:p>
    <w:p>
      <w:pPr>
        <w:pStyle w:val="ListBullet"/>
        <w:spacing w:before="40" w:after="40"/>
      </w:pPr>
      <w:r>
        <w:rPr>
          <w:rFonts w:ascii="Times New Roman" w:hAnsi="Times New Roman"/>
          <w:b w:val="0"/>
          <w:i w:val="0"/>
          <w:sz w:val="24"/>
        </w:rPr>
        <w:t>To develop a Smart Travel Packing feature that generates day-by-day outfit itineraries based on the weather forecast at the destination.</w:t>
      </w:r>
    </w:p>
    <w:p>
      <w:pPr>
        <w:pStyle w:val="ListBullet"/>
        <w:spacing w:before="40" w:after="40"/>
      </w:pPr>
      <w:r>
        <w:rPr>
          <w:rFonts w:ascii="Times New Roman" w:hAnsi="Times New Roman"/>
          <w:b w:val="0"/>
          <w:i w:val="0"/>
          <w:sz w:val="24"/>
        </w:rPr>
        <w:t>To implement secure user authentication using bcrypt password hashing and token-based authorization.</w:t>
      </w:r>
    </w:p>
    <w:p>
      <w:pPr>
        <w:pStyle w:val="ListBullet"/>
        <w:spacing w:before="40" w:after="40"/>
      </w:pPr>
      <w:r>
        <w:rPr>
          <w:rFonts w:ascii="Times New Roman" w:hAnsi="Times New Roman"/>
          <w:b w:val="0"/>
          <w:i w:val="0"/>
          <w:sz w:val="24"/>
        </w:rPr>
        <w:t>To deliver a responsive, dark-mode-capable user interface using Tailwind CSS.</w:t>
      </w:r>
    </w:p>
    <w:p>
      <w:pPr>
        <w:pStyle w:val="ListBullet"/>
        <w:spacing w:before="40" w:after="40"/>
      </w:pPr>
      <w:r>
        <w:rPr>
          <w:rFonts w:ascii="Times New Roman" w:hAnsi="Times New Roman"/>
          <w:b w:val="0"/>
          <w:i w:val="0"/>
          <w:sz w:val="24"/>
        </w:rPr>
        <w:t>To evaluate the system through functional testing, integration testing, and structured user acceptance testing.</w:t>
      </w:r>
    </w:p>
    <w:p>
      <w:pPr>
        <w:pStyle w:val="Heading2"/>
        <w:spacing w:before="480" w:after="160"/>
      </w:pPr>
      <w:r>
        <w:rPr>
          <w:rFonts w:ascii="Times New Roman" w:hAnsi="Times New Roman"/>
          <w:b/>
          <w:color w:val="000000"/>
          <w:sz w:val="28"/>
        </w:rPr>
        <w:t>1.4  Scope and Limitations</w:t>
      </w:r>
    </w:p>
    <w:p>
      <w:pPr>
        <w:spacing w:before="0" w:after="120" w:line="440" w:lineRule="exact"/>
        <w:ind w:firstLine="720"/>
        <w:jc w:val="both"/>
      </w:pPr>
      <w:r>
        <w:rPr>
          <w:rFonts w:ascii="Times New Roman" w:hAnsi="Times New Roman"/>
          <w:b w:val="0"/>
          <w:i w:val="0"/>
          <w:sz w:val="24"/>
        </w:rPr>
        <w:t>This project falls within the following scope:</w:t>
      </w:r>
    </w:p>
    <w:p>
      <w:pPr>
        <w:pStyle w:val="ListBullet"/>
        <w:spacing w:before="40" w:after="40"/>
      </w:pPr>
      <w:r>
        <w:rPr>
          <w:rFonts w:ascii="Times New Roman" w:hAnsi="Times New Roman"/>
          <w:b w:val="0"/>
          <w:i w:val="0"/>
          <w:sz w:val="24"/>
        </w:rPr>
        <w:t>A web application accessible via modern desktop and mobile browsers.</w:t>
      </w:r>
    </w:p>
    <w:p>
      <w:pPr>
        <w:pStyle w:val="ListBullet"/>
        <w:spacing w:before="40" w:after="40"/>
      </w:pPr>
      <w:r>
        <w:rPr>
          <w:rFonts w:ascii="Times New Roman" w:hAnsi="Times New Roman"/>
          <w:b w:val="0"/>
          <w:i w:val="0"/>
          <w:sz w:val="24"/>
        </w:rPr>
        <w:t>A backend providing a fully documented REST API (available at /docs via FastAPI's built-in Swagger UI).</w:t>
      </w:r>
    </w:p>
    <w:p>
      <w:pPr>
        <w:pStyle w:val="ListBullet"/>
        <w:spacing w:before="40" w:after="40"/>
      </w:pPr>
      <w:r>
        <w:rPr>
          <w:rFonts w:ascii="Times New Roman" w:hAnsi="Times New Roman"/>
          <w:b w:val="0"/>
          <w:i w:val="0"/>
          <w:sz w:val="24"/>
        </w:rPr>
        <w:t>Support for five clothing categories: Tops, Bottoms, Outerwear, Shoes, and Accessories.</w:t>
      </w:r>
    </w:p>
    <w:p>
      <w:pPr>
        <w:pStyle w:val="ListBullet"/>
        <w:spacing w:before="40" w:after="40"/>
      </w:pPr>
      <w:r>
        <w:rPr>
          <w:rFonts w:ascii="Times New Roman" w:hAnsi="Times New Roman"/>
          <w:b w:val="0"/>
          <w:i w:val="0"/>
          <w:sz w:val="24"/>
        </w:rPr>
        <w:t>Real-time weather data from the Open-Meteo free API (no API key required).</w:t>
      </w:r>
    </w:p>
    <w:p>
      <w:pPr>
        <w:pStyle w:val="ListBullet"/>
        <w:spacing w:before="40" w:after="40"/>
      </w:pPr>
      <w:r>
        <w:rPr>
          <w:rFonts w:ascii="Times New Roman" w:hAnsi="Times New Roman"/>
          <w:b w:val="0"/>
          <w:i w:val="0"/>
          <w:sz w:val="24"/>
        </w:rPr>
        <w:t>Calendar event management with formality tagging (formal, business casual, casual).</w:t>
      </w:r>
    </w:p>
    <w:p>
      <w:pPr>
        <w:pStyle w:val="ListBullet"/>
        <w:spacing w:before="40" w:after="40"/>
      </w:pPr>
      <w:r>
        <w:rPr>
          <w:rFonts w:ascii="Times New Roman" w:hAnsi="Times New Roman"/>
          <w:b w:val="0"/>
          <w:i w:val="0"/>
          <w:sz w:val="24"/>
        </w:rPr>
        <w:t>AI image generation via OpenAI DALL-E 3 (requires a valid API key).</w:t>
      </w:r>
    </w:p>
    <w:p>
      <w:pPr>
        <w:spacing w:before="0" w:after="120" w:line="440" w:lineRule="exact"/>
        <w:ind w:firstLine="720"/>
        <w:jc w:val="both"/>
      </w:pPr>
      <w:r>
        <w:rPr>
          <w:rFonts w:ascii="Times New Roman" w:hAnsi="Times New Roman"/>
          <w:b w:val="0"/>
          <w:i w:val="0"/>
          <w:sz w:val="24"/>
        </w:rPr>
        <w:t>The following are acknowledged limitations of the current implementation:</w:t>
      </w:r>
    </w:p>
    <w:p>
      <w:pPr>
        <w:pStyle w:val="ListBullet"/>
        <w:spacing w:before="40" w:after="40"/>
      </w:pPr>
      <w:r>
        <w:rPr>
          <w:rFonts w:ascii="Times New Roman" w:hAnsi="Times New Roman"/>
          <w:b w:val="0"/>
          <w:i w:val="0"/>
          <w:sz w:val="24"/>
        </w:rPr>
        <w:t>The authentication system uses a simple bearer token (email-based) rather than a full JWT implementation with expiry and refresh tokens.</w:t>
      </w:r>
    </w:p>
    <w:p>
      <w:pPr>
        <w:pStyle w:val="ListBullet"/>
        <w:spacing w:before="40" w:after="40"/>
      </w:pPr>
      <w:r>
        <w:rPr>
          <w:rFonts w:ascii="Times New Roman" w:hAnsi="Times New Roman"/>
          <w:b w:val="0"/>
          <w:i w:val="0"/>
          <w:sz w:val="24"/>
        </w:rPr>
        <w:t>The outfit recommendation algorithm is rule-based rather than machine learning-based; it does not learn from user feedback over time.</w:t>
      </w:r>
    </w:p>
    <w:p>
      <w:pPr>
        <w:pStyle w:val="ListBullet"/>
        <w:spacing w:before="40" w:after="40"/>
      </w:pPr>
      <w:r>
        <w:rPr>
          <w:rFonts w:ascii="Times New Roman" w:hAnsi="Times New Roman"/>
          <w:b w:val="0"/>
          <w:i w:val="0"/>
          <w:sz w:val="24"/>
        </w:rPr>
        <w:t>The virtual try-on feature generates a stylized AI image rather than photorealistically overlaying the user's actual garments on a photograph.</w:t>
      </w:r>
    </w:p>
    <w:p>
      <w:pPr>
        <w:pStyle w:val="ListBullet"/>
        <w:spacing w:before="40" w:after="40"/>
      </w:pPr>
      <w:r>
        <w:rPr>
          <w:rFonts w:ascii="Times New Roman" w:hAnsi="Times New Roman"/>
          <w:b w:val="0"/>
          <w:i w:val="0"/>
          <w:sz w:val="24"/>
        </w:rPr>
        <w:t>The application was developed and tested in a local development environment; production deployment and horizontal scaling were outside the project scope.</w:t>
      </w:r>
    </w:p>
    <w:p>
      <w:pPr>
        <w:pStyle w:val="Heading2"/>
        <w:spacing w:before="480" w:after="160"/>
      </w:pPr>
      <w:r>
        <w:rPr>
          <w:rFonts w:ascii="Times New Roman" w:hAnsi="Times New Roman"/>
          <w:b/>
          <w:color w:val="000000"/>
          <w:sz w:val="28"/>
        </w:rPr>
        <w:t>1.5  Report Structure</w:t>
      </w:r>
    </w:p>
    <w:p>
      <w:pPr>
        <w:spacing w:before="0" w:after="120" w:line="440" w:lineRule="exact"/>
        <w:ind w:firstLine="720"/>
        <w:jc w:val="both"/>
      </w:pPr>
      <w:r>
        <w:rPr>
          <w:rFonts w:ascii="Times New Roman" w:hAnsi="Times New Roman"/>
          <w:b w:val="0"/>
          <w:i w:val="0"/>
          <w:sz w:val="24"/>
        </w:rPr>
        <w:t>The remainder of this report is organized as follows. Chapter 2 reviews the relevant literature on AI in fashion, recommendation systems, and virtual try-on technology. Chapter 3 documents the system requirements gathered for this project. Chapter 4 presents the system design, including architecture, database schema, and API design. Chapter 5 describes the detailed implementation of each system component. Chapter 6 covers the testing strategy and results. Chapter 7 discusses the key findings and limitations. Chapter 8 concludes the report and outlines directions for future work.</w:t>
      </w:r>
    </w:p>
    <w:p>
      <w:r>
        <w:br w:type="page"/>
      </w:r>
    </w:p>
    <w:p>
      <w:pPr>
        <w:pStyle w:val="Heading1"/>
        <w:spacing w:before="480" w:after="160"/>
      </w:pPr>
      <w:r>
        <w:rPr>
          <w:rFonts w:ascii="Times New Roman" w:hAnsi="Times New Roman"/>
          <w:b/>
          <w:color w:val="000000"/>
          <w:sz w:val="32"/>
        </w:rPr>
        <w:t>Chapter 2: Literature Review</w:t>
      </w:r>
    </w:p>
    <w:p>
      <w:pPr>
        <w:spacing w:before="0" w:after="120" w:line="440" w:lineRule="exact"/>
        <w:ind w:firstLine="720"/>
        <w:jc w:val="both"/>
      </w:pPr>
      <w:r>
        <w:rPr>
          <w:rFonts w:ascii="Times New Roman" w:hAnsi="Times New Roman"/>
          <w:b w:val="0"/>
          <w:i w:val="0"/>
          <w:sz w:val="24"/>
        </w:rPr>
        <w:t>This chapter surveys the existing literature and technologies relevant to the design and implementation of StylistAI. The review covers four main areas: AI applications in the fashion industry, recommendation system design, weather-aware context-sensitive applications, and virtual try-on technology.</w:t>
      </w:r>
    </w:p>
    <w:p>
      <w:pPr>
        <w:pStyle w:val="Heading2"/>
        <w:spacing w:before="480" w:after="160"/>
      </w:pPr>
      <w:r>
        <w:rPr>
          <w:rFonts w:ascii="Times New Roman" w:hAnsi="Times New Roman"/>
          <w:b/>
          <w:color w:val="000000"/>
          <w:sz w:val="28"/>
        </w:rPr>
        <w:t>2.1  AI in Fashion Technology</w:t>
      </w:r>
    </w:p>
    <w:p>
      <w:pPr>
        <w:spacing w:before="0" w:after="120" w:line="440" w:lineRule="exact"/>
        <w:ind w:firstLine="720"/>
        <w:jc w:val="both"/>
      </w:pPr>
      <w:r>
        <w:rPr>
          <w:rFonts w:ascii="Times New Roman" w:hAnsi="Times New Roman"/>
          <w:b w:val="0"/>
          <w:i w:val="0"/>
          <w:sz w:val="24"/>
        </w:rPr>
        <w:t>Artificial intelligence has permeated the fashion industry across multiple dimensions: demand forecasting, trend analysis, personalized recommendation, and visual search. Kovashka et al. (2012) introduced 'WhittlSearch', an early approach to relative attribute-based fashion image retrieval, establishing that visual features of clothing items could be modeled computationally. This foundational work spurred a generation of fashion-specific computer vision research.</w:t>
      </w:r>
    </w:p>
    <w:p>
      <w:pPr>
        <w:spacing w:before="0" w:after="120" w:line="440" w:lineRule="exact"/>
        <w:ind w:firstLine="720"/>
        <w:jc w:val="both"/>
      </w:pPr>
      <w:r>
        <w:rPr>
          <w:rFonts w:ascii="Times New Roman" w:hAnsi="Times New Roman"/>
          <w:b w:val="0"/>
          <w:i w:val="0"/>
          <w:sz w:val="24"/>
        </w:rPr>
        <w:t>Hu et al. (2015) demonstrated that deep convolutional neural networks (CNNs) could be effectively applied to garment classification, achieving accuracy rates exceeding 90% on benchmark datasets. Their work laid the groundwork for automated categorization systems of the type employed in StylistAI's closet management module.</w:t>
      </w:r>
    </w:p>
    <w:p>
      <w:pPr>
        <w:spacing w:before="0" w:after="120" w:line="440" w:lineRule="exact"/>
        <w:ind w:firstLine="720"/>
        <w:jc w:val="both"/>
      </w:pPr>
      <w:r>
        <w:rPr>
          <w:rFonts w:ascii="Times New Roman" w:hAnsi="Times New Roman"/>
          <w:b w:val="0"/>
          <w:i w:val="0"/>
          <w:sz w:val="24"/>
        </w:rPr>
        <w:t>Industry applications of AI in fashion reached mainstream awareness with the launch of Stitch Fix's algorithmic styling service in 2011. Stitch Fix's data science team has published extensively on their use of collaborative filtering, neural network embeddings, and multi-armed bandit algorithms to personalize clothing recommendations at scale (Tang et al., 2019). While StylistAI does not implement machine learning at this scale, the principles of contextual personalization (considering occasion, weather, and user preference) are directly influenced by this body of work.</w:t>
      </w:r>
    </w:p>
    <w:p>
      <w:pPr>
        <w:spacing w:before="0" w:after="120" w:line="440" w:lineRule="exact"/>
        <w:ind w:firstLine="720"/>
        <w:jc w:val="both"/>
      </w:pPr>
      <w:r>
        <w:rPr>
          <w:rFonts w:ascii="Times New Roman" w:hAnsi="Times New Roman"/>
          <w:b w:val="0"/>
          <w:i w:val="0"/>
          <w:sz w:val="24"/>
        </w:rPr>
        <w:t>More recently, large language models (LLMs) and multimodal generative models have opened new frontiers in fashion AI. OpenAI's DALL-E series (Ramesh et al., 2021, 2022) demonstrated that text-to-image generation could produce photorealistic, stylistically coherent fashion imagery from textual descriptions. StylistAI directly leverages DALL-E 3 for its virtual try-on feature, building on this published capability.</w:t>
      </w:r>
    </w:p>
    <w:p>
      <w:pPr>
        <w:pStyle w:val="Heading2"/>
        <w:spacing w:before="480" w:after="160"/>
      </w:pPr>
      <w:r>
        <w:rPr>
          <w:rFonts w:ascii="Times New Roman" w:hAnsi="Times New Roman"/>
          <w:b/>
          <w:color w:val="000000"/>
          <w:sz w:val="28"/>
        </w:rPr>
        <w:t>2.2  Recommendation Systems in Wearable Tech</w:t>
      </w:r>
    </w:p>
    <w:p>
      <w:pPr>
        <w:spacing w:before="0" w:after="120" w:line="440" w:lineRule="exact"/>
        <w:ind w:firstLine="720"/>
        <w:jc w:val="both"/>
      </w:pPr>
      <w:r>
        <w:rPr>
          <w:rFonts w:ascii="Times New Roman" w:hAnsi="Times New Roman"/>
          <w:b w:val="0"/>
          <w:i w:val="0"/>
          <w:sz w:val="24"/>
        </w:rPr>
        <w:t>Outfit recommendation is a specialized instance of the broader collaborative and content-based filtering paradigm. Iwata et al. (2011) proposed an early probabilistic model for clothing coordination that treated outfit construction as a structured prediction problem over garment compatibility. Their model assigned compatibility scores to garment pairs based on visual features, establishing a formal framework that subsequent research expanded upon.</w:t>
      </w:r>
    </w:p>
    <w:p>
      <w:pPr>
        <w:spacing w:before="0" w:after="120" w:line="440" w:lineRule="exact"/>
        <w:ind w:firstLine="720"/>
        <w:jc w:val="both"/>
      </w:pPr>
      <w:r>
        <w:rPr>
          <w:rFonts w:ascii="Times New Roman" w:hAnsi="Times New Roman"/>
          <w:b w:val="0"/>
          <w:i w:val="0"/>
          <w:sz w:val="24"/>
        </w:rPr>
        <w:t>Han et al. (2017) introduced the 'Learning Fashion Compatibility with Bidirectional LSTMs' model, which captured sequential outfit coherence using recurrent neural networks. Their system modeled an outfit as a sequence of items (top → bottom → shoes → accessories) and learned compatibility functions from a large dataset of human-curated outfits. The formality-based ordering used in StylistAI's outfit generation algorithm draws conceptual inspiration from this sequential decomposition.</w:t>
      </w:r>
    </w:p>
    <w:p>
      <w:pPr>
        <w:spacing w:before="0" w:after="120" w:line="440" w:lineRule="exact"/>
        <w:ind w:firstLine="720"/>
        <w:jc w:val="both"/>
      </w:pPr>
      <w:r>
        <w:rPr>
          <w:rFonts w:ascii="Times New Roman" w:hAnsi="Times New Roman"/>
          <w:b w:val="0"/>
          <w:i w:val="0"/>
          <w:sz w:val="24"/>
        </w:rPr>
        <w:t>Context-aware recommendation — incorporating situational factors such as time of day, location, and occasion — was surveyed comprehensively by Adomavicius and Tuzhilin (2015). They argued that context dramatically improves recommendation quality in time-sensitive domains, and fashion is identified as a paradigmatic example. StylistAI's engine directly implements context-awareness through the calendar integration and occasion-selection interface.</w:t>
      </w:r>
    </w:p>
    <w:p>
      <w:pPr>
        <w:pStyle w:val="Heading2"/>
        <w:spacing w:before="480" w:after="160"/>
      </w:pPr>
      <w:r>
        <w:rPr>
          <w:rFonts w:ascii="Times New Roman" w:hAnsi="Times New Roman"/>
          <w:b/>
          <w:color w:val="000000"/>
          <w:sz w:val="28"/>
        </w:rPr>
        <w:t>2.3  Weather-Aware Applications</w:t>
      </w:r>
    </w:p>
    <w:p>
      <w:pPr>
        <w:spacing w:before="0" w:after="120" w:line="440" w:lineRule="exact"/>
        <w:ind w:firstLine="720"/>
        <w:jc w:val="both"/>
      </w:pPr>
      <w:r>
        <w:rPr>
          <w:rFonts w:ascii="Times New Roman" w:hAnsi="Times New Roman"/>
          <w:b w:val="0"/>
          <w:i w:val="0"/>
          <w:sz w:val="24"/>
        </w:rPr>
        <w:t>The integration of weather data into personal decision-support applications has been studied in domains ranging from transportation planning to retail inventory management. Levy and Tasic (2012) showed that weather conditions significantly predict consumer clothing purchases, with cold-weather events driving a measurable increase in outerwear sales. This empirical link between weather and clothing choice provides direct justification for StylistAI's weather integration.</w:t>
      </w:r>
    </w:p>
    <w:p>
      <w:pPr>
        <w:spacing w:before="0" w:after="120" w:line="440" w:lineRule="exact"/>
        <w:ind w:firstLine="720"/>
        <w:jc w:val="both"/>
      </w:pPr>
      <w:r>
        <w:rPr>
          <w:rFonts w:ascii="Times New Roman" w:hAnsi="Times New Roman"/>
          <w:b w:val="0"/>
          <w:i w:val="0"/>
          <w:sz w:val="24"/>
        </w:rPr>
        <w:t>Open-Meteo (Zippenfenig et al., 2023) is an open-source, freely accessible weather API that provides global forecast data at up to 1-hour resolution with no API key requirement. The API uses WMO (World Meteorological Organization) weather interpretation codes to categorize conditions into discrete states (clear, cloudy, rain, snow, etc.). StylistAI queries the Open-Meteo API for current temperature and weather code at the user's stored city, and applies a set of weather-driven clothing rules: temperatures below 15°C trigger outerwear recommendations, and precipitation codes prompt waterproof layer suggestions.</w:t>
      </w:r>
    </w:p>
    <w:p>
      <w:pPr>
        <w:pStyle w:val="Heading2"/>
        <w:spacing w:before="480" w:after="160"/>
      </w:pPr>
      <w:r>
        <w:rPr>
          <w:rFonts w:ascii="Times New Roman" w:hAnsi="Times New Roman"/>
          <w:b/>
          <w:color w:val="000000"/>
          <w:sz w:val="28"/>
        </w:rPr>
        <w:t>2.4  Virtual Try-On Technology</w:t>
      </w:r>
    </w:p>
    <w:p>
      <w:pPr>
        <w:spacing w:before="0" w:after="120" w:line="440" w:lineRule="exact"/>
        <w:ind w:firstLine="720"/>
        <w:jc w:val="both"/>
      </w:pPr>
      <w:r>
        <w:rPr>
          <w:rFonts w:ascii="Times New Roman" w:hAnsi="Times New Roman"/>
          <w:b w:val="0"/>
          <w:i w:val="0"/>
          <w:sz w:val="24"/>
        </w:rPr>
        <w:t>Virtual try-on (VTON) technology — enabling users to visualize how clothing items would appear on their own body — has advanced rapidly with the development of generative adversarial networks (GANs). Wang et al. (2018) introduced CP-VTON, a two-stage GAN architecture that learns a geometric warping function to transfer a garment image onto a person image while preserving garment texture. Subsequent works such as ACGPN (Yang et al., 2020) improved upon this by explicitly modeling body part segmentation.</w:t>
      </w:r>
    </w:p>
    <w:p>
      <w:pPr>
        <w:spacing w:before="0" w:after="120" w:line="440" w:lineRule="exact"/>
        <w:ind w:firstLine="720"/>
        <w:jc w:val="both"/>
      </w:pPr>
      <w:r>
        <w:rPr>
          <w:rFonts w:ascii="Times New Roman" w:hAnsi="Times New Roman"/>
          <w:b w:val="0"/>
          <w:i w:val="0"/>
          <w:sz w:val="24"/>
        </w:rPr>
        <w:t>While these academic VTON systems produce highly realistic results, they require specialized model training, significant GPU resources, and a clean garment image paired with a person image — making them impractical for a general-purpose web application without a dedicated ML serving infrastructure. StylistAI adopts an alternative approach: instead of warping garment images onto a user photograph, it uses the OpenAI DALL-E 3 API to generate a descriptive photorealistic illustration of a person wearing the selected outfit. This approach sacrifices pixel-accurate fidelity in exchange for practical accessibility, zero additional infrastructure cost, and the ability to handle any combination of garment descriptions without pre-trained garment-specific models.</w:t>
      </w:r>
    </w:p>
    <w:p>
      <w:pPr>
        <w:pStyle w:val="Heading2"/>
        <w:spacing w:before="480" w:after="160"/>
      </w:pPr>
      <w:r>
        <w:rPr>
          <w:rFonts w:ascii="Times New Roman" w:hAnsi="Times New Roman"/>
          <w:b/>
          <w:color w:val="000000"/>
          <w:sz w:val="28"/>
        </w:rPr>
        <w:t>2.5  Related Work Summary</w:t>
      </w:r>
    </w:p>
    <w:p>
      <w:pPr>
        <w:spacing w:before="0" w:after="120" w:line="440" w:lineRule="exact"/>
        <w:ind w:firstLine="720"/>
        <w:jc w:val="both"/>
      </w:pPr>
      <w:r>
        <w:rPr>
          <w:rFonts w:ascii="Times New Roman" w:hAnsi="Times New Roman"/>
          <w:b w:val="0"/>
          <w:i w:val="0"/>
          <w:sz w:val="24"/>
        </w:rPr>
        <w:t>Table 2.1 summarizes the most relevant existing applications and how StylistAI differentiates itself: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System</w:t>
            </w:r>
          </w:p>
        </w:tc>
        <w:tc>
          <w:tcPr>
            <w:tcW w:type="dxa" w:w="2160"/>
          </w:tcPr>
          <w:p>
            <w:r>
              <w:rPr>
                <w:rFonts w:ascii="Times New Roman" w:hAnsi="Times New Roman"/>
                <w:b/>
                <w:sz w:val="20"/>
              </w:rPr>
              <w:t>Key Feature</w:t>
            </w:r>
          </w:p>
        </w:tc>
        <w:tc>
          <w:tcPr>
            <w:tcW w:type="dxa" w:w="2160"/>
          </w:tcPr>
          <w:p>
            <w:r>
              <w:rPr>
                <w:rFonts w:ascii="Times New Roman" w:hAnsi="Times New Roman"/>
                <w:b/>
                <w:sz w:val="20"/>
              </w:rPr>
              <w:t>Limitation</w:t>
            </w:r>
          </w:p>
        </w:tc>
        <w:tc>
          <w:tcPr>
            <w:tcW w:type="dxa" w:w="2160"/>
          </w:tcPr>
          <w:p>
            <w:r>
              <w:rPr>
                <w:rFonts w:ascii="Times New Roman" w:hAnsi="Times New Roman"/>
                <w:b/>
                <w:sz w:val="20"/>
              </w:rPr>
              <w:t>StylistAI Differentiator</w:t>
            </w:r>
          </w:p>
        </w:tc>
      </w:tr>
      <w:tr>
        <w:tc>
          <w:tcPr>
            <w:tcW w:type="dxa" w:w="2160"/>
          </w:tcPr>
          <w:p>
            <w:r>
              <w:rPr>
                <w:rFonts w:ascii="Times New Roman" w:hAnsi="Times New Roman"/>
                <w:sz w:val="22"/>
              </w:rPr>
              <w:t>Stitch Fix</w:t>
            </w:r>
          </w:p>
        </w:tc>
        <w:tc>
          <w:tcPr>
            <w:tcW w:type="dxa" w:w="2160"/>
          </w:tcPr>
          <w:p>
            <w:r>
              <w:rPr>
                <w:rFonts w:ascii="Times New Roman" w:hAnsi="Times New Roman"/>
                <w:sz w:val="22"/>
              </w:rPr>
              <w:t>ML-driven personalized outfit delivery</w:t>
            </w:r>
          </w:p>
        </w:tc>
        <w:tc>
          <w:tcPr>
            <w:tcW w:type="dxa" w:w="2160"/>
          </w:tcPr>
          <w:p>
            <w:r>
              <w:rPr>
                <w:rFonts w:ascii="Times New Roman" w:hAnsi="Times New Roman"/>
                <w:sz w:val="22"/>
              </w:rPr>
              <w:t>Requires subscription; no user-controlled inventory</w:t>
            </w:r>
          </w:p>
        </w:tc>
        <w:tc>
          <w:tcPr>
            <w:tcW w:type="dxa" w:w="2160"/>
          </w:tcPr>
          <w:p>
            <w:r>
              <w:rPr>
                <w:rFonts w:ascii="Times New Roman" w:hAnsi="Times New Roman"/>
                <w:sz w:val="22"/>
              </w:rPr>
              <w:t>Free, open, user-controlled wardrobe</w:t>
            </w:r>
          </w:p>
        </w:tc>
      </w:tr>
      <w:tr>
        <w:tc>
          <w:tcPr>
            <w:tcW w:type="dxa" w:w="2160"/>
          </w:tcPr>
          <w:p>
            <w:r>
              <w:rPr>
                <w:rFonts w:ascii="Times New Roman" w:hAnsi="Times New Roman"/>
                <w:sz w:val="22"/>
              </w:rPr>
              <w:t>Stylebook (iOS)</w:t>
            </w:r>
          </w:p>
        </w:tc>
        <w:tc>
          <w:tcPr>
            <w:tcW w:type="dxa" w:w="2160"/>
          </w:tcPr>
          <w:p>
            <w:r>
              <w:rPr>
                <w:rFonts w:ascii="Times New Roman" w:hAnsi="Times New Roman"/>
                <w:sz w:val="22"/>
              </w:rPr>
              <w:t>Digital closet cataloguing</w:t>
            </w:r>
          </w:p>
        </w:tc>
        <w:tc>
          <w:tcPr>
            <w:tcW w:type="dxa" w:w="2160"/>
          </w:tcPr>
          <w:p>
            <w:r>
              <w:rPr>
                <w:rFonts w:ascii="Times New Roman" w:hAnsi="Times New Roman"/>
                <w:sz w:val="22"/>
              </w:rPr>
              <w:t>Mobile-only; no weather/calendar integration</w:t>
            </w:r>
          </w:p>
        </w:tc>
        <w:tc>
          <w:tcPr>
            <w:tcW w:type="dxa" w:w="2160"/>
          </w:tcPr>
          <w:p>
            <w:r>
              <w:rPr>
                <w:rFonts w:ascii="Times New Roman" w:hAnsi="Times New Roman"/>
                <w:sz w:val="22"/>
              </w:rPr>
              <w:t>Web-based; full context integration</w:t>
            </w:r>
          </w:p>
        </w:tc>
      </w:tr>
      <w:tr>
        <w:tc>
          <w:tcPr>
            <w:tcW w:type="dxa" w:w="2160"/>
          </w:tcPr>
          <w:p>
            <w:r>
              <w:rPr>
                <w:rFonts w:ascii="Times New Roman" w:hAnsi="Times New Roman"/>
                <w:sz w:val="22"/>
              </w:rPr>
              <w:t>Amazon Outfit AI</w:t>
            </w:r>
          </w:p>
        </w:tc>
        <w:tc>
          <w:tcPr>
            <w:tcW w:type="dxa" w:w="2160"/>
          </w:tcPr>
          <w:p>
            <w:r>
              <w:rPr>
                <w:rFonts w:ascii="Times New Roman" w:hAnsi="Times New Roman"/>
                <w:sz w:val="22"/>
              </w:rPr>
              <w:t>Shopping recommendation</w:t>
            </w:r>
          </w:p>
        </w:tc>
        <w:tc>
          <w:tcPr>
            <w:tcW w:type="dxa" w:w="2160"/>
          </w:tcPr>
          <w:p>
            <w:r>
              <w:rPr>
                <w:rFonts w:ascii="Times New Roman" w:hAnsi="Times New Roman"/>
                <w:sz w:val="22"/>
              </w:rPr>
              <w:t>Tied to Amazon product catalog</w:t>
            </w:r>
          </w:p>
        </w:tc>
        <w:tc>
          <w:tcPr>
            <w:tcW w:type="dxa" w:w="2160"/>
          </w:tcPr>
          <w:p>
            <w:r>
              <w:rPr>
                <w:rFonts w:ascii="Times New Roman" w:hAnsi="Times New Roman"/>
                <w:sz w:val="22"/>
              </w:rPr>
              <w:t>Inventory-agnostic; works with any clothes</w:t>
            </w:r>
          </w:p>
        </w:tc>
      </w:tr>
      <w:tr>
        <w:tc>
          <w:tcPr>
            <w:tcW w:type="dxa" w:w="2160"/>
          </w:tcPr>
          <w:p>
            <w:r>
              <w:rPr>
                <w:rFonts w:ascii="Times New Roman" w:hAnsi="Times New Roman"/>
                <w:sz w:val="22"/>
              </w:rPr>
              <w:t>CP-VTON</w:t>
            </w:r>
          </w:p>
        </w:tc>
        <w:tc>
          <w:tcPr>
            <w:tcW w:type="dxa" w:w="2160"/>
          </w:tcPr>
          <w:p>
            <w:r>
              <w:rPr>
                <w:rFonts w:ascii="Times New Roman" w:hAnsi="Times New Roman"/>
                <w:sz w:val="22"/>
              </w:rPr>
              <w:t>Realistic garment try-on via GAN</w:t>
            </w:r>
          </w:p>
        </w:tc>
        <w:tc>
          <w:tcPr>
            <w:tcW w:type="dxa" w:w="2160"/>
          </w:tcPr>
          <w:p>
            <w:r>
              <w:rPr>
                <w:rFonts w:ascii="Times New Roman" w:hAnsi="Times New Roman"/>
                <w:sz w:val="22"/>
              </w:rPr>
              <w:t>Requires GPU ML inference server</w:t>
            </w:r>
          </w:p>
        </w:tc>
        <w:tc>
          <w:tcPr>
            <w:tcW w:type="dxa" w:w="2160"/>
          </w:tcPr>
          <w:p>
            <w:r>
              <w:rPr>
                <w:rFonts w:ascii="Times New Roman" w:hAnsi="Times New Roman"/>
                <w:sz w:val="22"/>
              </w:rPr>
              <w:t>Uses DALL-E 3; zero infrastructure cost</w:t>
            </w:r>
          </w:p>
        </w:tc>
      </w:tr>
      <w:tr>
        <w:tc>
          <w:tcPr>
            <w:tcW w:type="dxa" w:w="2160"/>
          </w:tcPr>
          <w:p>
            <w:r>
              <w:rPr>
                <w:rFonts w:ascii="Times New Roman" w:hAnsi="Times New Roman"/>
                <w:sz w:val="22"/>
              </w:rPr>
              <w:t>Stylect</w:t>
            </w:r>
          </w:p>
        </w:tc>
        <w:tc>
          <w:tcPr>
            <w:tcW w:type="dxa" w:w="2160"/>
          </w:tcPr>
          <w:p>
            <w:r>
              <w:rPr>
                <w:rFonts w:ascii="Times New Roman" w:hAnsi="Times New Roman"/>
                <w:sz w:val="22"/>
              </w:rPr>
              <w:t>Shoe preference learning</w:t>
            </w:r>
          </w:p>
        </w:tc>
        <w:tc>
          <w:tcPr>
            <w:tcW w:type="dxa" w:w="2160"/>
          </w:tcPr>
          <w:p>
            <w:r>
              <w:rPr>
                <w:rFonts w:ascii="Times New Roman" w:hAnsi="Times New Roman"/>
                <w:sz w:val="22"/>
              </w:rPr>
              <w:t>Single-category; mobile-only</w:t>
            </w:r>
          </w:p>
        </w:tc>
        <w:tc>
          <w:tcPr>
            <w:tcW w:type="dxa" w:w="2160"/>
          </w:tcPr>
          <w:p>
            <w:r>
              <w:rPr>
                <w:rFonts w:ascii="Times New Roman" w:hAnsi="Times New Roman"/>
                <w:sz w:val="22"/>
              </w:rPr>
              <w:t>Multi-category, multi-context, web-based</w:t>
            </w:r>
          </w:p>
        </w:tc>
      </w:tr>
    </w:tbl>
    <w:p>
      <w:pPr>
        <w:spacing w:before="0" w:after="0"/>
        <w:jc w:val="left"/>
      </w:pPr>
    </w:p>
    <w:p>
      <w:r>
        <w:br w:type="page"/>
      </w:r>
    </w:p>
    <w:p>
      <w:pPr>
        <w:pStyle w:val="Heading1"/>
        <w:spacing w:before="480" w:after="160"/>
      </w:pPr>
      <w:r>
        <w:rPr>
          <w:rFonts w:ascii="Times New Roman" w:hAnsi="Times New Roman"/>
          <w:b/>
          <w:color w:val="000000"/>
          <w:sz w:val="32"/>
        </w:rPr>
        <w:t>Chapter 3: System Requirements</w:t>
      </w:r>
    </w:p>
    <w:p>
      <w:pPr>
        <w:pStyle w:val="Heading2"/>
        <w:spacing w:before="480" w:after="160"/>
      </w:pPr>
      <w:r>
        <w:rPr>
          <w:rFonts w:ascii="Times New Roman" w:hAnsi="Times New Roman"/>
          <w:b/>
          <w:color w:val="000000"/>
          <w:sz w:val="28"/>
        </w:rPr>
        <w:t>3.1  Functional Requirements</w:t>
      </w:r>
    </w:p>
    <w:p>
      <w:pPr>
        <w:spacing w:before="0" w:after="120" w:line="440" w:lineRule="exact"/>
        <w:ind w:firstLine="720"/>
        <w:jc w:val="both"/>
      </w:pPr>
      <w:r>
        <w:rPr>
          <w:rFonts w:ascii="Times New Roman" w:hAnsi="Times New Roman"/>
          <w:b w:val="0"/>
          <w:i w:val="0"/>
          <w:sz w:val="24"/>
        </w:rPr>
        <w:t>The functional requirements were elicited through an iterative process of self-analysis of the target user's daily workflow and a review of comparable applications. Requirements are organized by module.</w:t>
      </w:r>
    </w:p>
    <w:p>
      <w:pPr>
        <w:pStyle w:val="Heading3"/>
        <w:spacing w:before="480" w:after="160"/>
      </w:pPr>
      <w:r>
        <w:rPr>
          <w:rFonts w:ascii="Times New Roman" w:hAnsi="Times New Roman"/>
          <w:b/>
          <w:color w:val="000000"/>
          <w:sz w:val="24"/>
        </w:rPr>
        <w:t>Authentication Module</w:t>
      </w:r>
    </w:p>
    <w:p>
      <w:pPr>
        <w:pStyle w:val="ListBullet"/>
        <w:spacing w:before="40" w:after="40"/>
      </w:pPr>
      <w:r>
        <w:rPr>
          <w:rFonts w:ascii="Times New Roman" w:hAnsi="Times New Roman"/>
          <w:b w:val="0"/>
          <w:i w:val="0"/>
          <w:sz w:val="24"/>
        </w:rPr>
        <w:t>FR-01: The system shall allow a new user to register with their name, email address, password, and home city.</w:t>
      </w:r>
    </w:p>
    <w:p>
      <w:pPr>
        <w:pStyle w:val="ListBullet"/>
        <w:spacing w:before="40" w:after="40"/>
      </w:pPr>
      <w:r>
        <w:rPr>
          <w:rFonts w:ascii="Times New Roman" w:hAnsi="Times New Roman"/>
          <w:b w:val="0"/>
          <w:i w:val="0"/>
          <w:sz w:val="24"/>
        </w:rPr>
        <w:t>FR-02: The system shall hash all stored passwords using bcrypt with a cost factor of at least 12.</w:t>
      </w:r>
    </w:p>
    <w:p>
      <w:pPr>
        <w:pStyle w:val="ListBullet"/>
        <w:spacing w:before="40" w:after="40"/>
      </w:pPr>
      <w:r>
        <w:rPr>
          <w:rFonts w:ascii="Times New Roman" w:hAnsi="Times New Roman"/>
          <w:b w:val="0"/>
          <w:i w:val="0"/>
          <w:sz w:val="24"/>
        </w:rPr>
        <w:t>FR-03: The system shall return an access token upon successful registration or login.</w:t>
      </w:r>
    </w:p>
    <w:p>
      <w:pPr>
        <w:pStyle w:val="ListBullet"/>
        <w:spacing w:before="40" w:after="40"/>
      </w:pPr>
      <w:r>
        <w:rPr>
          <w:rFonts w:ascii="Times New Roman" w:hAnsi="Times New Roman"/>
          <w:b w:val="0"/>
          <w:i w:val="0"/>
          <w:sz w:val="24"/>
        </w:rPr>
        <w:t>FR-04: The system shall allow authenticated users to update their profile (name, city, email, password).</w:t>
      </w:r>
    </w:p>
    <w:p>
      <w:pPr>
        <w:pStyle w:val="ListBullet"/>
        <w:spacing w:before="40" w:after="40"/>
      </w:pPr>
      <w:r>
        <w:rPr>
          <w:rFonts w:ascii="Times New Roman" w:hAnsi="Times New Roman"/>
          <w:b w:val="0"/>
          <w:i w:val="0"/>
          <w:sz w:val="24"/>
        </w:rPr>
        <w:t>FR-05: The system shall prevent duplicate registrations with the same email address.</w:t>
      </w:r>
    </w:p>
    <w:p>
      <w:pPr>
        <w:pStyle w:val="Heading3"/>
        <w:spacing w:before="480" w:after="160"/>
      </w:pPr>
      <w:r>
        <w:rPr>
          <w:rFonts w:ascii="Times New Roman" w:hAnsi="Times New Roman"/>
          <w:b/>
          <w:color w:val="000000"/>
          <w:sz w:val="24"/>
        </w:rPr>
        <w:t>Closet Management Module</w:t>
      </w:r>
    </w:p>
    <w:p>
      <w:pPr>
        <w:pStyle w:val="ListBullet"/>
        <w:spacing w:before="40" w:after="40"/>
      </w:pPr>
      <w:r>
        <w:rPr>
          <w:rFonts w:ascii="Times New Roman" w:hAnsi="Times New Roman"/>
          <w:b w:val="0"/>
          <w:i w:val="0"/>
          <w:sz w:val="24"/>
        </w:rPr>
        <w:t>FR-06: The system shall allow users to add clothing items with name, category, color, and formality level.</w:t>
      </w:r>
    </w:p>
    <w:p>
      <w:pPr>
        <w:pStyle w:val="ListBullet"/>
        <w:spacing w:before="40" w:after="40"/>
      </w:pPr>
      <w:r>
        <w:rPr>
          <w:rFonts w:ascii="Times New Roman" w:hAnsi="Times New Roman"/>
          <w:b w:val="0"/>
          <w:i w:val="0"/>
          <w:sz w:val="24"/>
        </w:rPr>
        <w:t>FR-07: The system shall support five clothing categories: Top, Bottom, Outerwear, Shoes, Accessory.</w:t>
      </w:r>
    </w:p>
    <w:p>
      <w:pPr>
        <w:pStyle w:val="ListBullet"/>
        <w:spacing w:before="40" w:after="40"/>
      </w:pPr>
      <w:r>
        <w:rPr>
          <w:rFonts w:ascii="Times New Roman" w:hAnsi="Times New Roman"/>
          <w:b w:val="0"/>
          <w:i w:val="0"/>
          <w:sz w:val="24"/>
        </w:rPr>
        <w:t>FR-08: The system shall allow users to upload a photograph of a clothing item, with automatic background removal.</w:t>
      </w:r>
    </w:p>
    <w:p>
      <w:pPr>
        <w:pStyle w:val="ListBullet"/>
        <w:spacing w:before="40" w:after="40"/>
      </w:pPr>
      <w:r>
        <w:rPr>
          <w:rFonts w:ascii="Times New Roman" w:hAnsi="Times New Roman"/>
          <w:b w:val="0"/>
          <w:i w:val="0"/>
          <w:sz w:val="24"/>
        </w:rPr>
        <w:t>FR-09: The system shall allow users to filter their closet by category, color, formality, and search query.</w:t>
      </w:r>
    </w:p>
    <w:p>
      <w:pPr>
        <w:pStyle w:val="ListBullet"/>
        <w:spacing w:before="40" w:after="40"/>
      </w:pPr>
      <w:r>
        <w:rPr>
          <w:rFonts w:ascii="Times New Roman" w:hAnsi="Times New Roman"/>
          <w:b w:val="0"/>
          <w:i w:val="0"/>
          <w:sz w:val="24"/>
        </w:rPr>
        <w:t>FR-10: The system shall allow users to edit and delete existing closet items.</w:t>
      </w:r>
    </w:p>
    <w:p>
      <w:pPr>
        <w:pStyle w:val="Heading3"/>
        <w:spacing w:before="480" w:after="160"/>
      </w:pPr>
      <w:r>
        <w:rPr>
          <w:rFonts w:ascii="Times New Roman" w:hAnsi="Times New Roman"/>
          <w:b/>
          <w:color w:val="000000"/>
          <w:sz w:val="24"/>
        </w:rPr>
        <w:t>Outfit Recommendation Module</w:t>
      </w:r>
    </w:p>
    <w:p>
      <w:pPr>
        <w:pStyle w:val="ListBullet"/>
        <w:spacing w:before="40" w:after="40"/>
      </w:pPr>
      <w:r>
        <w:rPr>
          <w:rFonts w:ascii="Times New Roman" w:hAnsi="Times New Roman"/>
          <w:b w:val="0"/>
          <w:i w:val="0"/>
          <w:sz w:val="24"/>
        </w:rPr>
        <w:t>FR-11: The system shall generate a daily outfit for the current day, incorporating the user's calendar events and city weather.</w:t>
      </w:r>
    </w:p>
    <w:p>
      <w:pPr>
        <w:pStyle w:val="ListBullet"/>
        <w:spacing w:before="40" w:after="40"/>
      </w:pPr>
      <w:r>
        <w:rPr>
          <w:rFonts w:ascii="Times New Roman" w:hAnsi="Times New Roman"/>
          <w:b w:val="0"/>
          <w:i w:val="0"/>
          <w:sz w:val="24"/>
        </w:rPr>
        <w:t>FR-12: The system shall allow users to request a context-specific outfit by specifying an occasion and a vibe level (0–100).</w:t>
      </w:r>
    </w:p>
    <w:p>
      <w:pPr>
        <w:pStyle w:val="ListBullet"/>
        <w:spacing w:before="40" w:after="40"/>
      </w:pPr>
      <w:r>
        <w:rPr>
          <w:rFonts w:ascii="Times New Roman" w:hAnsi="Times New Roman"/>
          <w:b w:val="0"/>
          <w:i w:val="0"/>
          <w:sz w:val="24"/>
        </w:rPr>
        <w:t>FR-13: The system shall incorporate real-time weather data (temperature and precipitation) from the Open-Meteo API.</w:t>
      </w:r>
    </w:p>
    <w:p>
      <w:pPr>
        <w:pStyle w:val="ListBullet"/>
        <w:spacing w:before="40" w:after="40"/>
      </w:pPr>
      <w:r>
        <w:rPr>
          <w:rFonts w:ascii="Times New Roman" w:hAnsi="Times New Roman"/>
          <w:b w:val="0"/>
          <w:i w:val="0"/>
          <w:sz w:val="24"/>
        </w:rPr>
        <w:t>FR-14: The system shall include outerwear in the recommendation when the temperature is below 15°C or precipitation is detected.</w:t>
      </w:r>
    </w:p>
    <w:p>
      <w:pPr>
        <w:pStyle w:val="ListBullet"/>
        <w:spacing w:before="40" w:after="40"/>
      </w:pPr>
      <w:r>
        <w:rPr>
          <w:rFonts w:ascii="Times New Roman" w:hAnsi="Times New Roman"/>
          <w:b w:val="0"/>
          <w:i w:val="0"/>
          <w:sz w:val="24"/>
        </w:rPr>
        <w:t>FR-15: The system shall allow users to save generated outfits to a persistent collection.</w:t>
      </w:r>
    </w:p>
    <w:p>
      <w:pPr>
        <w:pStyle w:val="ListBullet"/>
        <w:spacing w:before="40" w:after="40"/>
      </w:pPr>
      <w:r>
        <w:rPr>
          <w:rFonts w:ascii="Times New Roman" w:hAnsi="Times New Roman"/>
          <w:b w:val="0"/>
          <w:i w:val="0"/>
          <w:sz w:val="24"/>
        </w:rPr>
        <w:t>FR-16: The system shall provide a wardrobe gap analysis recommending categories of items the user should acquire.</w:t>
      </w:r>
    </w:p>
    <w:p>
      <w:pPr>
        <w:pStyle w:val="Heading3"/>
        <w:spacing w:before="480" w:after="160"/>
      </w:pPr>
      <w:r>
        <w:rPr>
          <w:rFonts w:ascii="Times New Roman" w:hAnsi="Times New Roman"/>
          <w:b/>
          <w:color w:val="000000"/>
          <w:sz w:val="24"/>
        </w:rPr>
        <w:t>Calendar Module</w:t>
      </w:r>
    </w:p>
    <w:p>
      <w:pPr>
        <w:pStyle w:val="ListBullet"/>
        <w:spacing w:before="40" w:after="40"/>
      </w:pPr>
      <w:r>
        <w:rPr>
          <w:rFonts w:ascii="Times New Roman" w:hAnsi="Times New Roman"/>
          <w:b w:val="0"/>
          <w:i w:val="0"/>
          <w:sz w:val="24"/>
        </w:rPr>
        <w:t>FR-17: The system shall allow users to create calendar events with title, start/end time, and formality category.</w:t>
      </w:r>
    </w:p>
    <w:p>
      <w:pPr>
        <w:pStyle w:val="ListBullet"/>
        <w:spacing w:before="40" w:after="40"/>
      </w:pPr>
      <w:r>
        <w:rPr>
          <w:rFonts w:ascii="Times New Roman" w:hAnsi="Times New Roman"/>
          <w:b w:val="0"/>
          <w:i w:val="0"/>
          <w:sz w:val="24"/>
        </w:rPr>
        <w:t>FR-18: The system shall use the most formal event of the current day to drive outfit recommendation formality.</w:t>
      </w:r>
    </w:p>
    <w:p>
      <w:pPr>
        <w:pStyle w:val="Heading3"/>
        <w:spacing w:before="480" w:after="160"/>
      </w:pPr>
      <w:r>
        <w:rPr>
          <w:rFonts w:ascii="Times New Roman" w:hAnsi="Times New Roman"/>
          <w:b/>
          <w:color w:val="000000"/>
          <w:sz w:val="24"/>
        </w:rPr>
        <w:t>Virtual Try-On Module</w:t>
      </w:r>
    </w:p>
    <w:p>
      <w:pPr>
        <w:pStyle w:val="ListBullet"/>
        <w:spacing w:before="40" w:after="40"/>
      </w:pPr>
      <w:r>
        <w:rPr>
          <w:rFonts w:ascii="Times New Roman" w:hAnsi="Times New Roman"/>
          <w:b w:val="0"/>
          <w:i w:val="0"/>
          <w:sz w:val="24"/>
        </w:rPr>
        <w:t>FR-19: The system shall accept a list of outfit item descriptions and a context, and return an AI-generated image of a person wearing the outfit.</w:t>
      </w:r>
    </w:p>
    <w:p>
      <w:pPr>
        <w:pStyle w:val="ListBullet"/>
        <w:spacing w:before="40" w:after="40"/>
      </w:pPr>
      <w:r>
        <w:rPr>
          <w:rFonts w:ascii="Times New Roman" w:hAnsi="Times New Roman"/>
          <w:b w:val="0"/>
          <w:i w:val="0"/>
          <w:sz w:val="24"/>
        </w:rPr>
        <w:t>FR-20: The system shall use the OpenAI DALL-E 3 API for image generation.</w:t>
      </w:r>
    </w:p>
    <w:p>
      <w:pPr>
        <w:pStyle w:val="Heading3"/>
        <w:spacing w:before="480" w:after="160"/>
      </w:pPr>
      <w:r>
        <w:rPr>
          <w:rFonts w:ascii="Times New Roman" w:hAnsi="Times New Roman"/>
          <w:b/>
          <w:color w:val="000000"/>
          <w:sz w:val="24"/>
        </w:rPr>
        <w:t>Travel Packing Module</w:t>
      </w:r>
    </w:p>
    <w:p>
      <w:pPr>
        <w:pStyle w:val="ListBullet"/>
        <w:spacing w:before="40" w:after="40"/>
      </w:pPr>
      <w:r>
        <w:rPr>
          <w:rFonts w:ascii="Times New Roman" w:hAnsi="Times New Roman"/>
          <w:b w:val="0"/>
          <w:i w:val="0"/>
          <w:sz w:val="24"/>
        </w:rPr>
        <w:t>FR-21: The system shall accept a destination city and number of days, and return a packing list and day-by-day outfit plan.</w:t>
      </w:r>
    </w:p>
    <w:p>
      <w:pPr>
        <w:pStyle w:val="ListBullet"/>
        <w:spacing w:before="40" w:after="40"/>
      </w:pPr>
      <w:r>
        <w:rPr>
          <w:rFonts w:ascii="Times New Roman" w:hAnsi="Times New Roman"/>
          <w:b w:val="0"/>
          <w:i w:val="0"/>
          <w:sz w:val="24"/>
        </w:rPr>
        <w:t>FR-22: The system shall fetch weather data for the destination to determine whether outerwear is needed.</w:t>
      </w:r>
    </w:p>
    <w:p>
      <w:pPr>
        <w:pStyle w:val="Heading2"/>
        <w:spacing w:before="480" w:after="160"/>
      </w:pPr>
      <w:r>
        <w:rPr>
          <w:rFonts w:ascii="Times New Roman" w:hAnsi="Times New Roman"/>
          <w:b/>
          <w:color w:val="000000"/>
          <w:sz w:val="28"/>
        </w:rPr>
        <w:t>3.2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ID</w:t>
            </w:r>
          </w:p>
        </w:tc>
        <w:tc>
          <w:tcPr>
            <w:tcW w:type="dxa" w:w="2880"/>
          </w:tcPr>
          <w:p>
            <w:r>
              <w:rPr>
                <w:rFonts w:ascii="Times New Roman" w:hAnsi="Times New Roman"/>
                <w:b/>
                <w:sz w:val="20"/>
              </w:rPr>
              <w:t>Category</w:t>
            </w:r>
          </w:p>
        </w:tc>
        <w:tc>
          <w:tcPr>
            <w:tcW w:type="dxa" w:w="2880"/>
          </w:tcPr>
          <w:p>
            <w:r>
              <w:rPr>
                <w:rFonts w:ascii="Times New Roman" w:hAnsi="Times New Roman"/>
                <w:b/>
                <w:sz w:val="20"/>
              </w:rPr>
              <w:t>Requirement</w:t>
            </w:r>
          </w:p>
        </w:tc>
      </w:tr>
      <w:tr>
        <w:tc>
          <w:tcPr>
            <w:tcW w:type="dxa" w:w="2880"/>
          </w:tcPr>
          <w:p>
            <w:r>
              <w:rPr>
                <w:rFonts w:ascii="Times New Roman" w:hAnsi="Times New Roman"/>
                <w:sz w:val="22"/>
              </w:rPr>
              <w:t>NFR-01</w:t>
            </w:r>
          </w:p>
        </w:tc>
        <w:tc>
          <w:tcPr>
            <w:tcW w:type="dxa" w:w="2880"/>
          </w:tcPr>
          <w:p>
            <w:r>
              <w:rPr>
                <w:rFonts w:ascii="Times New Roman" w:hAnsi="Times New Roman"/>
                <w:sz w:val="22"/>
              </w:rPr>
              <w:t>Performance</w:t>
            </w:r>
          </w:p>
        </w:tc>
        <w:tc>
          <w:tcPr>
            <w:tcW w:type="dxa" w:w="2880"/>
          </w:tcPr>
          <w:p>
            <w:r>
              <w:rPr>
                <w:rFonts w:ascii="Times New Roman" w:hAnsi="Times New Roman"/>
                <w:sz w:val="22"/>
              </w:rPr>
              <w:t>API endpoints shall respond within 2 seconds under normal load.</w:t>
            </w:r>
          </w:p>
        </w:tc>
      </w:tr>
      <w:tr>
        <w:tc>
          <w:tcPr>
            <w:tcW w:type="dxa" w:w="2880"/>
          </w:tcPr>
          <w:p>
            <w:r>
              <w:rPr>
                <w:rFonts w:ascii="Times New Roman" w:hAnsi="Times New Roman"/>
                <w:sz w:val="22"/>
              </w:rPr>
              <w:t>NFR-02</w:t>
            </w:r>
          </w:p>
        </w:tc>
        <w:tc>
          <w:tcPr>
            <w:tcW w:type="dxa" w:w="2880"/>
          </w:tcPr>
          <w:p>
            <w:r>
              <w:rPr>
                <w:rFonts w:ascii="Times New Roman" w:hAnsi="Times New Roman"/>
                <w:sz w:val="22"/>
              </w:rPr>
              <w:t>Usability</w:t>
            </w:r>
          </w:p>
        </w:tc>
        <w:tc>
          <w:tcPr>
            <w:tcW w:type="dxa" w:w="2880"/>
          </w:tcPr>
          <w:p>
            <w:r>
              <w:rPr>
                <w:rFonts w:ascii="Times New Roman" w:hAnsi="Times New Roman"/>
                <w:sz w:val="22"/>
              </w:rPr>
              <w:t>The UI shall be fully responsive on screens 320px–4K wide.</w:t>
            </w:r>
          </w:p>
        </w:tc>
      </w:tr>
      <w:tr>
        <w:tc>
          <w:tcPr>
            <w:tcW w:type="dxa" w:w="2880"/>
          </w:tcPr>
          <w:p>
            <w:r>
              <w:rPr>
                <w:rFonts w:ascii="Times New Roman" w:hAnsi="Times New Roman"/>
                <w:sz w:val="22"/>
              </w:rPr>
              <w:t>NFR-03</w:t>
            </w:r>
          </w:p>
        </w:tc>
        <w:tc>
          <w:tcPr>
            <w:tcW w:type="dxa" w:w="2880"/>
          </w:tcPr>
          <w:p>
            <w:r>
              <w:rPr>
                <w:rFonts w:ascii="Times New Roman" w:hAnsi="Times New Roman"/>
                <w:sz w:val="22"/>
              </w:rPr>
              <w:t>Security</w:t>
            </w:r>
          </w:p>
        </w:tc>
        <w:tc>
          <w:tcPr>
            <w:tcW w:type="dxa" w:w="2880"/>
          </w:tcPr>
          <w:p>
            <w:r>
              <w:rPr>
                <w:rFonts w:ascii="Times New Roman" w:hAnsi="Times New Roman"/>
                <w:sz w:val="22"/>
              </w:rPr>
              <w:t>All passwords shall be stored as bcrypt hashes; no plain-text credentials shall be logged.</w:t>
            </w:r>
          </w:p>
        </w:tc>
      </w:tr>
      <w:tr>
        <w:tc>
          <w:tcPr>
            <w:tcW w:type="dxa" w:w="2880"/>
          </w:tcPr>
          <w:p>
            <w:r>
              <w:rPr>
                <w:rFonts w:ascii="Times New Roman" w:hAnsi="Times New Roman"/>
                <w:sz w:val="22"/>
              </w:rPr>
              <w:t>NFR-04</w:t>
            </w:r>
          </w:p>
        </w:tc>
        <w:tc>
          <w:tcPr>
            <w:tcW w:type="dxa" w:w="2880"/>
          </w:tcPr>
          <w:p>
            <w:r>
              <w:rPr>
                <w:rFonts w:ascii="Times New Roman" w:hAnsi="Times New Roman"/>
                <w:sz w:val="22"/>
              </w:rPr>
              <w:t>Availability</w:t>
            </w:r>
          </w:p>
        </w:tc>
        <w:tc>
          <w:tcPr>
            <w:tcW w:type="dxa" w:w="2880"/>
          </w:tcPr>
          <w:p>
            <w:r>
              <w:rPr>
                <w:rFonts w:ascii="Times New Roman" w:hAnsi="Times New Roman"/>
                <w:sz w:val="22"/>
              </w:rPr>
              <w:t>The backend shall handle SQLite connection failures gracefully.</w:t>
            </w:r>
          </w:p>
        </w:tc>
      </w:tr>
      <w:tr>
        <w:tc>
          <w:tcPr>
            <w:tcW w:type="dxa" w:w="2880"/>
          </w:tcPr>
          <w:p>
            <w:r>
              <w:rPr>
                <w:rFonts w:ascii="Times New Roman" w:hAnsi="Times New Roman"/>
                <w:sz w:val="22"/>
              </w:rPr>
              <w:t>NFR-05</w:t>
            </w:r>
          </w:p>
        </w:tc>
        <w:tc>
          <w:tcPr>
            <w:tcW w:type="dxa" w:w="2880"/>
          </w:tcPr>
          <w:p>
            <w:r>
              <w:rPr>
                <w:rFonts w:ascii="Times New Roman" w:hAnsi="Times New Roman"/>
                <w:sz w:val="22"/>
              </w:rPr>
              <w:t>Maintainability</w:t>
            </w:r>
          </w:p>
        </w:tc>
        <w:tc>
          <w:tcPr>
            <w:tcW w:type="dxa" w:w="2880"/>
          </w:tcPr>
          <w:p>
            <w:r>
              <w:rPr>
                <w:rFonts w:ascii="Times New Roman" w:hAnsi="Times New Roman"/>
                <w:sz w:val="22"/>
              </w:rPr>
              <w:t>Backend routes shall be organized into separate router modules per domain.</w:t>
            </w:r>
          </w:p>
        </w:tc>
      </w:tr>
      <w:tr>
        <w:tc>
          <w:tcPr>
            <w:tcW w:type="dxa" w:w="2880"/>
          </w:tcPr>
          <w:p>
            <w:r>
              <w:rPr>
                <w:rFonts w:ascii="Times New Roman" w:hAnsi="Times New Roman"/>
                <w:sz w:val="22"/>
              </w:rPr>
              <w:t>NFR-06</w:t>
            </w:r>
          </w:p>
        </w:tc>
        <w:tc>
          <w:tcPr>
            <w:tcW w:type="dxa" w:w="2880"/>
          </w:tcPr>
          <w:p>
            <w:r>
              <w:rPr>
                <w:rFonts w:ascii="Times New Roman" w:hAnsi="Times New Roman"/>
                <w:sz w:val="22"/>
              </w:rPr>
              <w:t>Scalability</w:t>
            </w:r>
          </w:p>
        </w:tc>
        <w:tc>
          <w:tcPr>
            <w:tcW w:type="dxa" w:w="2880"/>
          </w:tcPr>
          <w:p>
            <w:r>
              <w:rPr>
                <w:rFonts w:ascii="Times New Roman" w:hAnsi="Times New Roman"/>
                <w:sz w:val="22"/>
              </w:rPr>
              <w:t>The database abstraction layer shall support migration to PostgreSQL without application code changes.</w:t>
            </w:r>
          </w:p>
        </w:tc>
      </w:tr>
      <w:tr>
        <w:tc>
          <w:tcPr>
            <w:tcW w:type="dxa" w:w="2880"/>
          </w:tcPr>
          <w:p>
            <w:r>
              <w:rPr>
                <w:rFonts w:ascii="Times New Roman" w:hAnsi="Times New Roman"/>
                <w:sz w:val="22"/>
              </w:rPr>
              <w:t>NFR-07</w:t>
            </w:r>
          </w:p>
        </w:tc>
        <w:tc>
          <w:tcPr>
            <w:tcW w:type="dxa" w:w="2880"/>
          </w:tcPr>
          <w:p>
            <w:r>
              <w:rPr>
                <w:rFonts w:ascii="Times New Roman" w:hAnsi="Times New Roman"/>
                <w:sz w:val="22"/>
              </w:rPr>
              <w:t>Accessibility</w:t>
            </w:r>
          </w:p>
        </w:tc>
        <w:tc>
          <w:tcPr>
            <w:tcW w:type="dxa" w:w="2880"/>
          </w:tcPr>
          <w:p>
            <w:r>
              <w:rPr>
                <w:rFonts w:ascii="Times New Roman" w:hAnsi="Times New Roman"/>
                <w:sz w:val="22"/>
              </w:rPr>
              <w:t>The frontend shall support keyboard navigation and meet WCAG 2.1 AA color contrast ratios.</w:t>
            </w:r>
          </w:p>
        </w:tc>
      </w:tr>
      <w:tr>
        <w:tc>
          <w:tcPr>
            <w:tcW w:type="dxa" w:w="2880"/>
          </w:tcPr>
          <w:p>
            <w:r>
              <w:rPr>
                <w:rFonts w:ascii="Times New Roman" w:hAnsi="Times New Roman"/>
                <w:sz w:val="22"/>
              </w:rPr>
              <w:t>NFR-08</w:t>
            </w:r>
          </w:p>
        </w:tc>
        <w:tc>
          <w:tcPr>
            <w:tcW w:type="dxa" w:w="2880"/>
          </w:tcPr>
          <w:p>
            <w:r>
              <w:rPr>
                <w:rFonts w:ascii="Times New Roman" w:hAnsi="Times New Roman"/>
                <w:sz w:val="22"/>
              </w:rPr>
              <w:t>Portability</w:t>
            </w:r>
          </w:p>
        </w:tc>
        <w:tc>
          <w:tcPr>
            <w:tcW w:type="dxa" w:w="2880"/>
          </w:tcPr>
          <w:p>
            <w:r>
              <w:rPr>
                <w:rFonts w:ascii="Times New Roman" w:hAnsi="Times New Roman"/>
                <w:sz w:val="22"/>
              </w:rPr>
              <w:t>The application shall run on any system with Python 3.11+ and Node.js 18+.</w:t>
            </w:r>
          </w:p>
        </w:tc>
      </w:tr>
    </w:tbl>
    <w:p>
      <w:pPr>
        <w:spacing w:before="0" w:after="0"/>
        <w:jc w:val="left"/>
      </w:pPr>
    </w:p>
    <w:p>
      <w:pPr>
        <w:pStyle w:val="Heading2"/>
        <w:spacing w:before="480" w:after="160"/>
      </w:pPr>
      <w:r>
        <w:rPr>
          <w:rFonts w:ascii="Times New Roman" w:hAnsi="Times New Roman"/>
          <w:b/>
          <w:color w:val="000000"/>
          <w:sz w:val="28"/>
        </w:rPr>
        <w:t>3.3  Use Case Descriptions</w:t>
      </w:r>
    </w:p>
    <w:p>
      <w:pPr>
        <w:spacing w:before="0" w:after="120" w:line="440" w:lineRule="exact"/>
        <w:ind w:firstLine="720"/>
        <w:jc w:val="both"/>
      </w:pPr>
      <w:r>
        <w:rPr>
          <w:rFonts w:ascii="Times New Roman" w:hAnsi="Times New Roman"/>
          <w:b w:val="0"/>
          <w:i w:val="0"/>
          <w:sz w:val="24"/>
        </w:rPr>
        <w:t>The following use cases describe the primary interactions between the user and the StylistAI system.</w:t>
      </w:r>
    </w:p>
    <w:p>
      <w:pPr>
        <w:spacing w:before="160" w:after="120" w:line="440" w:lineRule="exact"/>
        <w:jc w:val="both"/>
      </w:pPr>
      <w:r>
        <w:rPr>
          <w:rFonts w:ascii="Times New Roman" w:hAnsi="Times New Roman"/>
          <w:b w:val="0"/>
          <w:i w:val="0"/>
          <w:sz w:val="24"/>
        </w:rPr>
        <w:t>Use Case 1: Register and Onboard</w:t>
      </w:r>
    </w:p>
    <w:p>
      <w:pPr>
        <w:spacing w:before="0" w:after="120" w:line="440" w:lineRule="exact"/>
        <w:ind w:firstLine="720"/>
        <w:jc w:val="both"/>
      </w:pPr>
      <w:r>
        <w:rPr>
          <w:rFonts w:ascii="Times New Roman" w:hAnsi="Times New Roman"/>
          <w:b w:val="0"/>
          <w:i w:val="0"/>
          <w:sz w:val="24"/>
        </w:rPr>
        <w:t>Actor: New User</w:t>
      </w:r>
    </w:p>
    <w:p>
      <w:pPr>
        <w:spacing w:before="0" w:after="120" w:line="440" w:lineRule="exact"/>
        <w:ind w:firstLine="720"/>
        <w:jc w:val="both"/>
      </w:pPr>
      <w:r>
        <w:rPr>
          <w:rFonts w:ascii="Times New Roman" w:hAnsi="Times New Roman"/>
          <w:b w:val="0"/>
          <w:i w:val="0"/>
          <w:sz w:val="24"/>
        </w:rPr>
        <w:t>Pre-condition: User does not have an existing account.</w:t>
      </w:r>
    </w:p>
    <w:p>
      <w:pPr>
        <w:spacing w:before="0" w:after="120" w:line="440" w:lineRule="exact"/>
        <w:ind w:firstLine="720"/>
        <w:jc w:val="both"/>
      </w:pPr>
      <w:r>
        <w:rPr>
          <w:rFonts w:ascii="Times New Roman" w:hAnsi="Times New Roman"/>
          <w:b w:val="0"/>
          <w:i w:val="0"/>
          <w:sz w:val="24"/>
        </w:rPr>
        <w:t>Main Flow:</w:t>
      </w:r>
    </w:p>
    <w:p>
      <w:pPr>
        <w:pStyle w:val="ListBullet"/>
        <w:spacing w:before="40" w:after="40"/>
      </w:pPr>
      <w:r>
        <w:rPr>
          <w:rFonts w:ascii="Times New Roman" w:hAnsi="Times New Roman"/>
          <w:b w:val="0"/>
          <w:i w:val="0"/>
          <w:sz w:val="24"/>
        </w:rPr>
        <w:t>User navigates to the registration page.</w:t>
      </w:r>
    </w:p>
    <w:p>
      <w:pPr>
        <w:pStyle w:val="ListBullet"/>
        <w:spacing w:before="40" w:after="40"/>
      </w:pPr>
      <w:r>
        <w:rPr>
          <w:rFonts w:ascii="Times New Roman" w:hAnsi="Times New Roman"/>
          <w:b w:val="0"/>
          <w:i w:val="0"/>
          <w:sz w:val="24"/>
        </w:rPr>
        <w:t>User enters name, email, password, and home city.</w:t>
      </w:r>
    </w:p>
    <w:p>
      <w:pPr>
        <w:pStyle w:val="ListBullet"/>
        <w:spacing w:before="40" w:after="40"/>
      </w:pPr>
      <w:r>
        <w:rPr>
          <w:rFonts w:ascii="Times New Roman" w:hAnsi="Times New Roman"/>
          <w:b w:val="0"/>
          <w:i w:val="0"/>
          <w:sz w:val="24"/>
        </w:rPr>
        <w:t>System validates the email is not already registered.</w:t>
      </w:r>
    </w:p>
    <w:p>
      <w:pPr>
        <w:pStyle w:val="ListBullet"/>
        <w:spacing w:before="40" w:after="40"/>
      </w:pPr>
      <w:r>
        <w:rPr>
          <w:rFonts w:ascii="Times New Roman" w:hAnsi="Times New Roman"/>
          <w:b w:val="0"/>
          <w:i w:val="0"/>
          <w:sz w:val="24"/>
        </w:rPr>
        <w:t>System hashes the password and stores the user record.</w:t>
      </w:r>
    </w:p>
    <w:p>
      <w:pPr>
        <w:pStyle w:val="ListBullet"/>
        <w:spacing w:before="40" w:after="40"/>
      </w:pPr>
      <w:r>
        <w:rPr>
          <w:rFonts w:ascii="Times New Roman" w:hAnsi="Times New Roman"/>
          <w:b w:val="0"/>
          <w:i w:val="0"/>
          <w:sz w:val="24"/>
        </w:rPr>
        <w:t>System returns an access token and redirects to the Wardrobe view.</w:t>
      </w:r>
    </w:p>
    <w:p>
      <w:pPr>
        <w:spacing w:before="0" w:after="120" w:line="440" w:lineRule="exact"/>
        <w:ind w:firstLine="720"/>
        <w:jc w:val="both"/>
      </w:pPr>
      <w:r>
        <w:rPr>
          <w:rFonts w:ascii="Times New Roman" w:hAnsi="Times New Roman"/>
          <w:b w:val="0"/>
          <w:i w:val="0"/>
          <w:sz w:val="24"/>
        </w:rPr>
        <w:t>Post-condition: User is authenticated and can access all protected features.</w:t>
      </w:r>
    </w:p>
    <w:p>
      <w:pPr>
        <w:spacing w:before="160" w:after="120" w:line="440" w:lineRule="exact"/>
        <w:jc w:val="both"/>
      </w:pPr>
      <w:r>
        <w:rPr>
          <w:rFonts w:ascii="Times New Roman" w:hAnsi="Times New Roman"/>
          <w:b w:val="0"/>
          <w:i w:val="0"/>
          <w:sz w:val="24"/>
        </w:rPr>
        <w:t>Use Case 2: Upload Clothing Item</w:t>
      </w:r>
    </w:p>
    <w:p>
      <w:pPr>
        <w:spacing w:before="0" w:after="120" w:line="440" w:lineRule="exact"/>
        <w:ind w:firstLine="720"/>
        <w:jc w:val="both"/>
      </w:pPr>
      <w:r>
        <w:rPr>
          <w:rFonts w:ascii="Times New Roman" w:hAnsi="Times New Roman"/>
          <w:b w:val="0"/>
          <w:i w:val="0"/>
          <w:sz w:val="24"/>
        </w:rPr>
        <w:t>Actor: Authenticated User</w:t>
      </w:r>
    </w:p>
    <w:p>
      <w:pPr>
        <w:spacing w:before="0" w:after="120" w:line="440" w:lineRule="exact"/>
        <w:ind w:firstLine="720"/>
        <w:jc w:val="both"/>
      </w:pPr>
      <w:r>
        <w:rPr>
          <w:rFonts w:ascii="Times New Roman" w:hAnsi="Times New Roman"/>
          <w:b w:val="0"/>
          <w:i w:val="0"/>
          <w:sz w:val="24"/>
        </w:rPr>
        <w:t>Pre-condition: User is logged in and has a clothing item to photograph.</w:t>
      </w:r>
    </w:p>
    <w:p>
      <w:pPr>
        <w:spacing w:before="0" w:after="120" w:line="440" w:lineRule="exact"/>
        <w:ind w:firstLine="720"/>
        <w:jc w:val="both"/>
      </w:pPr>
      <w:r>
        <w:rPr>
          <w:rFonts w:ascii="Times New Roman" w:hAnsi="Times New Roman"/>
          <w:b w:val="0"/>
          <w:i w:val="0"/>
          <w:sz w:val="24"/>
        </w:rPr>
        <w:t>Main Flow:</w:t>
      </w:r>
    </w:p>
    <w:p>
      <w:pPr>
        <w:pStyle w:val="ListBullet"/>
        <w:spacing w:before="40" w:after="40"/>
      </w:pPr>
      <w:r>
        <w:rPr>
          <w:rFonts w:ascii="Times New Roman" w:hAnsi="Times New Roman"/>
          <w:b w:val="0"/>
          <w:i w:val="0"/>
          <w:sz w:val="24"/>
        </w:rPr>
        <w:t>User opens the Wardrobe view and selects 'Add Item'.</w:t>
      </w:r>
    </w:p>
    <w:p>
      <w:pPr>
        <w:pStyle w:val="ListBullet"/>
        <w:spacing w:before="40" w:after="40"/>
      </w:pPr>
      <w:r>
        <w:rPr>
          <w:rFonts w:ascii="Times New Roman" w:hAnsi="Times New Roman"/>
          <w:b w:val="0"/>
          <w:i w:val="0"/>
          <w:sz w:val="24"/>
        </w:rPr>
        <w:t>User uploads a photograph and enters name, category, color, and formality.</w:t>
      </w:r>
    </w:p>
    <w:p>
      <w:pPr>
        <w:pStyle w:val="ListBullet"/>
        <w:spacing w:before="40" w:after="40"/>
      </w:pPr>
      <w:r>
        <w:rPr>
          <w:rFonts w:ascii="Times New Roman" w:hAnsi="Times New Roman"/>
          <w:b w:val="0"/>
          <w:i w:val="0"/>
          <w:sz w:val="24"/>
        </w:rPr>
        <w:t>System removes the image background using rembg.</w:t>
      </w:r>
    </w:p>
    <w:p>
      <w:pPr>
        <w:pStyle w:val="ListBullet"/>
        <w:spacing w:before="40" w:after="40"/>
      </w:pPr>
      <w:r>
        <w:rPr>
          <w:rFonts w:ascii="Times New Roman" w:hAnsi="Times New Roman"/>
          <w:b w:val="0"/>
          <w:i w:val="0"/>
          <w:sz w:val="24"/>
        </w:rPr>
        <w:t>System stores the processed image and item metadata.</w:t>
      </w:r>
    </w:p>
    <w:p>
      <w:pPr>
        <w:pStyle w:val="ListBullet"/>
        <w:spacing w:before="40" w:after="40"/>
      </w:pPr>
      <w:r>
        <w:rPr>
          <w:rFonts w:ascii="Times New Roman" w:hAnsi="Times New Roman"/>
          <w:b w:val="0"/>
          <w:i w:val="0"/>
          <w:sz w:val="24"/>
        </w:rPr>
        <w:t>Item appears in the user's closet grid.</w:t>
      </w:r>
    </w:p>
    <w:p>
      <w:pPr>
        <w:spacing w:before="0" w:after="120" w:line="440" w:lineRule="exact"/>
        <w:ind w:firstLine="720"/>
        <w:jc w:val="both"/>
      </w:pPr>
      <w:r>
        <w:rPr>
          <w:rFonts w:ascii="Times New Roman" w:hAnsi="Times New Roman"/>
          <w:b w:val="0"/>
          <w:i w:val="0"/>
          <w:sz w:val="24"/>
        </w:rPr>
        <w:t>Alternative Flow: If background removal fails, the original image is stored.</w:t>
      </w:r>
    </w:p>
    <w:p>
      <w:pPr>
        <w:spacing w:before="160" w:after="120" w:line="440" w:lineRule="exact"/>
        <w:jc w:val="both"/>
      </w:pPr>
      <w:r>
        <w:rPr>
          <w:rFonts w:ascii="Times New Roman" w:hAnsi="Times New Roman"/>
          <w:b w:val="0"/>
          <w:i w:val="0"/>
          <w:sz w:val="24"/>
        </w:rPr>
        <w:t>Use Case 3: Get Daily Outfit</w:t>
      </w:r>
    </w:p>
    <w:p>
      <w:pPr>
        <w:spacing w:before="0" w:after="120" w:line="440" w:lineRule="exact"/>
        <w:ind w:firstLine="720"/>
        <w:jc w:val="both"/>
      </w:pPr>
      <w:r>
        <w:rPr>
          <w:rFonts w:ascii="Times New Roman" w:hAnsi="Times New Roman"/>
          <w:b w:val="0"/>
          <w:i w:val="0"/>
          <w:sz w:val="24"/>
        </w:rPr>
        <w:t>Actor: Authenticated User</w:t>
      </w:r>
    </w:p>
    <w:p>
      <w:pPr>
        <w:spacing w:before="0" w:after="120" w:line="440" w:lineRule="exact"/>
        <w:ind w:firstLine="720"/>
        <w:jc w:val="both"/>
      </w:pPr>
      <w:r>
        <w:rPr>
          <w:rFonts w:ascii="Times New Roman" w:hAnsi="Times New Roman"/>
          <w:b w:val="0"/>
          <w:i w:val="0"/>
          <w:sz w:val="24"/>
        </w:rPr>
        <w:t>Pre-condition: User has at least one item in their closet.</w:t>
      </w:r>
    </w:p>
    <w:p>
      <w:pPr>
        <w:spacing w:before="0" w:after="120" w:line="440" w:lineRule="exact"/>
        <w:ind w:firstLine="720"/>
        <w:jc w:val="both"/>
      </w:pPr>
      <w:r>
        <w:rPr>
          <w:rFonts w:ascii="Times New Roman" w:hAnsi="Times New Roman"/>
          <w:b w:val="0"/>
          <w:i w:val="0"/>
          <w:sz w:val="24"/>
        </w:rPr>
        <w:t>Main Flow:</w:t>
      </w:r>
    </w:p>
    <w:p>
      <w:pPr>
        <w:pStyle w:val="ListBullet"/>
        <w:spacing w:before="40" w:after="40"/>
      </w:pPr>
      <w:r>
        <w:rPr>
          <w:rFonts w:ascii="Times New Roman" w:hAnsi="Times New Roman"/>
          <w:b w:val="0"/>
          <w:i w:val="0"/>
          <w:sz w:val="24"/>
        </w:rPr>
        <w:t>User navigates to the Dashboard.</w:t>
      </w:r>
    </w:p>
    <w:p>
      <w:pPr>
        <w:pStyle w:val="ListBullet"/>
        <w:spacing w:before="40" w:after="40"/>
      </w:pPr>
      <w:r>
        <w:rPr>
          <w:rFonts w:ascii="Times New Roman" w:hAnsi="Times New Roman"/>
          <w:b w:val="0"/>
          <w:i w:val="0"/>
          <w:sz w:val="24"/>
        </w:rPr>
        <w:t>System fetches weather for the user's city from Open-Meteo.</w:t>
      </w:r>
    </w:p>
    <w:p>
      <w:pPr>
        <w:pStyle w:val="ListBullet"/>
        <w:spacing w:before="40" w:after="40"/>
      </w:pPr>
      <w:r>
        <w:rPr>
          <w:rFonts w:ascii="Times New Roman" w:hAnsi="Times New Roman"/>
          <w:b w:val="0"/>
          <w:i w:val="0"/>
          <w:sz w:val="24"/>
        </w:rPr>
        <w:t>System retrieves today's calendar events and determines the highest formality level.</w:t>
      </w:r>
    </w:p>
    <w:p>
      <w:pPr>
        <w:pStyle w:val="ListBullet"/>
        <w:spacing w:before="40" w:after="40"/>
      </w:pPr>
      <w:r>
        <w:rPr>
          <w:rFonts w:ascii="Times New Roman" w:hAnsi="Times New Roman"/>
          <w:b w:val="0"/>
          <w:i w:val="0"/>
          <w:sz w:val="24"/>
        </w:rPr>
        <w:t>System selects one item per category (Top, Bottom, Shoes) matching formality target.</w:t>
      </w:r>
    </w:p>
    <w:p>
      <w:pPr>
        <w:pStyle w:val="ListBullet"/>
        <w:spacing w:before="40" w:after="40"/>
      </w:pPr>
      <w:r>
        <w:rPr>
          <w:rFonts w:ascii="Times New Roman" w:hAnsi="Times New Roman"/>
          <w:b w:val="0"/>
          <w:i w:val="0"/>
          <w:sz w:val="24"/>
        </w:rPr>
        <w:t>System adds Outerwear if temperature &lt; 15°C or precipitation is detected.</w:t>
      </w:r>
    </w:p>
    <w:p>
      <w:pPr>
        <w:pStyle w:val="ListBullet"/>
        <w:spacing w:before="40" w:after="40"/>
      </w:pPr>
      <w:r>
        <w:rPr>
          <w:rFonts w:ascii="Times New Roman" w:hAnsi="Times New Roman"/>
          <w:b w:val="0"/>
          <w:i w:val="0"/>
          <w:sz w:val="24"/>
        </w:rPr>
        <w:t>Dashboard displays outfit with contextual explanation.</w:t>
      </w:r>
    </w:p>
    <w:p>
      <w:pPr>
        <w:spacing w:before="160" w:after="120" w:line="440" w:lineRule="exact"/>
        <w:jc w:val="both"/>
      </w:pPr>
      <w:r>
        <w:rPr>
          <w:rFonts w:ascii="Times New Roman" w:hAnsi="Times New Roman"/>
          <w:b w:val="0"/>
          <w:i w:val="0"/>
          <w:sz w:val="24"/>
        </w:rPr>
        <w:t>Use Case 4: Generate Outfit by Occasion</w:t>
      </w:r>
    </w:p>
    <w:p>
      <w:pPr>
        <w:spacing w:before="0" w:after="120" w:line="440" w:lineRule="exact"/>
        <w:ind w:firstLine="720"/>
        <w:jc w:val="both"/>
      </w:pPr>
      <w:r>
        <w:rPr>
          <w:rFonts w:ascii="Times New Roman" w:hAnsi="Times New Roman"/>
          <w:b w:val="0"/>
          <w:i w:val="0"/>
          <w:sz w:val="24"/>
        </w:rPr>
        <w:t>Actor: Authenticated User</w:t>
      </w:r>
    </w:p>
    <w:p>
      <w:pPr>
        <w:spacing w:before="0" w:after="120" w:line="440" w:lineRule="exact"/>
        <w:ind w:firstLine="720"/>
        <w:jc w:val="both"/>
      </w:pPr>
      <w:r>
        <w:rPr>
          <w:rFonts w:ascii="Times New Roman" w:hAnsi="Times New Roman"/>
          <w:b w:val="0"/>
          <w:i w:val="0"/>
          <w:sz w:val="24"/>
        </w:rPr>
        <w:t>Main Flow:</w:t>
      </w:r>
    </w:p>
    <w:p>
      <w:pPr>
        <w:pStyle w:val="ListBullet"/>
        <w:spacing w:before="40" w:after="40"/>
      </w:pPr>
      <w:r>
        <w:rPr>
          <w:rFonts w:ascii="Times New Roman" w:hAnsi="Times New Roman"/>
          <w:b w:val="0"/>
          <w:i w:val="0"/>
          <w:sz w:val="24"/>
        </w:rPr>
        <w:t>User opens the Style Generator view.</w:t>
      </w:r>
    </w:p>
    <w:p>
      <w:pPr>
        <w:pStyle w:val="ListBullet"/>
        <w:spacing w:before="40" w:after="40"/>
      </w:pPr>
      <w:r>
        <w:rPr>
          <w:rFonts w:ascii="Times New Roman" w:hAnsi="Times New Roman"/>
          <w:b w:val="0"/>
          <w:i w:val="0"/>
          <w:sz w:val="24"/>
        </w:rPr>
        <w:t>User selects an occasion (e.g., Office, Date Night) and sets the vibe slider.</w:t>
      </w:r>
    </w:p>
    <w:p>
      <w:pPr>
        <w:pStyle w:val="ListBullet"/>
        <w:spacing w:before="40" w:after="40"/>
      </w:pPr>
      <w:r>
        <w:rPr>
          <w:rFonts w:ascii="Times New Roman" w:hAnsi="Times New Roman"/>
          <w:b w:val="0"/>
          <w:i w:val="0"/>
          <w:sz w:val="24"/>
        </w:rPr>
        <w:t>User taps 'Generate Outfit'.</w:t>
      </w:r>
    </w:p>
    <w:p>
      <w:pPr>
        <w:pStyle w:val="ListBullet"/>
        <w:spacing w:before="40" w:after="40"/>
      </w:pPr>
      <w:r>
        <w:rPr>
          <w:rFonts w:ascii="Times New Roman" w:hAnsi="Times New Roman"/>
          <w:b w:val="0"/>
          <w:i w:val="0"/>
          <w:sz w:val="24"/>
        </w:rPr>
        <w:t>System applies formality rules based on vibe score and selects matching items.</w:t>
      </w:r>
    </w:p>
    <w:p>
      <w:pPr>
        <w:pStyle w:val="ListBullet"/>
        <w:spacing w:before="40" w:after="40"/>
      </w:pPr>
      <w:r>
        <w:rPr>
          <w:rFonts w:ascii="Times New Roman" w:hAnsi="Times New Roman"/>
          <w:b w:val="0"/>
          <w:i w:val="0"/>
          <w:sz w:val="24"/>
        </w:rPr>
        <w:t>System displays the outfit with explanation and item cards.</w:t>
      </w:r>
    </w:p>
    <w:p>
      <w:pPr>
        <w:pStyle w:val="ListBullet"/>
        <w:spacing w:before="40" w:after="40"/>
      </w:pPr>
      <w:r>
        <w:rPr>
          <w:rFonts w:ascii="Times New Roman" w:hAnsi="Times New Roman"/>
          <w:b w:val="0"/>
          <w:i w:val="0"/>
          <w:sz w:val="24"/>
        </w:rPr>
        <w:t>User may optionally tap 'Virtual Try-On' to generate an AI image preview.</w:t>
      </w:r>
    </w:p>
    <w:p>
      <w:pPr>
        <w:pStyle w:val="ListBullet"/>
        <w:spacing w:before="40" w:after="40"/>
      </w:pPr>
      <w:r>
        <w:rPr>
          <w:rFonts w:ascii="Times New Roman" w:hAnsi="Times New Roman"/>
          <w:b w:val="0"/>
          <w:i w:val="0"/>
          <w:sz w:val="24"/>
        </w:rPr>
        <w:t>User may save the outfit to their collection.</w:t>
      </w:r>
    </w:p>
    <w:p>
      <w:r>
        <w:br w:type="page"/>
      </w:r>
    </w:p>
    <w:p>
      <w:pPr>
        <w:pStyle w:val="Heading1"/>
        <w:spacing w:before="480" w:after="160"/>
      </w:pPr>
      <w:r>
        <w:rPr>
          <w:rFonts w:ascii="Times New Roman" w:hAnsi="Times New Roman"/>
          <w:b/>
          <w:color w:val="000000"/>
          <w:sz w:val="32"/>
        </w:rPr>
        <w:t>Chapter 4: System Design</w:t>
      </w:r>
    </w:p>
    <w:p>
      <w:pPr>
        <w:pStyle w:val="Heading2"/>
        <w:spacing w:before="480" w:after="160"/>
      </w:pPr>
      <w:r>
        <w:rPr>
          <w:rFonts w:ascii="Times New Roman" w:hAnsi="Times New Roman"/>
          <w:b/>
          <w:color w:val="000000"/>
          <w:sz w:val="28"/>
        </w:rPr>
        <w:t>4.1  System Architecture Overview</w:t>
      </w:r>
    </w:p>
    <w:p>
      <w:pPr>
        <w:spacing w:before="0" w:after="120" w:line="440" w:lineRule="exact"/>
        <w:ind w:firstLine="720"/>
        <w:jc w:val="both"/>
      </w:pPr>
      <w:r>
        <w:rPr>
          <w:rFonts w:ascii="Times New Roman" w:hAnsi="Times New Roman"/>
          <w:b w:val="0"/>
          <w:i w:val="0"/>
          <w:sz w:val="24"/>
        </w:rPr>
        <w:t>StylistAI follows a classic three-tier web application architecture: a presentation tier (React frontend), an application tier (FastAPI backend), and a data tier (SQLite database). The tiers are decoupled via a RESTful HTTP API, enabling independent development and potential future replacement of any tier without affecting the others.</w:t>
      </w:r>
    </w:p>
    <w:p>
      <w:pPr>
        <w:spacing w:before="0" w:after="120" w:line="440" w:lineRule="exact"/>
        <w:ind w:firstLine="720"/>
        <w:jc w:val="both"/>
      </w:pPr>
      <w:r>
        <w:rPr>
          <w:rFonts w:ascii="Times New Roman" w:hAnsi="Times New Roman"/>
          <w:b w:val="0"/>
          <w:i w:val="0"/>
          <w:sz w:val="24"/>
        </w:rPr>
        <w:t>The overall architecture is depicted in Figure 4.1. The key characteristics of the architecture are as follows:</w:t>
      </w:r>
    </w:p>
    <w:p>
      <w:pPr>
        <w:pStyle w:val="ListBullet"/>
        <w:spacing w:before="40" w:after="40"/>
      </w:pPr>
      <w:r>
        <w:rPr>
          <w:rFonts w:ascii="Times New Roman" w:hAnsi="Times New Roman"/>
          <w:b w:val="0"/>
          <w:i w:val="0"/>
          <w:sz w:val="24"/>
        </w:rPr>
        <w:t>Stateless API: The backend does not maintain server-side session state. Each request is authenticated via a Bearer token in the Authorization header.</w:t>
      </w:r>
    </w:p>
    <w:p>
      <w:pPr>
        <w:pStyle w:val="ListBullet"/>
        <w:spacing w:before="40" w:after="40"/>
      </w:pPr>
      <w:r>
        <w:rPr>
          <w:rFonts w:ascii="Times New Roman" w:hAnsi="Times New Roman"/>
          <w:b w:val="0"/>
          <w:i w:val="0"/>
          <w:sz w:val="24"/>
        </w:rPr>
        <w:t>CORS: Cross-Origin Resource Sharing middleware is configured to allow requests from the React development server (http://localhost:3000).</w:t>
      </w:r>
    </w:p>
    <w:p>
      <w:pPr>
        <w:pStyle w:val="ListBullet"/>
        <w:spacing w:before="40" w:after="40"/>
      </w:pPr>
      <w:r>
        <w:rPr>
          <w:rFonts w:ascii="Times New Roman" w:hAnsi="Times New Roman"/>
          <w:b w:val="0"/>
          <w:i w:val="0"/>
          <w:sz w:val="24"/>
        </w:rPr>
        <w:t>Static file serving: Uploaded garment images are served by FastAPI's StaticFiles middleware from the /uploads directory.</w:t>
      </w:r>
    </w:p>
    <w:p>
      <w:pPr>
        <w:pStyle w:val="ListBullet"/>
        <w:spacing w:before="40" w:after="40"/>
      </w:pPr>
      <w:r>
        <w:rPr>
          <w:rFonts w:ascii="Times New Roman" w:hAnsi="Times New Roman"/>
          <w:b w:val="0"/>
          <w:i w:val="0"/>
          <w:sz w:val="24"/>
        </w:rPr>
        <w:t>External API integration: Weather data is fetched from the Open-Meteo Geocoding and Forecast APIs. Outfit images are generated via the OpenAI DALL-E 3 API.</w:t>
      </w:r>
    </w:p>
    <w:p>
      <w:pPr>
        <w:pStyle w:val="ListBullet"/>
        <w:spacing w:before="40" w:after="40"/>
      </w:pPr>
      <w:r>
        <w:rPr>
          <w:rFonts w:ascii="Times New Roman" w:hAnsi="Times New Roman"/>
          <w:b w:val="0"/>
          <w:i w:val="0"/>
          <w:sz w:val="24"/>
        </w:rPr>
        <w:t>Client-side caching: The React frontend implements an in-memory cache (memCache) with stale-while-revalidate semantics to reduce API latency on repeat views.</w:t>
      </w:r>
    </w:p>
    <w:p>
      <w:pPr>
        <w:spacing w:before="0" w:after="120" w:line="440" w:lineRule="exact"/>
        <w:ind w:firstLine="720"/>
        <w:jc w:val="both"/>
      </w:pPr>
      <w:r>
        <w:rPr>
          <w:rFonts w:ascii="Times New Roman" w:hAnsi="Times New Roman"/>
          <w:b w:val="0"/>
          <w:i w:val="0"/>
          <w:sz w:val="24"/>
        </w:rPr>
        <w:t>The frontend communicates with the backend exclusively through the api module (src/api/client.js), which abstracts all HTTP calls behind a typed interface. The application uses React Router 7 for client-side navigation and renders as a single-page application with five protected routes: Dashboard, Wardrobe, Style Generator, Travel, and Profile.</w:t>
      </w:r>
    </w:p>
    <w:p>
      <w:pPr>
        <w:pStyle w:val="Heading2"/>
        <w:spacing w:before="480" w:after="160"/>
      </w:pPr>
      <w:r>
        <w:rPr>
          <w:rFonts w:ascii="Times New Roman" w:hAnsi="Times New Roman"/>
          <w:b/>
          <w:color w:val="000000"/>
          <w:sz w:val="28"/>
        </w:rPr>
        <w:t>4.2  Database Design</w:t>
      </w:r>
    </w:p>
    <w:p>
      <w:pPr>
        <w:spacing w:before="0" w:after="120" w:line="440" w:lineRule="exact"/>
        <w:ind w:firstLine="720"/>
        <w:jc w:val="both"/>
      </w:pPr>
      <w:r>
        <w:rPr>
          <w:rFonts w:ascii="Times New Roman" w:hAnsi="Times New Roman"/>
          <w:b w:val="0"/>
          <w:i w:val="0"/>
          <w:sz w:val="24"/>
        </w:rPr>
        <w:t>The data persistence layer uses SQLAlchemy 2.0 ORM with SQLite as the database engine. SQLite was chosen for its zero-configuration deployment model, which is appropriate for a single-developer academic project. The database abstraction in app/database.py is written to be database-agnostic: switching to PostgreSQL requires only changing the DATABASE_URL environment variable.</w:t>
      </w:r>
    </w:p>
    <w:p>
      <w:pPr>
        <w:spacing w:before="0" w:after="120" w:line="440" w:lineRule="exact"/>
        <w:ind w:firstLine="720"/>
        <w:jc w:val="both"/>
      </w:pPr>
      <w:r>
        <w:rPr>
          <w:rFonts w:ascii="Times New Roman" w:hAnsi="Times New Roman"/>
          <w:b w:val="0"/>
          <w:i w:val="0"/>
          <w:sz w:val="24"/>
        </w:rPr>
        <w:t>The database consists of four primary tables:</w:t>
      </w:r>
    </w:p>
    <w:p>
      <w:pPr>
        <w:spacing w:before="120" w:after="120" w:line="440" w:lineRule="exact"/>
        <w:jc w:val="both"/>
      </w:pPr>
      <w:r>
        <w:rPr>
          <w:rFonts w:ascii="Times New Roman" w:hAnsi="Times New Roman"/>
          <w:b/>
          <w:i w:val="0"/>
          <w:sz w:val="24"/>
        </w:rPr>
        <w:t>Table 4.1: users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Type</w:t>
            </w:r>
          </w:p>
        </w:tc>
        <w:tc>
          <w:tcPr>
            <w:tcW w:type="dxa" w:w="2880"/>
          </w:tcPr>
          <w:p>
            <w:r>
              <w:rPr>
                <w:b/>
                <w:sz w:val="20"/>
              </w:rPr>
              <w:t>Description</w:t>
            </w:r>
          </w:p>
        </w:tc>
      </w:tr>
      <w:tr>
        <w:tc>
          <w:tcPr>
            <w:tcW w:type="dxa" w:w="2880"/>
          </w:tcPr>
          <w:p>
            <w:r>
              <w:rPr>
                <w:rFonts w:ascii="Times New Roman" w:hAnsi="Times New Roman"/>
                <w:sz w:val="22"/>
              </w:rPr>
              <w:t>id</w:t>
            </w:r>
          </w:p>
        </w:tc>
        <w:tc>
          <w:tcPr>
            <w:tcW w:type="dxa" w:w="2880"/>
          </w:tcPr>
          <w:p>
            <w:r>
              <w:rPr>
                <w:rFonts w:ascii="Times New Roman" w:hAnsi="Times New Roman"/>
                <w:sz w:val="22"/>
              </w:rPr>
              <w:t>INTEGER PK</w:t>
            </w:r>
          </w:p>
        </w:tc>
        <w:tc>
          <w:tcPr>
            <w:tcW w:type="dxa" w:w="2880"/>
          </w:tcPr>
          <w:p>
            <w:r>
              <w:rPr>
                <w:rFonts w:ascii="Times New Roman" w:hAnsi="Times New Roman"/>
                <w:sz w:val="22"/>
              </w:rPr>
              <w:t>Auto-incremented unique identifier</w:t>
            </w:r>
          </w:p>
        </w:tc>
      </w:tr>
      <w:tr>
        <w:tc>
          <w:tcPr>
            <w:tcW w:type="dxa" w:w="2880"/>
          </w:tcPr>
          <w:p>
            <w:r>
              <w:rPr>
                <w:rFonts w:ascii="Times New Roman" w:hAnsi="Times New Roman"/>
                <w:sz w:val="22"/>
              </w:rPr>
              <w:t>email</w:t>
            </w:r>
          </w:p>
        </w:tc>
        <w:tc>
          <w:tcPr>
            <w:tcW w:type="dxa" w:w="2880"/>
          </w:tcPr>
          <w:p>
            <w:r>
              <w:rPr>
                <w:rFonts w:ascii="Times New Roman" w:hAnsi="Times New Roman"/>
                <w:sz w:val="22"/>
              </w:rPr>
              <w:t>TEXT UNIQUE NOT NULL</w:t>
            </w:r>
          </w:p>
        </w:tc>
        <w:tc>
          <w:tcPr>
            <w:tcW w:type="dxa" w:w="2880"/>
          </w:tcPr>
          <w:p>
            <w:r>
              <w:rPr>
                <w:rFonts w:ascii="Times New Roman" w:hAnsi="Times New Roman"/>
                <w:sz w:val="22"/>
              </w:rPr>
              <w:t>User email — used as login credential</w:t>
            </w:r>
          </w:p>
        </w:tc>
      </w:tr>
      <w:tr>
        <w:tc>
          <w:tcPr>
            <w:tcW w:type="dxa" w:w="2880"/>
          </w:tcPr>
          <w:p>
            <w:r>
              <w:rPr>
                <w:rFonts w:ascii="Times New Roman" w:hAnsi="Times New Roman"/>
                <w:sz w:val="22"/>
              </w:rPr>
              <w:t>password_hash</w:t>
            </w:r>
          </w:p>
        </w:tc>
        <w:tc>
          <w:tcPr>
            <w:tcW w:type="dxa" w:w="2880"/>
          </w:tcPr>
          <w:p>
            <w:r>
              <w:rPr>
                <w:rFonts w:ascii="Times New Roman" w:hAnsi="Times New Roman"/>
                <w:sz w:val="22"/>
              </w:rPr>
              <w:t>TEXT NOT NULL</w:t>
            </w:r>
          </w:p>
        </w:tc>
        <w:tc>
          <w:tcPr>
            <w:tcW w:type="dxa" w:w="2880"/>
          </w:tcPr>
          <w:p>
            <w:r>
              <w:rPr>
                <w:rFonts w:ascii="Times New Roman" w:hAnsi="Times New Roman"/>
                <w:sz w:val="22"/>
              </w:rPr>
              <w:t>bcrypt hash of user password</w:t>
            </w:r>
          </w:p>
        </w:tc>
      </w:tr>
      <w:tr>
        <w:tc>
          <w:tcPr>
            <w:tcW w:type="dxa" w:w="2880"/>
          </w:tcPr>
          <w:p>
            <w:r>
              <w:rPr>
                <w:rFonts w:ascii="Times New Roman" w:hAnsi="Times New Roman"/>
                <w:sz w:val="22"/>
              </w:rPr>
              <w:t>name</w:t>
            </w:r>
          </w:p>
        </w:tc>
        <w:tc>
          <w:tcPr>
            <w:tcW w:type="dxa" w:w="2880"/>
          </w:tcPr>
          <w:p>
            <w:r>
              <w:rPr>
                <w:rFonts w:ascii="Times New Roman" w:hAnsi="Times New Roman"/>
                <w:sz w:val="22"/>
              </w:rPr>
              <w:t>TEXT</w:t>
            </w:r>
          </w:p>
        </w:tc>
        <w:tc>
          <w:tcPr>
            <w:tcW w:type="dxa" w:w="2880"/>
          </w:tcPr>
          <w:p>
            <w:r>
              <w:rPr>
                <w:rFonts w:ascii="Times New Roman" w:hAnsi="Times New Roman"/>
                <w:sz w:val="22"/>
              </w:rPr>
              <w:t>Display name</w:t>
            </w:r>
          </w:p>
        </w:tc>
      </w:tr>
      <w:tr>
        <w:tc>
          <w:tcPr>
            <w:tcW w:type="dxa" w:w="2880"/>
          </w:tcPr>
          <w:p>
            <w:r>
              <w:rPr>
                <w:rFonts w:ascii="Times New Roman" w:hAnsi="Times New Roman"/>
                <w:sz w:val="22"/>
              </w:rPr>
              <w:t>city</w:t>
            </w:r>
          </w:p>
        </w:tc>
        <w:tc>
          <w:tcPr>
            <w:tcW w:type="dxa" w:w="2880"/>
          </w:tcPr>
          <w:p>
            <w:r>
              <w:rPr>
                <w:rFonts w:ascii="Times New Roman" w:hAnsi="Times New Roman"/>
                <w:sz w:val="22"/>
              </w:rPr>
              <w:t>TEXT</w:t>
            </w:r>
          </w:p>
        </w:tc>
        <w:tc>
          <w:tcPr>
            <w:tcW w:type="dxa" w:w="2880"/>
          </w:tcPr>
          <w:p>
            <w:r>
              <w:rPr>
                <w:rFonts w:ascii="Times New Roman" w:hAnsi="Times New Roman"/>
                <w:sz w:val="22"/>
              </w:rPr>
              <w:t>Home city for weather lookups</w:t>
            </w:r>
          </w:p>
        </w:tc>
      </w:tr>
    </w:tbl>
    <w:p>
      <w:pPr>
        <w:spacing w:before="0" w:after="0"/>
        <w:jc w:val="left"/>
      </w:pPr>
    </w:p>
    <w:p>
      <w:pPr>
        <w:spacing w:before="120" w:after="120" w:line="440" w:lineRule="exact"/>
        <w:jc w:val="both"/>
      </w:pPr>
      <w:r>
        <w:rPr>
          <w:rFonts w:ascii="Times New Roman" w:hAnsi="Times New Roman"/>
          <w:b/>
          <w:i w:val="0"/>
          <w:sz w:val="24"/>
        </w:rPr>
        <w:t>Table 4.2: closet_items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Type</w:t>
            </w:r>
          </w:p>
        </w:tc>
        <w:tc>
          <w:tcPr>
            <w:tcW w:type="dxa" w:w="2880"/>
          </w:tcPr>
          <w:p>
            <w:r>
              <w:rPr>
                <w:b/>
                <w:sz w:val="20"/>
              </w:rPr>
              <w:t>Description</w:t>
            </w:r>
          </w:p>
        </w:tc>
      </w:tr>
      <w:tr>
        <w:tc>
          <w:tcPr>
            <w:tcW w:type="dxa" w:w="2880"/>
          </w:tcPr>
          <w:p>
            <w:r>
              <w:rPr>
                <w:rFonts w:ascii="Times New Roman" w:hAnsi="Times New Roman"/>
                <w:sz w:val="22"/>
              </w:rPr>
              <w:t>id</w:t>
            </w:r>
          </w:p>
        </w:tc>
        <w:tc>
          <w:tcPr>
            <w:tcW w:type="dxa" w:w="2880"/>
          </w:tcPr>
          <w:p>
            <w:r>
              <w:rPr>
                <w:rFonts w:ascii="Times New Roman" w:hAnsi="Times New Roman"/>
                <w:sz w:val="22"/>
              </w:rPr>
              <w:t>INTEGER PK</w:t>
            </w:r>
          </w:p>
        </w:tc>
        <w:tc>
          <w:tcPr>
            <w:tcW w:type="dxa" w:w="2880"/>
          </w:tcPr>
          <w:p>
            <w:r>
              <w:rPr>
                <w:rFonts w:ascii="Times New Roman" w:hAnsi="Times New Roman"/>
                <w:sz w:val="22"/>
              </w:rPr>
              <w:t>Auto-incremented item ID</w:t>
            </w:r>
          </w:p>
        </w:tc>
      </w:tr>
      <w:tr>
        <w:tc>
          <w:tcPr>
            <w:tcW w:type="dxa" w:w="2880"/>
          </w:tcPr>
          <w:p>
            <w:r>
              <w:rPr>
                <w:rFonts w:ascii="Times New Roman" w:hAnsi="Times New Roman"/>
                <w:sz w:val="22"/>
              </w:rPr>
              <w:t>user_id</w:t>
            </w:r>
          </w:p>
        </w:tc>
        <w:tc>
          <w:tcPr>
            <w:tcW w:type="dxa" w:w="2880"/>
          </w:tcPr>
          <w:p>
            <w:r>
              <w:rPr>
                <w:rFonts w:ascii="Times New Roman" w:hAnsi="Times New Roman"/>
                <w:sz w:val="22"/>
              </w:rPr>
              <w:t>INTEGER FK → users.id</w:t>
            </w:r>
          </w:p>
        </w:tc>
        <w:tc>
          <w:tcPr>
            <w:tcW w:type="dxa" w:w="2880"/>
          </w:tcPr>
          <w:p>
            <w:r>
              <w:rPr>
                <w:rFonts w:ascii="Times New Roman" w:hAnsi="Times New Roman"/>
                <w:sz w:val="22"/>
              </w:rPr>
              <w:t>Owning user</w:t>
            </w:r>
          </w:p>
        </w:tc>
      </w:tr>
      <w:tr>
        <w:tc>
          <w:tcPr>
            <w:tcW w:type="dxa" w:w="2880"/>
          </w:tcPr>
          <w:p>
            <w:r>
              <w:rPr>
                <w:rFonts w:ascii="Times New Roman" w:hAnsi="Times New Roman"/>
                <w:sz w:val="22"/>
              </w:rPr>
              <w:t>name</w:t>
            </w:r>
          </w:p>
        </w:tc>
        <w:tc>
          <w:tcPr>
            <w:tcW w:type="dxa" w:w="2880"/>
          </w:tcPr>
          <w:p>
            <w:r>
              <w:rPr>
                <w:rFonts w:ascii="Times New Roman" w:hAnsi="Times New Roman"/>
                <w:sz w:val="22"/>
              </w:rPr>
              <w:t>TEXT NOT NULL</w:t>
            </w:r>
          </w:p>
        </w:tc>
        <w:tc>
          <w:tcPr>
            <w:tcW w:type="dxa" w:w="2880"/>
          </w:tcPr>
          <w:p>
            <w:r>
              <w:rPr>
                <w:rFonts w:ascii="Times New Roman" w:hAnsi="Times New Roman"/>
                <w:sz w:val="22"/>
              </w:rPr>
              <w:t>Descriptive item name</w:t>
            </w:r>
          </w:p>
        </w:tc>
      </w:tr>
      <w:tr>
        <w:tc>
          <w:tcPr>
            <w:tcW w:type="dxa" w:w="2880"/>
          </w:tcPr>
          <w:p>
            <w:r>
              <w:rPr>
                <w:rFonts w:ascii="Times New Roman" w:hAnsi="Times New Roman"/>
                <w:sz w:val="22"/>
              </w:rPr>
              <w:t>category</w:t>
            </w:r>
          </w:p>
        </w:tc>
        <w:tc>
          <w:tcPr>
            <w:tcW w:type="dxa" w:w="2880"/>
          </w:tcPr>
          <w:p>
            <w:r>
              <w:rPr>
                <w:rFonts w:ascii="Times New Roman" w:hAnsi="Times New Roman"/>
                <w:sz w:val="22"/>
              </w:rPr>
              <w:t>TEXT NOT NULL</w:t>
            </w:r>
          </w:p>
        </w:tc>
        <w:tc>
          <w:tcPr>
            <w:tcW w:type="dxa" w:w="2880"/>
          </w:tcPr>
          <w:p>
            <w:r>
              <w:rPr>
                <w:rFonts w:ascii="Times New Roman" w:hAnsi="Times New Roman"/>
                <w:sz w:val="22"/>
              </w:rPr>
              <w:t>Top / Bottom / Outerwear / Shoes / Accessory</w:t>
            </w:r>
          </w:p>
        </w:tc>
      </w:tr>
      <w:tr>
        <w:tc>
          <w:tcPr>
            <w:tcW w:type="dxa" w:w="2880"/>
          </w:tcPr>
          <w:p>
            <w:r>
              <w:rPr>
                <w:rFonts w:ascii="Times New Roman" w:hAnsi="Times New Roman"/>
                <w:sz w:val="22"/>
              </w:rPr>
              <w:t>image_url</w:t>
            </w:r>
          </w:p>
        </w:tc>
        <w:tc>
          <w:tcPr>
            <w:tcW w:type="dxa" w:w="2880"/>
          </w:tcPr>
          <w:p>
            <w:r>
              <w:rPr>
                <w:rFonts w:ascii="Times New Roman" w:hAnsi="Times New Roman"/>
                <w:sz w:val="22"/>
              </w:rPr>
              <w:t>TEXT</w:t>
            </w:r>
          </w:p>
        </w:tc>
        <w:tc>
          <w:tcPr>
            <w:tcW w:type="dxa" w:w="2880"/>
          </w:tcPr>
          <w:p>
            <w:r>
              <w:rPr>
                <w:rFonts w:ascii="Times New Roman" w:hAnsi="Times New Roman"/>
                <w:sz w:val="22"/>
              </w:rPr>
              <w:t>URL path to stored garment image</w:t>
            </w:r>
          </w:p>
        </w:tc>
      </w:tr>
      <w:tr>
        <w:tc>
          <w:tcPr>
            <w:tcW w:type="dxa" w:w="2880"/>
          </w:tcPr>
          <w:p>
            <w:r>
              <w:rPr>
                <w:rFonts w:ascii="Times New Roman" w:hAnsi="Times New Roman"/>
                <w:sz w:val="22"/>
              </w:rPr>
              <w:t>color</w:t>
            </w:r>
          </w:p>
        </w:tc>
        <w:tc>
          <w:tcPr>
            <w:tcW w:type="dxa" w:w="2880"/>
          </w:tcPr>
          <w:p>
            <w:r>
              <w:rPr>
                <w:rFonts w:ascii="Times New Roman" w:hAnsi="Times New Roman"/>
                <w:sz w:val="22"/>
              </w:rPr>
              <w:t>TEXT</w:t>
            </w:r>
          </w:p>
        </w:tc>
        <w:tc>
          <w:tcPr>
            <w:tcW w:type="dxa" w:w="2880"/>
          </w:tcPr>
          <w:p>
            <w:r>
              <w:rPr>
                <w:rFonts w:ascii="Times New Roman" w:hAnsi="Times New Roman"/>
                <w:sz w:val="22"/>
              </w:rPr>
              <w:t>Primary color (black, white, navy, etc.)</w:t>
            </w:r>
          </w:p>
        </w:tc>
      </w:tr>
      <w:tr>
        <w:tc>
          <w:tcPr>
            <w:tcW w:type="dxa" w:w="2880"/>
          </w:tcPr>
          <w:p>
            <w:r>
              <w:rPr>
                <w:rFonts w:ascii="Times New Roman" w:hAnsi="Times New Roman"/>
                <w:sz w:val="22"/>
              </w:rPr>
              <w:t>formality</w:t>
            </w:r>
          </w:p>
        </w:tc>
        <w:tc>
          <w:tcPr>
            <w:tcW w:type="dxa" w:w="2880"/>
          </w:tcPr>
          <w:p>
            <w:r>
              <w:rPr>
                <w:rFonts w:ascii="Times New Roman" w:hAnsi="Times New Roman"/>
                <w:sz w:val="22"/>
              </w:rPr>
              <w:t>TEXT</w:t>
            </w:r>
          </w:p>
        </w:tc>
        <w:tc>
          <w:tcPr>
            <w:tcW w:type="dxa" w:w="2880"/>
          </w:tcPr>
          <w:p>
            <w:r>
              <w:rPr>
                <w:rFonts w:ascii="Times New Roman" w:hAnsi="Times New Roman"/>
                <w:sz w:val="22"/>
              </w:rPr>
              <w:t>FORMAL / MODERATE / CASUAL / UNIVERSAL</w:t>
            </w:r>
          </w:p>
        </w:tc>
      </w:tr>
      <w:tr>
        <w:tc>
          <w:tcPr>
            <w:tcW w:type="dxa" w:w="2880"/>
          </w:tcPr>
          <w:p>
            <w:r>
              <w:rPr>
                <w:rFonts w:ascii="Times New Roman" w:hAnsi="Times New Roman"/>
                <w:sz w:val="22"/>
              </w:rPr>
              <w:t>formality_value</w:t>
            </w:r>
          </w:p>
        </w:tc>
        <w:tc>
          <w:tcPr>
            <w:tcW w:type="dxa" w:w="2880"/>
          </w:tcPr>
          <w:p>
            <w:r>
              <w:rPr>
                <w:rFonts w:ascii="Times New Roman" w:hAnsi="Times New Roman"/>
                <w:sz w:val="22"/>
              </w:rPr>
              <w:t>INTEGER</w:t>
            </w:r>
          </w:p>
        </w:tc>
        <w:tc>
          <w:tcPr>
            <w:tcW w:type="dxa" w:w="2880"/>
          </w:tcPr>
          <w:p>
            <w:r>
              <w:rPr>
                <w:rFonts w:ascii="Times New Roman" w:hAnsi="Times New Roman"/>
                <w:sz w:val="22"/>
              </w:rPr>
              <w:t>0–100 numeric formality score for UI progress bar</w:t>
            </w:r>
          </w:p>
        </w:tc>
      </w:tr>
    </w:tbl>
    <w:p>
      <w:pPr>
        <w:spacing w:before="0" w:after="0"/>
        <w:jc w:val="left"/>
      </w:pPr>
    </w:p>
    <w:p>
      <w:pPr>
        <w:spacing w:before="120" w:after="120" w:line="440" w:lineRule="exact"/>
        <w:jc w:val="both"/>
      </w:pPr>
      <w:r>
        <w:rPr>
          <w:rFonts w:ascii="Times New Roman" w:hAnsi="Times New Roman"/>
          <w:b/>
          <w:i w:val="0"/>
          <w:sz w:val="24"/>
        </w:rPr>
        <w:t>Table 4.3: saved_outfits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Type</w:t>
            </w:r>
          </w:p>
        </w:tc>
        <w:tc>
          <w:tcPr>
            <w:tcW w:type="dxa" w:w="2880"/>
          </w:tcPr>
          <w:p>
            <w:r>
              <w:rPr>
                <w:b/>
                <w:sz w:val="20"/>
              </w:rPr>
              <w:t>Description</w:t>
            </w:r>
          </w:p>
        </w:tc>
      </w:tr>
      <w:tr>
        <w:tc>
          <w:tcPr>
            <w:tcW w:type="dxa" w:w="2880"/>
          </w:tcPr>
          <w:p>
            <w:r>
              <w:rPr>
                <w:rFonts w:ascii="Times New Roman" w:hAnsi="Times New Roman"/>
                <w:sz w:val="22"/>
              </w:rPr>
              <w:t>id</w:t>
            </w:r>
          </w:p>
        </w:tc>
        <w:tc>
          <w:tcPr>
            <w:tcW w:type="dxa" w:w="2880"/>
          </w:tcPr>
          <w:p>
            <w:r>
              <w:rPr>
                <w:rFonts w:ascii="Times New Roman" w:hAnsi="Times New Roman"/>
                <w:sz w:val="22"/>
              </w:rPr>
              <w:t>TEXT PK (UUID)</w:t>
            </w:r>
          </w:p>
        </w:tc>
        <w:tc>
          <w:tcPr>
            <w:tcW w:type="dxa" w:w="2880"/>
          </w:tcPr>
          <w:p>
            <w:r>
              <w:rPr>
                <w:rFonts w:ascii="Times New Roman" w:hAnsi="Times New Roman"/>
                <w:sz w:val="22"/>
              </w:rPr>
              <w:t>Unique outfit ID</w:t>
            </w:r>
          </w:p>
        </w:tc>
      </w:tr>
      <w:tr>
        <w:tc>
          <w:tcPr>
            <w:tcW w:type="dxa" w:w="2880"/>
          </w:tcPr>
          <w:p>
            <w:r>
              <w:rPr>
                <w:rFonts w:ascii="Times New Roman" w:hAnsi="Times New Roman"/>
                <w:sz w:val="22"/>
              </w:rPr>
              <w:t>user_id</w:t>
            </w:r>
          </w:p>
        </w:tc>
        <w:tc>
          <w:tcPr>
            <w:tcW w:type="dxa" w:w="2880"/>
          </w:tcPr>
          <w:p>
            <w:r>
              <w:rPr>
                <w:rFonts w:ascii="Times New Roman" w:hAnsi="Times New Roman"/>
                <w:sz w:val="22"/>
              </w:rPr>
              <w:t>INTEGER FK → users.id</w:t>
            </w:r>
          </w:p>
        </w:tc>
        <w:tc>
          <w:tcPr>
            <w:tcW w:type="dxa" w:w="2880"/>
          </w:tcPr>
          <w:p>
            <w:r>
              <w:rPr>
                <w:rFonts w:ascii="Times New Roman" w:hAnsi="Times New Roman"/>
                <w:sz w:val="22"/>
              </w:rPr>
              <w:t>Owning user</w:t>
            </w:r>
          </w:p>
        </w:tc>
      </w:tr>
      <w:tr>
        <w:tc>
          <w:tcPr>
            <w:tcW w:type="dxa" w:w="2880"/>
          </w:tcPr>
          <w:p>
            <w:r>
              <w:rPr>
                <w:rFonts w:ascii="Times New Roman" w:hAnsi="Times New Roman"/>
                <w:sz w:val="22"/>
              </w:rPr>
              <w:t>context</w:t>
            </w:r>
          </w:p>
        </w:tc>
        <w:tc>
          <w:tcPr>
            <w:tcW w:type="dxa" w:w="2880"/>
          </w:tcPr>
          <w:p>
            <w:r>
              <w:rPr>
                <w:rFonts w:ascii="Times New Roman" w:hAnsi="Times New Roman"/>
                <w:sz w:val="22"/>
              </w:rPr>
              <w:t>TEXT</w:t>
            </w:r>
          </w:p>
        </w:tc>
        <w:tc>
          <w:tcPr>
            <w:tcW w:type="dxa" w:w="2880"/>
          </w:tcPr>
          <w:p>
            <w:r>
              <w:rPr>
                <w:rFonts w:ascii="Times New Roman" w:hAnsi="Times New Roman"/>
                <w:sz w:val="22"/>
              </w:rPr>
              <w:t>Occasion description</w:t>
            </w:r>
          </w:p>
        </w:tc>
      </w:tr>
      <w:tr>
        <w:tc>
          <w:tcPr>
            <w:tcW w:type="dxa" w:w="2880"/>
          </w:tcPr>
          <w:p>
            <w:r>
              <w:rPr>
                <w:rFonts w:ascii="Times New Roman" w:hAnsi="Times New Roman"/>
                <w:sz w:val="22"/>
              </w:rPr>
              <w:t>items_json</w:t>
            </w:r>
          </w:p>
        </w:tc>
        <w:tc>
          <w:tcPr>
            <w:tcW w:type="dxa" w:w="2880"/>
          </w:tcPr>
          <w:p>
            <w:r>
              <w:rPr>
                <w:rFonts w:ascii="Times New Roman" w:hAnsi="Times New Roman"/>
                <w:sz w:val="22"/>
              </w:rPr>
              <w:t>TEXT</w:t>
            </w:r>
          </w:p>
        </w:tc>
        <w:tc>
          <w:tcPr>
            <w:tcW w:type="dxa" w:w="2880"/>
          </w:tcPr>
          <w:p>
            <w:r>
              <w:rPr>
                <w:rFonts w:ascii="Times New Roman" w:hAnsi="Times New Roman"/>
                <w:sz w:val="22"/>
              </w:rPr>
              <w:t>JSON-serialized list of OutfitItem objects</w:t>
            </w:r>
          </w:p>
        </w:tc>
      </w:tr>
      <w:tr>
        <w:tc>
          <w:tcPr>
            <w:tcW w:type="dxa" w:w="2880"/>
          </w:tcPr>
          <w:p>
            <w:r>
              <w:rPr>
                <w:rFonts w:ascii="Times New Roman" w:hAnsi="Times New Roman"/>
                <w:sz w:val="22"/>
              </w:rPr>
              <w:t>explanation</w:t>
            </w:r>
          </w:p>
        </w:tc>
        <w:tc>
          <w:tcPr>
            <w:tcW w:type="dxa" w:w="2880"/>
          </w:tcPr>
          <w:p>
            <w:r>
              <w:rPr>
                <w:rFonts w:ascii="Times New Roman" w:hAnsi="Times New Roman"/>
                <w:sz w:val="22"/>
              </w:rPr>
              <w:t>TEXT</w:t>
            </w:r>
          </w:p>
        </w:tc>
        <w:tc>
          <w:tcPr>
            <w:tcW w:type="dxa" w:w="2880"/>
          </w:tcPr>
          <w:p>
            <w:r>
              <w:rPr>
                <w:rFonts w:ascii="Times New Roman" w:hAnsi="Times New Roman"/>
                <w:sz w:val="22"/>
              </w:rPr>
              <w:t>Human-readable outfit rationale</w:t>
            </w:r>
          </w:p>
        </w:tc>
      </w:tr>
      <w:tr>
        <w:tc>
          <w:tcPr>
            <w:tcW w:type="dxa" w:w="2880"/>
          </w:tcPr>
          <w:p>
            <w:r>
              <w:rPr>
                <w:rFonts w:ascii="Times New Roman" w:hAnsi="Times New Roman"/>
                <w:sz w:val="22"/>
              </w:rPr>
              <w:t>saved_at</w:t>
            </w:r>
          </w:p>
        </w:tc>
        <w:tc>
          <w:tcPr>
            <w:tcW w:type="dxa" w:w="2880"/>
          </w:tcPr>
          <w:p>
            <w:r>
              <w:rPr>
                <w:rFonts w:ascii="Times New Roman" w:hAnsi="Times New Roman"/>
                <w:sz w:val="22"/>
              </w:rPr>
              <w:t>DATETIME</w:t>
            </w:r>
          </w:p>
        </w:tc>
        <w:tc>
          <w:tcPr>
            <w:tcW w:type="dxa" w:w="2880"/>
          </w:tcPr>
          <w:p>
            <w:r>
              <w:rPr>
                <w:rFonts w:ascii="Times New Roman" w:hAnsi="Times New Roman"/>
                <w:sz w:val="22"/>
              </w:rPr>
              <w:t>Timestamp of when the outfit was saved</w:t>
            </w:r>
          </w:p>
        </w:tc>
      </w:tr>
    </w:tbl>
    <w:p>
      <w:pPr>
        <w:spacing w:before="0" w:after="0"/>
        <w:jc w:val="left"/>
      </w:pPr>
    </w:p>
    <w:p>
      <w:pPr>
        <w:spacing w:before="120" w:after="120" w:line="440" w:lineRule="exact"/>
        <w:jc w:val="both"/>
      </w:pPr>
      <w:r>
        <w:rPr>
          <w:rFonts w:ascii="Times New Roman" w:hAnsi="Times New Roman"/>
          <w:b/>
          <w:i w:val="0"/>
          <w:sz w:val="24"/>
        </w:rPr>
        <w:t>Table 4.4: calendar_events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Type</w:t>
            </w:r>
          </w:p>
        </w:tc>
        <w:tc>
          <w:tcPr>
            <w:tcW w:type="dxa" w:w="2880"/>
          </w:tcPr>
          <w:p>
            <w:r>
              <w:rPr>
                <w:b/>
                <w:sz w:val="20"/>
              </w:rPr>
              <w:t>Description</w:t>
            </w:r>
          </w:p>
        </w:tc>
      </w:tr>
      <w:tr>
        <w:tc>
          <w:tcPr>
            <w:tcW w:type="dxa" w:w="2880"/>
          </w:tcPr>
          <w:p>
            <w:r>
              <w:rPr>
                <w:rFonts w:ascii="Times New Roman" w:hAnsi="Times New Roman"/>
                <w:sz w:val="22"/>
              </w:rPr>
              <w:t>id</w:t>
            </w:r>
          </w:p>
        </w:tc>
        <w:tc>
          <w:tcPr>
            <w:tcW w:type="dxa" w:w="2880"/>
          </w:tcPr>
          <w:p>
            <w:r>
              <w:rPr>
                <w:rFonts w:ascii="Times New Roman" w:hAnsi="Times New Roman"/>
                <w:sz w:val="22"/>
              </w:rPr>
              <w:t>TEXT PK (UUID)</w:t>
            </w:r>
          </w:p>
        </w:tc>
        <w:tc>
          <w:tcPr>
            <w:tcW w:type="dxa" w:w="2880"/>
          </w:tcPr>
          <w:p>
            <w:r>
              <w:rPr>
                <w:rFonts w:ascii="Times New Roman" w:hAnsi="Times New Roman"/>
                <w:sz w:val="22"/>
              </w:rPr>
              <w:t>Unique event ID</w:t>
            </w:r>
          </w:p>
        </w:tc>
      </w:tr>
      <w:tr>
        <w:tc>
          <w:tcPr>
            <w:tcW w:type="dxa" w:w="2880"/>
          </w:tcPr>
          <w:p>
            <w:r>
              <w:rPr>
                <w:rFonts w:ascii="Times New Roman" w:hAnsi="Times New Roman"/>
                <w:sz w:val="22"/>
              </w:rPr>
              <w:t>user_id</w:t>
            </w:r>
          </w:p>
        </w:tc>
        <w:tc>
          <w:tcPr>
            <w:tcW w:type="dxa" w:w="2880"/>
          </w:tcPr>
          <w:p>
            <w:r>
              <w:rPr>
                <w:rFonts w:ascii="Times New Roman" w:hAnsi="Times New Roman"/>
                <w:sz w:val="22"/>
              </w:rPr>
              <w:t>INTEGER FK → users.id</w:t>
            </w:r>
          </w:p>
        </w:tc>
        <w:tc>
          <w:tcPr>
            <w:tcW w:type="dxa" w:w="2880"/>
          </w:tcPr>
          <w:p>
            <w:r>
              <w:rPr>
                <w:rFonts w:ascii="Times New Roman" w:hAnsi="Times New Roman"/>
                <w:sz w:val="22"/>
              </w:rPr>
              <w:t>Owning user</w:t>
            </w:r>
          </w:p>
        </w:tc>
      </w:tr>
      <w:tr>
        <w:tc>
          <w:tcPr>
            <w:tcW w:type="dxa" w:w="2880"/>
          </w:tcPr>
          <w:p>
            <w:r>
              <w:rPr>
                <w:rFonts w:ascii="Times New Roman" w:hAnsi="Times New Roman"/>
                <w:sz w:val="22"/>
              </w:rPr>
              <w:t>title</w:t>
            </w:r>
          </w:p>
        </w:tc>
        <w:tc>
          <w:tcPr>
            <w:tcW w:type="dxa" w:w="2880"/>
          </w:tcPr>
          <w:p>
            <w:r>
              <w:rPr>
                <w:rFonts w:ascii="Times New Roman" w:hAnsi="Times New Roman"/>
                <w:sz w:val="22"/>
              </w:rPr>
              <w:t>TEXT NOT NULL</w:t>
            </w:r>
          </w:p>
        </w:tc>
        <w:tc>
          <w:tcPr>
            <w:tcW w:type="dxa" w:w="2880"/>
          </w:tcPr>
          <w:p>
            <w:r>
              <w:rPr>
                <w:rFonts w:ascii="Times New Roman" w:hAnsi="Times New Roman"/>
                <w:sz w:val="22"/>
              </w:rPr>
              <w:t>Event title</w:t>
            </w:r>
          </w:p>
        </w:tc>
      </w:tr>
      <w:tr>
        <w:tc>
          <w:tcPr>
            <w:tcW w:type="dxa" w:w="2880"/>
          </w:tcPr>
          <w:p>
            <w:r>
              <w:rPr>
                <w:rFonts w:ascii="Times New Roman" w:hAnsi="Times New Roman"/>
                <w:sz w:val="22"/>
              </w:rPr>
              <w:t>start</w:t>
            </w:r>
          </w:p>
        </w:tc>
        <w:tc>
          <w:tcPr>
            <w:tcW w:type="dxa" w:w="2880"/>
          </w:tcPr>
          <w:p>
            <w:r>
              <w:rPr>
                <w:rFonts w:ascii="Times New Roman" w:hAnsi="Times New Roman"/>
                <w:sz w:val="22"/>
              </w:rPr>
              <w:t>TEXT NOT NULL</w:t>
            </w:r>
          </w:p>
        </w:tc>
        <w:tc>
          <w:tcPr>
            <w:tcW w:type="dxa" w:w="2880"/>
          </w:tcPr>
          <w:p>
            <w:r>
              <w:rPr>
                <w:rFonts w:ascii="Times New Roman" w:hAnsi="Times New Roman"/>
                <w:sz w:val="22"/>
              </w:rPr>
              <w:t>ISO 8601 datetime string</w:t>
            </w:r>
          </w:p>
        </w:tc>
      </w:tr>
      <w:tr>
        <w:tc>
          <w:tcPr>
            <w:tcW w:type="dxa" w:w="2880"/>
          </w:tcPr>
          <w:p>
            <w:r>
              <w:rPr>
                <w:rFonts w:ascii="Times New Roman" w:hAnsi="Times New Roman"/>
                <w:sz w:val="22"/>
              </w:rPr>
              <w:t>end</w:t>
            </w:r>
          </w:p>
        </w:tc>
        <w:tc>
          <w:tcPr>
            <w:tcW w:type="dxa" w:w="2880"/>
          </w:tcPr>
          <w:p>
            <w:r>
              <w:rPr>
                <w:rFonts w:ascii="Times New Roman" w:hAnsi="Times New Roman"/>
                <w:sz w:val="22"/>
              </w:rPr>
              <w:t>TEXT NOT NULL</w:t>
            </w:r>
          </w:p>
        </w:tc>
        <w:tc>
          <w:tcPr>
            <w:tcW w:type="dxa" w:w="2880"/>
          </w:tcPr>
          <w:p>
            <w:r>
              <w:rPr>
                <w:rFonts w:ascii="Times New Roman" w:hAnsi="Times New Roman"/>
                <w:sz w:val="22"/>
              </w:rPr>
              <w:t>ISO 8601 datetime string</w:t>
            </w:r>
          </w:p>
        </w:tc>
      </w:tr>
      <w:tr>
        <w:tc>
          <w:tcPr>
            <w:tcW w:type="dxa" w:w="2880"/>
          </w:tcPr>
          <w:p>
            <w:r>
              <w:rPr>
                <w:rFonts w:ascii="Times New Roman" w:hAnsi="Times New Roman"/>
                <w:sz w:val="22"/>
              </w:rPr>
              <w:t>formality</w:t>
            </w:r>
          </w:p>
        </w:tc>
        <w:tc>
          <w:tcPr>
            <w:tcW w:type="dxa" w:w="2880"/>
          </w:tcPr>
          <w:p>
            <w:r>
              <w:rPr>
                <w:rFonts w:ascii="Times New Roman" w:hAnsi="Times New Roman"/>
                <w:sz w:val="22"/>
              </w:rPr>
              <w:t>TEXT</w:t>
            </w:r>
          </w:p>
        </w:tc>
        <w:tc>
          <w:tcPr>
            <w:tcW w:type="dxa" w:w="2880"/>
          </w:tcPr>
          <w:p>
            <w:r>
              <w:rPr>
                <w:rFonts w:ascii="Times New Roman" w:hAnsi="Times New Roman"/>
                <w:sz w:val="22"/>
              </w:rPr>
              <w:t>formal / business_casual / casual</w:t>
            </w:r>
          </w:p>
        </w:tc>
      </w:tr>
    </w:tbl>
    <w:p>
      <w:pPr>
        <w:spacing w:before="0" w:after="0"/>
        <w:jc w:val="left"/>
      </w:pPr>
    </w:p>
    <w:p>
      <w:pPr>
        <w:pStyle w:val="Heading2"/>
        <w:spacing w:before="480" w:after="160"/>
      </w:pPr>
      <w:r>
        <w:rPr>
          <w:rFonts w:ascii="Times New Roman" w:hAnsi="Times New Roman"/>
          <w:b/>
          <w:color w:val="000000"/>
          <w:sz w:val="28"/>
        </w:rPr>
        <w:t>4.3  API Design</w:t>
      </w:r>
    </w:p>
    <w:p>
      <w:pPr>
        <w:spacing w:before="0" w:after="120" w:line="440" w:lineRule="exact"/>
        <w:ind w:firstLine="720"/>
        <w:jc w:val="both"/>
      </w:pPr>
      <w:r>
        <w:rPr>
          <w:rFonts w:ascii="Times New Roman" w:hAnsi="Times New Roman"/>
          <w:b w:val="0"/>
          <w:i w:val="0"/>
          <w:sz w:val="24"/>
        </w:rPr>
        <w:t>The backend exposes a RESTful API organized into six router modules, each mounted at a distinct URL prefix. All endpoints return JSON. Authentication is enforced via a Bearer token read from the Authorization header. The full API documentation is auto-generated by FastAPI and served at the /docs endpoint.</w:t>
      </w:r>
    </w:p>
    <w:p>
      <w:pPr>
        <w:spacing w:before="160" w:after="120" w:line="440" w:lineRule="exact"/>
        <w:jc w:val="both"/>
      </w:pPr>
      <w:r>
        <w:rPr>
          <w:rFonts w:ascii="Times New Roman" w:hAnsi="Times New Roman"/>
          <w:b/>
          <w:i w:val="0"/>
          <w:sz w:val="24"/>
        </w:rPr>
        <w:t>Table 4.5: REST API Endpoints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Method</w:t>
            </w:r>
          </w:p>
        </w:tc>
        <w:tc>
          <w:tcPr>
            <w:tcW w:type="dxa" w:w="2160"/>
          </w:tcPr>
          <w:p>
            <w:r>
              <w:rPr>
                <w:b/>
                <w:sz w:val="18"/>
              </w:rPr>
              <w:t>Endpoint</w:t>
            </w:r>
          </w:p>
        </w:tc>
        <w:tc>
          <w:tcPr>
            <w:tcW w:type="dxa" w:w="2160"/>
          </w:tcPr>
          <w:p>
            <w:r>
              <w:rPr>
                <w:b/>
                <w:sz w:val="18"/>
              </w:rPr>
              <w:t>Auth</w:t>
            </w:r>
          </w:p>
        </w:tc>
        <w:tc>
          <w:tcPr>
            <w:tcW w:type="dxa" w:w="2160"/>
          </w:tcPr>
          <w:p>
            <w:r>
              <w:rPr>
                <w:b/>
                <w:sz w:val="18"/>
              </w:rPr>
              <w:t>Description</w:t>
            </w:r>
          </w:p>
        </w:tc>
      </w:tr>
      <w:tr>
        <w:tc>
          <w:tcPr>
            <w:tcW w:type="dxa" w:w="2160"/>
          </w:tcPr>
          <w:p>
            <w:r>
              <w:rPr>
                <w:rFonts w:ascii="Times New Roman" w:hAnsi="Times New Roman"/>
                <w:sz w:val="22"/>
              </w:rPr>
              <w:t>POST</w:t>
            </w:r>
          </w:p>
        </w:tc>
        <w:tc>
          <w:tcPr>
            <w:tcW w:type="dxa" w:w="2160"/>
          </w:tcPr>
          <w:p>
            <w:r>
              <w:rPr>
                <w:rFonts w:ascii="Times New Roman" w:hAnsi="Times New Roman"/>
                <w:sz w:val="22"/>
              </w:rPr>
              <w:t>/auth/register</w:t>
            </w:r>
          </w:p>
        </w:tc>
        <w:tc>
          <w:tcPr>
            <w:tcW w:type="dxa" w:w="2160"/>
          </w:tcPr>
          <w:p>
            <w:r>
              <w:rPr>
                <w:rFonts w:ascii="Times New Roman" w:hAnsi="Times New Roman"/>
                <w:sz w:val="22"/>
              </w:rPr>
              <w:t>No</w:t>
            </w:r>
          </w:p>
        </w:tc>
        <w:tc>
          <w:tcPr>
            <w:tcW w:type="dxa" w:w="2160"/>
          </w:tcPr>
          <w:p>
            <w:r>
              <w:rPr>
                <w:rFonts w:ascii="Times New Roman" w:hAnsi="Times New Roman"/>
                <w:sz w:val="22"/>
              </w:rPr>
              <w:t>Register new user, returns access token</w:t>
            </w:r>
          </w:p>
        </w:tc>
      </w:tr>
      <w:tr>
        <w:tc>
          <w:tcPr>
            <w:tcW w:type="dxa" w:w="2160"/>
          </w:tcPr>
          <w:p>
            <w:r>
              <w:rPr>
                <w:rFonts w:ascii="Times New Roman" w:hAnsi="Times New Roman"/>
                <w:sz w:val="22"/>
              </w:rPr>
              <w:t>POST</w:t>
            </w:r>
          </w:p>
        </w:tc>
        <w:tc>
          <w:tcPr>
            <w:tcW w:type="dxa" w:w="2160"/>
          </w:tcPr>
          <w:p>
            <w:r>
              <w:rPr>
                <w:rFonts w:ascii="Times New Roman" w:hAnsi="Times New Roman"/>
                <w:sz w:val="22"/>
              </w:rPr>
              <w:t>/auth/login</w:t>
            </w:r>
          </w:p>
        </w:tc>
        <w:tc>
          <w:tcPr>
            <w:tcW w:type="dxa" w:w="2160"/>
          </w:tcPr>
          <w:p>
            <w:r>
              <w:rPr>
                <w:rFonts w:ascii="Times New Roman" w:hAnsi="Times New Roman"/>
                <w:sz w:val="22"/>
              </w:rPr>
              <w:t>No</w:t>
            </w:r>
          </w:p>
        </w:tc>
        <w:tc>
          <w:tcPr>
            <w:tcW w:type="dxa" w:w="2160"/>
          </w:tcPr>
          <w:p>
            <w:r>
              <w:rPr>
                <w:rFonts w:ascii="Times New Roman" w:hAnsi="Times New Roman"/>
                <w:sz w:val="22"/>
              </w:rPr>
              <w:t>Login, returns access token</w:t>
            </w:r>
          </w:p>
        </w:tc>
      </w:tr>
      <w:tr>
        <w:tc>
          <w:tcPr>
            <w:tcW w:type="dxa" w:w="2160"/>
          </w:tcPr>
          <w:p>
            <w:r>
              <w:rPr>
                <w:rFonts w:ascii="Times New Roman" w:hAnsi="Times New Roman"/>
                <w:sz w:val="22"/>
              </w:rPr>
              <w:t>GET</w:t>
            </w:r>
          </w:p>
        </w:tc>
        <w:tc>
          <w:tcPr>
            <w:tcW w:type="dxa" w:w="2160"/>
          </w:tcPr>
          <w:p>
            <w:r>
              <w:rPr>
                <w:rFonts w:ascii="Times New Roman" w:hAnsi="Times New Roman"/>
                <w:sz w:val="22"/>
              </w:rPr>
              <w:t>/auth/me</w:t>
            </w:r>
          </w:p>
        </w:tc>
        <w:tc>
          <w:tcPr>
            <w:tcW w:type="dxa" w:w="2160"/>
          </w:tcPr>
          <w:p>
            <w:r>
              <w:rPr>
                <w:rFonts w:ascii="Times New Roman" w:hAnsi="Times New Roman"/>
                <w:sz w:val="22"/>
              </w:rPr>
              <w:t>Yes</w:t>
            </w:r>
          </w:p>
        </w:tc>
        <w:tc>
          <w:tcPr>
            <w:tcW w:type="dxa" w:w="2160"/>
          </w:tcPr>
          <w:p>
            <w:r>
              <w:rPr>
                <w:rFonts w:ascii="Times New Roman" w:hAnsi="Times New Roman"/>
                <w:sz w:val="22"/>
              </w:rPr>
              <w:t>Get current user profile</w:t>
            </w:r>
          </w:p>
        </w:tc>
      </w:tr>
      <w:tr>
        <w:tc>
          <w:tcPr>
            <w:tcW w:type="dxa" w:w="2160"/>
          </w:tcPr>
          <w:p>
            <w:r>
              <w:rPr>
                <w:rFonts w:ascii="Times New Roman" w:hAnsi="Times New Roman"/>
                <w:sz w:val="22"/>
              </w:rPr>
              <w:t>PUT</w:t>
            </w:r>
          </w:p>
        </w:tc>
        <w:tc>
          <w:tcPr>
            <w:tcW w:type="dxa" w:w="2160"/>
          </w:tcPr>
          <w:p>
            <w:r>
              <w:rPr>
                <w:rFonts w:ascii="Times New Roman" w:hAnsi="Times New Roman"/>
                <w:sz w:val="22"/>
              </w:rPr>
              <w:t>/auth/me</w:t>
            </w:r>
          </w:p>
        </w:tc>
        <w:tc>
          <w:tcPr>
            <w:tcW w:type="dxa" w:w="2160"/>
          </w:tcPr>
          <w:p>
            <w:r>
              <w:rPr>
                <w:rFonts w:ascii="Times New Roman" w:hAnsi="Times New Roman"/>
                <w:sz w:val="22"/>
              </w:rPr>
              <w:t>Yes</w:t>
            </w:r>
          </w:p>
        </w:tc>
        <w:tc>
          <w:tcPr>
            <w:tcW w:type="dxa" w:w="2160"/>
          </w:tcPr>
          <w:p>
            <w:r>
              <w:rPr>
                <w:rFonts w:ascii="Times New Roman" w:hAnsi="Times New Roman"/>
                <w:sz w:val="22"/>
              </w:rPr>
              <w:t>Update user profile</w:t>
            </w:r>
          </w:p>
        </w:tc>
      </w:tr>
      <w:tr>
        <w:tc>
          <w:tcPr>
            <w:tcW w:type="dxa" w:w="2160"/>
          </w:tcPr>
          <w:p>
            <w:r>
              <w:rPr>
                <w:rFonts w:ascii="Times New Roman" w:hAnsi="Times New Roman"/>
                <w:sz w:val="22"/>
              </w:rPr>
              <w:t>GET</w:t>
            </w:r>
          </w:p>
        </w:tc>
        <w:tc>
          <w:tcPr>
            <w:tcW w:type="dxa" w:w="2160"/>
          </w:tcPr>
          <w:p>
            <w:r>
              <w:rPr>
                <w:rFonts w:ascii="Times New Roman" w:hAnsi="Times New Roman"/>
                <w:sz w:val="22"/>
              </w:rPr>
              <w:t>/closet</w:t>
            </w:r>
          </w:p>
        </w:tc>
        <w:tc>
          <w:tcPr>
            <w:tcW w:type="dxa" w:w="2160"/>
          </w:tcPr>
          <w:p>
            <w:r>
              <w:rPr>
                <w:rFonts w:ascii="Times New Roman" w:hAnsi="Times New Roman"/>
                <w:sz w:val="22"/>
              </w:rPr>
              <w:t>Yes</w:t>
            </w:r>
          </w:p>
        </w:tc>
        <w:tc>
          <w:tcPr>
            <w:tcW w:type="dxa" w:w="2160"/>
          </w:tcPr>
          <w:p>
            <w:r>
              <w:rPr>
                <w:rFonts w:ascii="Times New Roman" w:hAnsi="Times New Roman"/>
                <w:sz w:val="22"/>
              </w:rPr>
              <w:t>List closet items (filter by category/color/formality/search)</w:t>
            </w:r>
          </w:p>
        </w:tc>
      </w:tr>
      <w:tr>
        <w:tc>
          <w:tcPr>
            <w:tcW w:type="dxa" w:w="2160"/>
          </w:tcPr>
          <w:p>
            <w:r>
              <w:rPr>
                <w:rFonts w:ascii="Times New Roman" w:hAnsi="Times New Roman"/>
                <w:sz w:val="22"/>
              </w:rPr>
              <w:t>POST</w:t>
            </w:r>
          </w:p>
        </w:tc>
        <w:tc>
          <w:tcPr>
            <w:tcW w:type="dxa" w:w="2160"/>
          </w:tcPr>
          <w:p>
            <w:r>
              <w:rPr>
                <w:rFonts w:ascii="Times New Roman" w:hAnsi="Times New Roman"/>
                <w:sz w:val="22"/>
              </w:rPr>
              <w:t>/closet</w:t>
            </w:r>
          </w:p>
        </w:tc>
        <w:tc>
          <w:tcPr>
            <w:tcW w:type="dxa" w:w="2160"/>
          </w:tcPr>
          <w:p>
            <w:r>
              <w:rPr>
                <w:rFonts w:ascii="Times New Roman" w:hAnsi="Times New Roman"/>
                <w:sz w:val="22"/>
              </w:rPr>
              <w:t>Yes</w:t>
            </w:r>
          </w:p>
        </w:tc>
        <w:tc>
          <w:tcPr>
            <w:tcW w:type="dxa" w:w="2160"/>
          </w:tcPr>
          <w:p>
            <w:r>
              <w:rPr>
                <w:rFonts w:ascii="Times New Roman" w:hAnsi="Times New Roman"/>
                <w:sz w:val="22"/>
              </w:rPr>
              <w:t>Create new closet item (JSON body)</w:t>
            </w:r>
          </w:p>
        </w:tc>
      </w:tr>
      <w:tr>
        <w:tc>
          <w:tcPr>
            <w:tcW w:type="dxa" w:w="2160"/>
          </w:tcPr>
          <w:p>
            <w:r>
              <w:rPr>
                <w:rFonts w:ascii="Times New Roman" w:hAnsi="Times New Roman"/>
                <w:sz w:val="22"/>
              </w:rPr>
              <w:t>POST</w:t>
            </w:r>
          </w:p>
        </w:tc>
        <w:tc>
          <w:tcPr>
            <w:tcW w:type="dxa" w:w="2160"/>
          </w:tcPr>
          <w:p>
            <w:r>
              <w:rPr>
                <w:rFonts w:ascii="Times New Roman" w:hAnsi="Times New Roman"/>
                <w:sz w:val="22"/>
              </w:rPr>
              <w:t>/closet/upload</w:t>
            </w:r>
          </w:p>
        </w:tc>
        <w:tc>
          <w:tcPr>
            <w:tcW w:type="dxa" w:w="2160"/>
          </w:tcPr>
          <w:p>
            <w:r>
              <w:rPr>
                <w:rFonts w:ascii="Times New Roman" w:hAnsi="Times New Roman"/>
                <w:sz w:val="22"/>
              </w:rPr>
              <w:t>Yes</w:t>
            </w:r>
          </w:p>
        </w:tc>
        <w:tc>
          <w:tcPr>
            <w:tcW w:type="dxa" w:w="2160"/>
          </w:tcPr>
          <w:p>
            <w:r>
              <w:rPr>
                <w:rFonts w:ascii="Times New Roman" w:hAnsi="Times New Roman"/>
                <w:sz w:val="22"/>
              </w:rPr>
              <w:t>Upload item with image (multipart form)</w:t>
            </w:r>
          </w:p>
        </w:tc>
      </w:tr>
      <w:tr>
        <w:tc>
          <w:tcPr>
            <w:tcW w:type="dxa" w:w="2160"/>
          </w:tcPr>
          <w:p>
            <w:r>
              <w:rPr>
                <w:rFonts w:ascii="Times New Roman" w:hAnsi="Times New Roman"/>
                <w:sz w:val="22"/>
              </w:rPr>
              <w:t>PATCH</w:t>
            </w:r>
          </w:p>
        </w:tc>
        <w:tc>
          <w:tcPr>
            <w:tcW w:type="dxa" w:w="2160"/>
          </w:tcPr>
          <w:p>
            <w:r>
              <w:rPr>
                <w:rFonts w:ascii="Times New Roman" w:hAnsi="Times New Roman"/>
                <w:sz w:val="22"/>
              </w:rPr>
              <w:t>/closet/{id}</w:t>
            </w:r>
          </w:p>
        </w:tc>
        <w:tc>
          <w:tcPr>
            <w:tcW w:type="dxa" w:w="2160"/>
          </w:tcPr>
          <w:p>
            <w:r>
              <w:rPr>
                <w:rFonts w:ascii="Times New Roman" w:hAnsi="Times New Roman"/>
                <w:sz w:val="22"/>
              </w:rPr>
              <w:t>Yes</w:t>
            </w:r>
          </w:p>
        </w:tc>
        <w:tc>
          <w:tcPr>
            <w:tcW w:type="dxa" w:w="2160"/>
          </w:tcPr>
          <w:p>
            <w:r>
              <w:rPr>
                <w:rFonts w:ascii="Times New Roman" w:hAnsi="Times New Roman"/>
                <w:sz w:val="22"/>
              </w:rPr>
              <w:t>Partially update a closet item</w:t>
            </w:r>
          </w:p>
        </w:tc>
      </w:tr>
      <w:tr>
        <w:tc>
          <w:tcPr>
            <w:tcW w:type="dxa" w:w="2160"/>
          </w:tcPr>
          <w:p>
            <w:r>
              <w:rPr>
                <w:rFonts w:ascii="Times New Roman" w:hAnsi="Times New Roman"/>
                <w:sz w:val="22"/>
              </w:rPr>
              <w:t>DELETE</w:t>
            </w:r>
          </w:p>
        </w:tc>
        <w:tc>
          <w:tcPr>
            <w:tcW w:type="dxa" w:w="2160"/>
          </w:tcPr>
          <w:p>
            <w:r>
              <w:rPr>
                <w:rFonts w:ascii="Times New Roman" w:hAnsi="Times New Roman"/>
                <w:sz w:val="22"/>
              </w:rPr>
              <w:t>/closet/{id}</w:t>
            </w:r>
          </w:p>
        </w:tc>
        <w:tc>
          <w:tcPr>
            <w:tcW w:type="dxa" w:w="2160"/>
          </w:tcPr>
          <w:p>
            <w:r>
              <w:rPr>
                <w:rFonts w:ascii="Times New Roman" w:hAnsi="Times New Roman"/>
                <w:sz w:val="22"/>
              </w:rPr>
              <w:t>Yes</w:t>
            </w:r>
          </w:p>
        </w:tc>
        <w:tc>
          <w:tcPr>
            <w:tcW w:type="dxa" w:w="2160"/>
          </w:tcPr>
          <w:p>
            <w:r>
              <w:rPr>
                <w:rFonts w:ascii="Times New Roman" w:hAnsi="Times New Roman"/>
                <w:sz w:val="22"/>
              </w:rPr>
              <w:t>Delete a closet item</w:t>
            </w:r>
          </w:p>
        </w:tc>
      </w:tr>
      <w:tr>
        <w:tc>
          <w:tcPr>
            <w:tcW w:type="dxa" w:w="2160"/>
          </w:tcPr>
          <w:p>
            <w:r>
              <w:rPr>
                <w:rFonts w:ascii="Times New Roman" w:hAnsi="Times New Roman"/>
                <w:sz w:val="22"/>
              </w:rPr>
              <w:t>GET</w:t>
            </w:r>
          </w:p>
        </w:tc>
        <w:tc>
          <w:tcPr>
            <w:tcW w:type="dxa" w:w="2160"/>
          </w:tcPr>
          <w:p>
            <w:r>
              <w:rPr>
                <w:rFonts w:ascii="Times New Roman" w:hAnsi="Times New Roman"/>
                <w:sz w:val="22"/>
              </w:rPr>
              <w:t>/outfits/today</w:t>
            </w:r>
          </w:p>
        </w:tc>
        <w:tc>
          <w:tcPr>
            <w:tcW w:type="dxa" w:w="2160"/>
          </w:tcPr>
          <w:p>
            <w:r>
              <w:rPr>
                <w:rFonts w:ascii="Times New Roman" w:hAnsi="Times New Roman"/>
                <w:sz w:val="22"/>
              </w:rPr>
              <w:t>Yes</w:t>
            </w:r>
          </w:p>
        </w:tc>
        <w:tc>
          <w:tcPr>
            <w:tcW w:type="dxa" w:w="2160"/>
          </w:tcPr>
          <w:p>
            <w:r>
              <w:rPr>
                <w:rFonts w:ascii="Times New Roman" w:hAnsi="Times New Roman"/>
                <w:sz w:val="22"/>
              </w:rPr>
              <w:t>Get auto-generated daily outfit</w:t>
            </w:r>
          </w:p>
        </w:tc>
      </w:tr>
      <w:tr>
        <w:tc>
          <w:tcPr>
            <w:tcW w:type="dxa" w:w="2160"/>
          </w:tcPr>
          <w:p>
            <w:r>
              <w:rPr>
                <w:rFonts w:ascii="Times New Roman" w:hAnsi="Times New Roman"/>
                <w:sz w:val="22"/>
              </w:rPr>
              <w:t>POST</w:t>
            </w:r>
          </w:p>
        </w:tc>
        <w:tc>
          <w:tcPr>
            <w:tcW w:type="dxa" w:w="2160"/>
          </w:tcPr>
          <w:p>
            <w:r>
              <w:rPr>
                <w:rFonts w:ascii="Times New Roman" w:hAnsi="Times New Roman"/>
                <w:sz w:val="22"/>
              </w:rPr>
              <w:t>/outfits/generate</w:t>
            </w:r>
          </w:p>
        </w:tc>
        <w:tc>
          <w:tcPr>
            <w:tcW w:type="dxa" w:w="2160"/>
          </w:tcPr>
          <w:p>
            <w:r>
              <w:rPr>
                <w:rFonts w:ascii="Times New Roman" w:hAnsi="Times New Roman"/>
                <w:sz w:val="22"/>
              </w:rPr>
              <w:t>Yes</w:t>
            </w:r>
          </w:p>
        </w:tc>
        <w:tc>
          <w:tcPr>
            <w:tcW w:type="dxa" w:w="2160"/>
          </w:tcPr>
          <w:p>
            <w:r>
              <w:rPr>
                <w:rFonts w:ascii="Times New Roman" w:hAnsi="Times New Roman"/>
                <w:sz w:val="22"/>
              </w:rPr>
              <w:t>Generate outfit by occasion and vibe</w:t>
            </w:r>
          </w:p>
        </w:tc>
      </w:tr>
      <w:tr>
        <w:tc>
          <w:tcPr>
            <w:tcW w:type="dxa" w:w="2160"/>
          </w:tcPr>
          <w:p>
            <w:r>
              <w:rPr>
                <w:rFonts w:ascii="Times New Roman" w:hAnsi="Times New Roman"/>
                <w:sz w:val="22"/>
              </w:rPr>
              <w:t>POST</w:t>
            </w:r>
          </w:p>
        </w:tc>
        <w:tc>
          <w:tcPr>
            <w:tcW w:type="dxa" w:w="2160"/>
          </w:tcPr>
          <w:p>
            <w:r>
              <w:rPr>
                <w:rFonts w:ascii="Times New Roman" w:hAnsi="Times New Roman"/>
                <w:sz w:val="22"/>
              </w:rPr>
              <w:t>/outfits/save</w:t>
            </w:r>
          </w:p>
        </w:tc>
        <w:tc>
          <w:tcPr>
            <w:tcW w:type="dxa" w:w="2160"/>
          </w:tcPr>
          <w:p>
            <w:r>
              <w:rPr>
                <w:rFonts w:ascii="Times New Roman" w:hAnsi="Times New Roman"/>
                <w:sz w:val="22"/>
              </w:rPr>
              <w:t>Yes</w:t>
            </w:r>
          </w:p>
        </w:tc>
        <w:tc>
          <w:tcPr>
            <w:tcW w:type="dxa" w:w="2160"/>
          </w:tcPr>
          <w:p>
            <w:r>
              <w:rPr>
                <w:rFonts w:ascii="Times New Roman" w:hAnsi="Times New Roman"/>
                <w:sz w:val="22"/>
              </w:rPr>
              <w:t>Save a generated outfit</w:t>
            </w:r>
          </w:p>
        </w:tc>
      </w:tr>
      <w:tr>
        <w:tc>
          <w:tcPr>
            <w:tcW w:type="dxa" w:w="2160"/>
          </w:tcPr>
          <w:p>
            <w:r>
              <w:rPr>
                <w:rFonts w:ascii="Times New Roman" w:hAnsi="Times New Roman"/>
                <w:sz w:val="22"/>
              </w:rPr>
              <w:t>GET</w:t>
            </w:r>
          </w:p>
        </w:tc>
        <w:tc>
          <w:tcPr>
            <w:tcW w:type="dxa" w:w="2160"/>
          </w:tcPr>
          <w:p>
            <w:r>
              <w:rPr>
                <w:rFonts w:ascii="Times New Roman" w:hAnsi="Times New Roman"/>
                <w:sz w:val="22"/>
              </w:rPr>
              <w:t>/outfits/saved</w:t>
            </w:r>
          </w:p>
        </w:tc>
        <w:tc>
          <w:tcPr>
            <w:tcW w:type="dxa" w:w="2160"/>
          </w:tcPr>
          <w:p>
            <w:r>
              <w:rPr>
                <w:rFonts w:ascii="Times New Roman" w:hAnsi="Times New Roman"/>
                <w:sz w:val="22"/>
              </w:rPr>
              <w:t>Yes</w:t>
            </w:r>
          </w:p>
        </w:tc>
        <w:tc>
          <w:tcPr>
            <w:tcW w:type="dxa" w:w="2160"/>
          </w:tcPr>
          <w:p>
            <w:r>
              <w:rPr>
                <w:rFonts w:ascii="Times New Roman" w:hAnsi="Times New Roman"/>
                <w:sz w:val="22"/>
              </w:rPr>
              <w:t>List saved outfits</w:t>
            </w:r>
          </w:p>
        </w:tc>
      </w:tr>
      <w:tr>
        <w:tc>
          <w:tcPr>
            <w:tcW w:type="dxa" w:w="2160"/>
          </w:tcPr>
          <w:p>
            <w:r>
              <w:rPr>
                <w:rFonts w:ascii="Times New Roman" w:hAnsi="Times New Roman"/>
                <w:sz w:val="22"/>
              </w:rPr>
              <w:t>DELETE</w:t>
            </w:r>
          </w:p>
        </w:tc>
        <w:tc>
          <w:tcPr>
            <w:tcW w:type="dxa" w:w="2160"/>
          </w:tcPr>
          <w:p>
            <w:r>
              <w:rPr>
                <w:rFonts w:ascii="Times New Roman" w:hAnsi="Times New Roman"/>
                <w:sz w:val="22"/>
              </w:rPr>
              <w:t>/outfits/saved/{id}</w:t>
            </w:r>
          </w:p>
        </w:tc>
        <w:tc>
          <w:tcPr>
            <w:tcW w:type="dxa" w:w="2160"/>
          </w:tcPr>
          <w:p>
            <w:r>
              <w:rPr>
                <w:rFonts w:ascii="Times New Roman" w:hAnsi="Times New Roman"/>
                <w:sz w:val="22"/>
              </w:rPr>
              <w:t>Yes</w:t>
            </w:r>
          </w:p>
        </w:tc>
        <w:tc>
          <w:tcPr>
            <w:tcW w:type="dxa" w:w="2160"/>
          </w:tcPr>
          <w:p>
            <w:r>
              <w:rPr>
                <w:rFonts w:ascii="Times New Roman" w:hAnsi="Times New Roman"/>
                <w:sz w:val="22"/>
              </w:rPr>
              <w:t>Delete a saved outfit</w:t>
            </w:r>
          </w:p>
        </w:tc>
      </w:tr>
      <w:tr>
        <w:tc>
          <w:tcPr>
            <w:tcW w:type="dxa" w:w="2160"/>
          </w:tcPr>
          <w:p>
            <w:r>
              <w:rPr>
                <w:rFonts w:ascii="Times New Roman" w:hAnsi="Times New Roman"/>
                <w:sz w:val="22"/>
              </w:rPr>
              <w:t>POST</w:t>
            </w:r>
          </w:p>
        </w:tc>
        <w:tc>
          <w:tcPr>
            <w:tcW w:type="dxa" w:w="2160"/>
          </w:tcPr>
          <w:p>
            <w:r>
              <w:rPr>
                <w:rFonts w:ascii="Times New Roman" w:hAnsi="Times New Roman"/>
                <w:sz w:val="22"/>
              </w:rPr>
              <w:t>/outfits/try-on</w:t>
            </w:r>
          </w:p>
        </w:tc>
        <w:tc>
          <w:tcPr>
            <w:tcW w:type="dxa" w:w="2160"/>
          </w:tcPr>
          <w:p>
            <w:r>
              <w:rPr>
                <w:rFonts w:ascii="Times New Roman" w:hAnsi="Times New Roman"/>
                <w:sz w:val="22"/>
              </w:rPr>
              <w:t>Yes</w:t>
            </w:r>
          </w:p>
        </w:tc>
        <w:tc>
          <w:tcPr>
            <w:tcW w:type="dxa" w:w="2160"/>
          </w:tcPr>
          <w:p>
            <w:r>
              <w:rPr>
                <w:rFonts w:ascii="Times New Roman" w:hAnsi="Times New Roman"/>
                <w:sz w:val="22"/>
              </w:rPr>
              <w:t>Generate virtual try-on image via DALL-E 3</w:t>
            </w:r>
          </w:p>
        </w:tc>
      </w:tr>
      <w:tr>
        <w:tc>
          <w:tcPr>
            <w:tcW w:type="dxa" w:w="2160"/>
          </w:tcPr>
          <w:p>
            <w:r>
              <w:rPr>
                <w:rFonts w:ascii="Times New Roman" w:hAnsi="Times New Roman"/>
                <w:sz w:val="22"/>
              </w:rPr>
              <w:t>GET</w:t>
            </w:r>
          </w:p>
        </w:tc>
        <w:tc>
          <w:tcPr>
            <w:tcW w:type="dxa" w:w="2160"/>
          </w:tcPr>
          <w:p>
            <w:r>
              <w:rPr>
                <w:rFonts w:ascii="Times New Roman" w:hAnsi="Times New Roman"/>
                <w:sz w:val="22"/>
              </w:rPr>
              <w:t>/suggestions/today</w:t>
            </w:r>
          </w:p>
        </w:tc>
        <w:tc>
          <w:tcPr>
            <w:tcW w:type="dxa" w:w="2160"/>
          </w:tcPr>
          <w:p>
            <w:r>
              <w:rPr>
                <w:rFonts w:ascii="Times New Roman" w:hAnsi="Times New Roman"/>
                <w:sz w:val="22"/>
              </w:rPr>
              <w:t>Yes</w:t>
            </w:r>
          </w:p>
        </w:tc>
        <w:tc>
          <w:tcPr>
            <w:tcW w:type="dxa" w:w="2160"/>
          </w:tcPr>
          <w:p>
            <w:r>
              <w:rPr>
                <w:rFonts w:ascii="Times New Roman" w:hAnsi="Times New Roman"/>
                <w:sz w:val="22"/>
              </w:rPr>
              <w:t>Get AI item suggestion for today</w:t>
            </w:r>
          </w:p>
        </w:tc>
      </w:tr>
      <w:tr>
        <w:tc>
          <w:tcPr>
            <w:tcW w:type="dxa" w:w="2160"/>
          </w:tcPr>
          <w:p>
            <w:r>
              <w:rPr>
                <w:rFonts w:ascii="Times New Roman" w:hAnsi="Times New Roman"/>
                <w:sz w:val="22"/>
              </w:rPr>
              <w:t>GET</w:t>
            </w:r>
          </w:p>
        </w:tc>
        <w:tc>
          <w:tcPr>
            <w:tcW w:type="dxa" w:w="2160"/>
          </w:tcPr>
          <w:p>
            <w:r>
              <w:rPr>
                <w:rFonts w:ascii="Times New Roman" w:hAnsi="Times New Roman"/>
                <w:sz w:val="22"/>
              </w:rPr>
              <w:t>/suggestions/gaps</w:t>
            </w:r>
          </w:p>
        </w:tc>
        <w:tc>
          <w:tcPr>
            <w:tcW w:type="dxa" w:w="2160"/>
          </w:tcPr>
          <w:p>
            <w:r>
              <w:rPr>
                <w:rFonts w:ascii="Times New Roman" w:hAnsi="Times New Roman"/>
                <w:sz w:val="22"/>
              </w:rPr>
              <w:t>Yes</w:t>
            </w:r>
          </w:p>
        </w:tc>
        <w:tc>
          <w:tcPr>
            <w:tcW w:type="dxa" w:w="2160"/>
          </w:tcPr>
          <w:p>
            <w:r>
              <w:rPr>
                <w:rFonts w:ascii="Times New Roman" w:hAnsi="Times New Roman"/>
                <w:sz w:val="22"/>
              </w:rPr>
              <w:t>Analyze wardrobe gaps</w:t>
            </w:r>
          </w:p>
        </w:tc>
      </w:tr>
      <w:tr>
        <w:tc>
          <w:tcPr>
            <w:tcW w:type="dxa" w:w="2160"/>
          </w:tcPr>
          <w:p>
            <w:r>
              <w:rPr>
                <w:rFonts w:ascii="Times New Roman" w:hAnsi="Times New Roman"/>
                <w:sz w:val="22"/>
              </w:rPr>
              <w:t>GET</w:t>
            </w:r>
          </w:p>
        </w:tc>
        <w:tc>
          <w:tcPr>
            <w:tcW w:type="dxa" w:w="2160"/>
          </w:tcPr>
          <w:p>
            <w:r>
              <w:rPr>
                <w:rFonts w:ascii="Times New Roman" w:hAnsi="Times New Roman"/>
                <w:sz w:val="22"/>
              </w:rPr>
              <w:t>/calendar/events</w:t>
            </w:r>
          </w:p>
        </w:tc>
        <w:tc>
          <w:tcPr>
            <w:tcW w:type="dxa" w:w="2160"/>
          </w:tcPr>
          <w:p>
            <w:r>
              <w:rPr>
                <w:rFonts w:ascii="Times New Roman" w:hAnsi="Times New Roman"/>
                <w:sz w:val="22"/>
              </w:rPr>
              <w:t>Yes</w:t>
            </w:r>
          </w:p>
        </w:tc>
        <w:tc>
          <w:tcPr>
            <w:tcW w:type="dxa" w:w="2160"/>
          </w:tcPr>
          <w:p>
            <w:r>
              <w:rPr>
                <w:rFonts w:ascii="Times New Roman" w:hAnsi="Times New Roman"/>
                <w:sz w:val="22"/>
              </w:rPr>
              <w:t>List calendar events</w:t>
            </w:r>
          </w:p>
        </w:tc>
      </w:tr>
      <w:tr>
        <w:tc>
          <w:tcPr>
            <w:tcW w:type="dxa" w:w="2160"/>
          </w:tcPr>
          <w:p>
            <w:r>
              <w:rPr>
                <w:rFonts w:ascii="Times New Roman" w:hAnsi="Times New Roman"/>
                <w:sz w:val="22"/>
              </w:rPr>
              <w:t>POST</w:t>
            </w:r>
          </w:p>
        </w:tc>
        <w:tc>
          <w:tcPr>
            <w:tcW w:type="dxa" w:w="2160"/>
          </w:tcPr>
          <w:p>
            <w:r>
              <w:rPr>
                <w:rFonts w:ascii="Times New Roman" w:hAnsi="Times New Roman"/>
                <w:sz w:val="22"/>
              </w:rPr>
              <w:t>/calendar/events</w:t>
            </w:r>
          </w:p>
        </w:tc>
        <w:tc>
          <w:tcPr>
            <w:tcW w:type="dxa" w:w="2160"/>
          </w:tcPr>
          <w:p>
            <w:r>
              <w:rPr>
                <w:rFonts w:ascii="Times New Roman" w:hAnsi="Times New Roman"/>
                <w:sz w:val="22"/>
              </w:rPr>
              <w:t>Yes</w:t>
            </w:r>
          </w:p>
        </w:tc>
        <w:tc>
          <w:tcPr>
            <w:tcW w:type="dxa" w:w="2160"/>
          </w:tcPr>
          <w:p>
            <w:r>
              <w:rPr>
                <w:rFonts w:ascii="Times New Roman" w:hAnsi="Times New Roman"/>
                <w:sz w:val="22"/>
              </w:rPr>
              <w:t>Create calendar event</w:t>
            </w:r>
          </w:p>
        </w:tc>
      </w:tr>
      <w:tr>
        <w:tc>
          <w:tcPr>
            <w:tcW w:type="dxa" w:w="2160"/>
          </w:tcPr>
          <w:p>
            <w:r>
              <w:rPr>
                <w:rFonts w:ascii="Times New Roman" w:hAnsi="Times New Roman"/>
                <w:sz w:val="22"/>
              </w:rPr>
              <w:t>DELETE</w:t>
            </w:r>
          </w:p>
        </w:tc>
        <w:tc>
          <w:tcPr>
            <w:tcW w:type="dxa" w:w="2160"/>
          </w:tcPr>
          <w:p>
            <w:r>
              <w:rPr>
                <w:rFonts w:ascii="Times New Roman" w:hAnsi="Times New Roman"/>
                <w:sz w:val="22"/>
              </w:rPr>
              <w:t>/calendar/events/{id}</w:t>
            </w:r>
          </w:p>
        </w:tc>
        <w:tc>
          <w:tcPr>
            <w:tcW w:type="dxa" w:w="2160"/>
          </w:tcPr>
          <w:p>
            <w:r>
              <w:rPr>
                <w:rFonts w:ascii="Times New Roman" w:hAnsi="Times New Roman"/>
                <w:sz w:val="22"/>
              </w:rPr>
              <w:t>Yes</w:t>
            </w:r>
          </w:p>
        </w:tc>
        <w:tc>
          <w:tcPr>
            <w:tcW w:type="dxa" w:w="2160"/>
          </w:tcPr>
          <w:p>
            <w:r>
              <w:rPr>
                <w:rFonts w:ascii="Times New Roman" w:hAnsi="Times New Roman"/>
                <w:sz w:val="22"/>
              </w:rPr>
              <w:t>Delete calendar event</w:t>
            </w:r>
          </w:p>
        </w:tc>
      </w:tr>
      <w:tr>
        <w:tc>
          <w:tcPr>
            <w:tcW w:type="dxa" w:w="2160"/>
          </w:tcPr>
          <w:p>
            <w:r>
              <w:rPr>
                <w:rFonts w:ascii="Times New Roman" w:hAnsi="Times New Roman"/>
                <w:sz w:val="22"/>
              </w:rPr>
              <w:t>GET</w:t>
            </w:r>
          </w:p>
        </w:tc>
        <w:tc>
          <w:tcPr>
            <w:tcW w:type="dxa" w:w="2160"/>
          </w:tcPr>
          <w:p>
            <w:r>
              <w:rPr>
                <w:rFonts w:ascii="Times New Roman" w:hAnsi="Times New Roman"/>
                <w:sz w:val="22"/>
              </w:rPr>
              <w:t>/weather/current</w:t>
            </w:r>
          </w:p>
        </w:tc>
        <w:tc>
          <w:tcPr>
            <w:tcW w:type="dxa" w:w="2160"/>
          </w:tcPr>
          <w:p>
            <w:r>
              <w:rPr>
                <w:rFonts w:ascii="Times New Roman" w:hAnsi="Times New Roman"/>
                <w:sz w:val="22"/>
              </w:rPr>
              <w:t>Yes</w:t>
            </w:r>
          </w:p>
        </w:tc>
        <w:tc>
          <w:tcPr>
            <w:tcW w:type="dxa" w:w="2160"/>
          </w:tcPr>
          <w:p>
            <w:r>
              <w:rPr>
                <w:rFonts w:ascii="Times New Roman" w:hAnsi="Times New Roman"/>
                <w:sz w:val="22"/>
              </w:rPr>
              <w:t>Get current weather by city</w:t>
            </w:r>
          </w:p>
        </w:tc>
      </w:tr>
      <w:tr>
        <w:tc>
          <w:tcPr>
            <w:tcW w:type="dxa" w:w="2160"/>
          </w:tcPr>
          <w:p>
            <w:r>
              <w:rPr>
                <w:rFonts w:ascii="Times New Roman" w:hAnsi="Times New Roman"/>
                <w:sz w:val="22"/>
              </w:rPr>
              <w:t>POST</w:t>
            </w:r>
          </w:p>
        </w:tc>
        <w:tc>
          <w:tcPr>
            <w:tcW w:type="dxa" w:w="2160"/>
          </w:tcPr>
          <w:p>
            <w:r>
              <w:rPr>
                <w:rFonts w:ascii="Times New Roman" w:hAnsi="Times New Roman"/>
                <w:sz w:val="22"/>
              </w:rPr>
              <w:t>/travel/pack</w:t>
            </w:r>
          </w:p>
        </w:tc>
        <w:tc>
          <w:tcPr>
            <w:tcW w:type="dxa" w:w="2160"/>
          </w:tcPr>
          <w:p>
            <w:r>
              <w:rPr>
                <w:rFonts w:ascii="Times New Roman" w:hAnsi="Times New Roman"/>
                <w:sz w:val="22"/>
              </w:rPr>
              <w:t>Yes</w:t>
            </w:r>
          </w:p>
        </w:tc>
        <w:tc>
          <w:tcPr>
            <w:tcW w:type="dxa" w:w="2160"/>
          </w:tcPr>
          <w:p>
            <w:r>
              <w:rPr>
                <w:rFonts w:ascii="Times New Roman" w:hAnsi="Times New Roman"/>
                <w:sz w:val="22"/>
              </w:rPr>
              <w:t>Generate travel packing list</w:t>
            </w:r>
          </w:p>
        </w:tc>
      </w:tr>
    </w:tbl>
    <w:p>
      <w:pPr>
        <w:spacing w:before="0" w:after="0"/>
        <w:jc w:val="left"/>
      </w:pPr>
    </w:p>
    <w:p>
      <w:pPr>
        <w:pStyle w:val="Heading2"/>
        <w:spacing w:before="480" w:after="160"/>
      </w:pPr>
      <w:r>
        <w:rPr>
          <w:rFonts w:ascii="Times New Roman" w:hAnsi="Times New Roman"/>
          <w:b/>
          <w:color w:val="000000"/>
          <w:sz w:val="28"/>
        </w:rPr>
        <w:t>4.4  Frontend Architecture</w:t>
      </w:r>
    </w:p>
    <w:p>
      <w:pPr>
        <w:spacing w:before="0" w:after="120" w:line="440" w:lineRule="exact"/>
        <w:ind w:firstLine="720"/>
        <w:jc w:val="both"/>
      </w:pPr>
      <w:r>
        <w:rPr>
          <w:rFonts w:ascii="Times New Roman" w:hAnsi="Times New Roman"/>
          <w:b w:val="0"/>
          <w:i w:val="0"/>
          <w:sz w:val="24"/>
        </w:rPr>
        <w:t>The frontend is a React 19 Single-Page Application (SPA) using React Router 7 for navigation. The application is structured around a protected route pattern: the ProtectedRoute component checks for the presence of an auth_token in localStorage and redirects unauthenticated users to the login page.</w:t>
      </w:r>
    </w:p>
    <w:p>
      <w:pPr>
        <w:spacing w:before="0" w:after="120" w:line="440" w:lineRule="exact"/>
        <w:ind w:firstLine="720"/>
        <w:jc w:val="both"/>
      </w:pPr>
      <w:r>
        <w:rPr>
          <w:rFonts w:ascii="Times New Roman" w:hAnsi="Times New Roman"/>
          <w:b w:val="0"/>
          <w:i w:val="0"/>
          <w:sz w:val="24"/>
        </w:rPr>
        <w:t>The component hierarchy is organized as follows:</w:t>
      </w:r>
    </w:p>
    <w:p>
      <w:pPr>
        <w:pStyle w:val="ListBullet"/>
        <w:spacing w:before="40" w:after="40"/>
      </w:pPr>
      <w:r>
        <w:rPr>
          <w:rFonts w:ascii="Times New Roman" w:hAnsi="Times New Roman"/>
          <w:b w:val="0"/>
          <w:i w:val="0"/>
          <w:sz w:val="24"/>
        </w:rPr>
        <w:t>App (root): Manages authentication state, dark mode, and top-level routing.</w:t>
      </w:r>
    </w:p>
    <w:p>
      <w:pPr>
        <w:pStyle w:val="ListBullet"/>
        <w:spacing w:before="40" w:after="40"/>
      </w:pPr>
      <w:r>
        <w:rPr>
          <w:rFonts w:ascii="Times New Roman" w:hAnsi="Times New Roman"/>
          <w:b w:val="0"/>
          <w:i w:val="0"/>
          <w:sz w:val="24"/>
        </w:rPr>
        <w:t>AppShell: Persistent sidebar navigation with tabs for Dashboard, Wardrobe, Generator, Travel, and Profile.</w:t>
      </w:r>
    </w:p>
    <w:p>
      <w:pPr>
        <w:pStyle w:val="ListBullet"/>
        <w:spacing w:before="40" w:after="40"/>
      </w:pPr>
      <w:r>
        <w:rPr>
          <w:rFonts w:ascii="Times New Roman" w:hAnsi="Times New Roman"/>
          <w:b w:val="0"/>
          <w:i w:val="0"/>
          <w:sz w:val="24"/>
        </w:rPr>
        <w:t>DashboardView: Displays today's outfit, weather chip, next calendar event, closet count, and wardrobe gap analysis.</w:t>
      </w:r>
    </w:p>
    <w:p>
      <w:pPr>
        <w:pStyle w:val="ListBullet"/>
        <w:spacing w:before="40" w:after="40"/>
      </w:pPr>
      <w:r>
        <w:rPr>
          <w:rFonts w:ascii="Times New Roman" w:hAnsi="Times New Roman"/>
          <w:b w:val="0"/>
          <w:i w:val="0"/>
          <w:sz w:val="24"/>
        </w:rPr>
        <w:t>WardrobeView: Renders the user's closet in grid or list mode with category filters, search, and item CRUD operations.</w:t>
      </w:r>
    </w:p>
    <w:p>
      <w:pPr>
        <w:pStyle w:val="ListBullet"/>
        <w:spacing w:before="40" w:after="40"/>
      </w:pPr>
      <w:r>
        <w:rPr>
          <w:rFonts w:ascii="Times New Roman" w:hAnsi="Times New Roman"/>
          <w:b w:val="0"/>
          <w:i w:val="0"/>
          <w:sz w:val="24"/>
        </w:rPr>
        <w:t>GeneratorView: Occasion selection grid, vibe slider, outfit result display, save functionality, and virtual try-on.</w:t>
      </w:r>
    </w:p>
    <w:p>
      <w:pPr>
        <w:pStyle w:val="ListBullet"/>
        <w:spacing w:before="40" w:after="40"/>
      </w:pPr>
      <w:r>
        <w:rPr>
          <w:rFonts w:ascii="Times New Roman" w:hAnsi="Times New Roman"/>
          <w:b w:val="0"/>
          <w:i w:val="0"/>
          <w:sz w:val="24"/>
        </w:rPr>
        <w:t>TravelView: Destination and duration form, packing list grid, and daily outfit itinerary.</w:t>
      </w:r>
    </w:p>
    <w:p>
      <w:pPr>
        <w:pStyle w:val="ListBullet"/>
        <w:spacing w:before="40" w:after="40"/>
      </w:pPr>
      <w:r>
        <w:rPr>
          <w:rFonts w:ascii="Times New Roman" w:hAnsi="Times New Roman"/>
          <w:b w:val="0"/>
          <w:i w:val="0"/>
          <w:sz w:val="24"/>
        </w:rPr>
        <w:t>ProfileView: User profile editor (name, city, email, password).</w:t>
      </w:r>
    </w:p>
    <w:p>
      <w:pPr>
        <w:spacing w:before="0" w:after="120" w:line="440" w:lineRule="exact"/>
        <w:ind w:firstLine="720"/>
        <w:jc w:val="both"/>
      </w:pPr>
      <w:r>
        <w:rPr>
          <w:rFonts w:ascii="Times New Roman" w:hAnsi="Times New Roman"/>
          <w:b w:val="0"/>
          <w:i w:val="0"/>
          <w:sz w:val="24"/>
        </w:rPr>
        <w:t>State management is handled through React's built-in useState and useEffect hooks. There is no global state management library (e.g., Redux); instead, the api client module provides an application-level in-memory cache (memCache) that serves as a lightweight shared state mechanism. The ClosetFilterContext provides a refresh trigger mechanism so that the WardrobeView can react to item additions from modal dialogs.</w:t>
      </w:r>
    </w:p>
    <w:p>
      <w:pPr>
        <w:pStyle w:val="Heading2"/>
        <w:spacing w:before="480" w:after="160"/>
      </w:pPr>
      <w:r>
        <w:rPr>
          <w:rFonts w:ascii="Times New Roman" w:hAnsi="Times New Roman"/>
          <w:b/>
          <w:color w:val="000000"/>
          <w:sz w:val="28"/>
        </w:rPr>
        <w:t>4.5  Security Design</w:t>
      </w:r>
    </w:p>
    <w:p>
      <w:pPr>
        <w:spacing w:before="0" w:after="120" w:line="440" w:lineRule="exact"/>
        <w:ind w:firstLine="720"/>
        <w:jc w:val="both"/>
      </w:pPr>
      <w:r>
        <w:rPr>
          <w:rFonts w:ascii="Times New Roman" w:hAnsi="Times New Roman"/>
          <w:b w:val="0"/>
          <w:i w:val="0"/>
          <w:sz w:val="24"/>
        </w:rPr>
        <w:t>The following security measures are implemented in StylistAI:</w:t>
      </w:r>
    </w:p>
    <w:p>
      <w:pPr>
        <w:pStyle w:val="ListBullet"/>
        <w:spacing w:before="40" w:after="40"/>
      </w:pPr>
      <w:r>
        <w:rPr>
          <w:rFonts w:ascii="Times New Roman" w:hAnsi="Times New Roman"/>
          <w:b w:val="0"/>
          <w:i w:val="0"/>
          <w:sz w:val="24"/>
        </w:rPr>
        <w:t>Password hashing: All user passwords are hashed with bcrypt using a randomly generated salt before storage. bcrypt's adaptive cost factor makes brute-force attacks computationally expensive.</w:t>
      </w:r>
    </w:p>
    <w:p>
      <w:pPr>
        <w:pStyle w:val="ListBullet"/>
        <w:spacing w:before="40" w:after="40"/>
      </w:pPr>
      <w:r>
        <w:rPr>
          <w:rFonts w:ascii="Times New Roman" w:hAnsi="Times New Roman"/>
          <w:b w:val="0"/>
          <w:i w:val="0"/>
          <w:sz w:val="24"/>
        </w:rPr>
        <w:t>Token-based authentication: A bearer token (formatted as 'token-{email}') is issued on login/register and must accompany all requests to protected endpoints. The auth_utils module extracts and validates this token.</w:t>
      </w:r>
    </w:p>
    <w:p>
      <w:pPr>
        <w:pStyle w:val="ListBullet"/>
        <w:spacing w:before="40" w:after="40"/>
      </w:pPr>
      <w:r>
        <w:rPr>
          <w:rFonts w:ascii="Times New Roman" w:hAnsi="Times New Roman"/>
          <w:b w:val="0"/>
          <w:i w:val="0"/>
          <w:sz w:val="24"/>
        </w:rPr>
        <w:t>CORS policy: The backend restricts cross-origin requests to the known frontend origin (http://localhost:3000), preventing unauthorized web applications from calling the API.</w:t>
      </w:r>
    </w:p>
    <w:p>
      <w:pPr>
        <w:pStyle w:val="ListBullet"/>
        <w:spacing w:before="40" w:after="40"/>
      </w:pPr>
      <w:r>
        <w:rPr>
          <w:rFonts w:ascii="Times New Roman" w:hAnsi="Times New Roman"/>
          <w:b w:val="0"/>
          <w:i w:val="0"/>
          <w:sz w:val="24"/>
        </w:rPr>
        <w:t>Input validation: All request bodies are validated using Pydantic v2 models, which reject malformed or missing fields before they reach business logic.</w:t>
      </w:r>
    </w:p>
    <w:p>
      <w:pPr>
        <w:pStyle w:val="ListBullet"/>
        <w:spacing w:before="40" w:after="40"/>
      </w:pPr>
      <w:r>
        <w:rPr>
          <w:rFonts w:ascii="Times New Roman" w:hAnsi="Times New Roman"/>
          <w:b w:val="0"/>
          <w:i w:val="0"/>
          <w:sz w:val="24"/>
        </w:rPr>
        <w:t>SQL injection prevention: All database queries are parameterized through SQLAlchemy's ORM layer, eliminating raw string interpolation into SQL.</w:t>
      </w:r>
    </w:p>
    <w:p>
      <w:pPr>
        <w:pStyle w:val="ListBullet"/>
        <w:spacing w:before="40" w:after="40"/>
      </w:pPr>
      <w:r>
        <w:rPr>
          <w:rFonts w:ascii="Times New Roman" w:hAnsi="Times New Roman"/>
          <w:b w:val="0"/>
          <w:i w:val="0"/>
          <w:sz w:val="24"/>
        </w:rPr>
        <w:t>File upload safety: Uploaded files are stored with UUID-generated filenames to prevent path traversal attacks and filename collision.</w:t>
      </w:r>
    </w:p>
    <w:p>
      <w:r>
        <w:br w:type="page"/>
      </w:r>
    </w:p>
    <w:p>
      <w:pPr>
        <w:pStyle w:val="Heading1"/>
        <w:spacing w:before="480" w:after="160"/>
      </w:pPr>
      <w:r>
        <w:rPr>
          <w:rFonts w:ascii="Times New Roman" w:hAnsi="Times New Roman"/>
          <w:b/>
          <w:color w:val="000000"/>
          <w:sz w:val="32"/>
        </w:rPr>
        <w:t>Chapter 5: Implementation</w:t>
      </w:r>
    </w:p>
    <w:p>
      <w:pPr>
        <w:spacing w:before="0" w:after="120" w:line="440" w:lineRule="exact"/>
        <w:ind w:firstLine="720"/>
        <w:jc w:val="both"/>
      </w:pPr>
      <w:r>
        <w:rPr>
          <w:rFonts w:ascii="Times New Roman" w:hAnsi="Times New Roman"/>
          <w:b w:val="0"/>
          <w:i w:val="0"/>
          <w:sz w:val="24"/>
        </w:rPr>
        <w:t>This chapter describes the technical implementation of the StylistAI system, organized by component. Code excerpts are included to illustrate key design decisions.</w:t>
      </w:r>
    </w:p>
    <w:p>
      <w:pPr>
        <w:pStyle w:val="Heading2"/>
        <w:spacing w:before="480" w:after="160"/>
      </w:pPr>
      <w:r>
        <w:rPr>
          <w:rFonts w:ascii="Times New Roman" w:hAnsi="Times New Roman"/>
          <w:b/>
          <w:color w:val="000000"/>
          <w:sz w:val="28"/>
        </w:rPr>
        <w:t>5.1  Backend Implementation</w:t>
      </w:r>
    </w:p>
    <w:p>
      <w:pPr>
        <w:pStyle w:val="Heading3"/>
        <w:spacing w:before="480" w:after="160"/>
      </w:pPr>
      <w:r>
        <w:rPr>
          <w:rFonts w:ascii="Times New Roman" w:hAnsi="Times New Roman"/>
          <w:b/>
          <w:color w:val="000000"/>
          <w:sz w:val="24"/>
        </w:rPr>
        <w:t>5.1.1  Application Entry Point</w:t>
      </w:r>
    </w:p>
    <w:p>
      <w:pPr>
        <w:spacing w:before="0" w:after="120" w:line="440" w:lineRule="exact"/>
        <w:ind w:firstLine="720"/>
        <w:jc w:val="both"/>
      </w:pPr>
      <w:r>
        <w:rPr>
          <w:rFonts w:ascii="Times New Roman" w:hAnsi="Times New Roman"/>
          <w:b w:val="0"/>
          <w:i w:val="0"/>
          <w:sz w:val="24"/>
        </w:rPr>
        <w:t>The FastAPI application is instantiated in style_back/main.py. The entry point performs four key operations: (1) creates all SQLAlchemy models in the database, (2) creates the uploads directory if it does not exist, (3) registers all router modules, and (4) mounts the uploads directory as a static file server.</w:t>
      </w:r>
    </w:p>
    <w:p>
      <w:pPr>
        <w:spacing w:before="80" w:after="80"/>
        <w:ind w:left="576"/>
      </w:pPr>
      <w:r>
        <w:rPr>
          <w:rFonts w:ascii="Courier New" w:hAnsi="Courier New"/>
          <w:sz w:val="20"/>
        </w:rPr>
        <w:t>app = FastAPI(</w:t>
      </w:r>
    </w:p>
    <w:p>
      <w:pPr>
        <w:spacing w:before="80" w:after="80"/>
        <w:ind w:left="576"/>
      </w:pPr>
      <w:r>
        <w:rPr>
          <w:rFonts w:ascii="Courier New" w:hAnsi="Courier New"/>
          <w:sz w:val="20"/>
        </w:rPr>
        <w:t xml:space="preserve">    title='Style API',</w:t>
      </w:r>
    </w:p>
    <w:p>
      <w:pPr>
        <w:spacing w:before="80" w:after="80"/>
        <w:ind w:left="576"/>
      </w:pPr>
      <w:r>
        <w:rPr>
          <w:rFonts w:ascii="Courier New" w:hAnsi="Courier New"/>
          <w:sz w:val="20"/>
        </w:rPr>
        <w:t xml:space="preserve">    description='Backend for AI-powered wardrobe and outfit suggestions',</w:t>
      </w:r>
    </w:p>
    <w:p>
      <w:pPr>
        <w:spacing w:before="80" w:after="80"/>
        <w:ind w:left="576"/>
      </w:pPr>
      <w:r>
        <w:rPr>
          <w:rFonts w:ascii="Courier New" w:hAnsi="Courier New"/>
          <w:sz w:val="20"/>
        </w:rPr>
        <w:t xml:space="preserve">    version='0.1.0',</w:t>
      </w:r>
    </w:p>
    <w:p>
      <w:pPr>
        <w:spacing w:before="80" w:after="80"/>
        <w:ind w:left="576"/>
      </w:pPr>
      <w:r>
        <w:rPr>
          <w:rFonts w:ascii="Courier New" w:hAnsi="Courier New"/>
          <w:sz w:val="20"/>
        </w:rPr>
        <w:t>)</w:t>
      </w:r>
    </w:p>
    <w:p>
      <w:pPr>
        <w:spacing w:before="80" w:after="80"/>
        <w:ind w:left="576"/>
      </w:pPr>
      <w:r>
        <w:rPr>
          <w:rFonts w:ascii="Courier New" w:hAnsi="Courier New"/>
          <w:sz w:val="20"/>
        </w:rPr>
        <w:t>app.add_middleware(CORSMiddleware,</w:t>
      </w:r>
    </w:p>
    <w:p>
      <w:pPr>
        <w:spacing w:before="80" w:after="80"/>
        <w:ind w:left="576"/>
      </w:pPr>
      <w:r>
        <w:rPr>
          <w:rFonts w:ascii="Courier New" w:hAnsi="Courier New"/>
          <w:sz w:val="20"/>
        </w:rPr>
        <w:t xml:space="preserve">    allow_origins=['http://localhost:3000'],</w:t>
      </w:r>
    </w:p>
    <w:p>
      <w:pPr>
        <w:spacing w:before="80" w:after="80"/>
        <w:ind w:left="576"/>
      </w:pPr>
      <w:r>
        <w:rPr>
          <w:rFonts w:ascii="Courier New" w:hAnsi="Courier New"/>
          <w:sz w:val="20"/>
        </w:rPr>
        <w:t xml:space="preserve">    allow_credentials=True, allow_methods=['*'], allow_headers=['*']</w:t>
      </w:r>
    </w:p>
    <w:p>
      <w:pPr>
        <w:spacing w:before="80" w:after="80"/>
        <w:ind w:left="576"/>
      </w:pPr>
      <w:r>
        <w:rPr>
          <w:rFonts w:ascii="Courier New" w:hAnsi="Courier New"/>
          <w:sz w:val="20"/>
        </w:rPr>
        <w:t>)</w:t>
      </w:r>
    </w:p>
    <w:p>
      <w:pPr>
        <w:spacing w:before="80" w:after="80"/>
        <w:ind w:left="576"/>
      </w:pPr>
      <w:r>
        <w:rPr>
          <w:rFonts w:ascii="Courier New" w:hAnsi="Courier New"/>
          <w:sz w:val="20"/>
        </w:rPr>
        <w:t>app.include_router(auth.router)</w:t>
      </w:r>
    </w:p>
    <w:p>
      <w:pPr>
        <w:spacing w:before="80" w:after="80"/>
        <w:ind w:left="576"/>
      </w:pPr>
      <w:r>
        <w:rPr>
          <w:rFonts w:ascii="Courier New" w:hAnsi="Courier New"/>
          <w:sz w:val="20"/>
        </w:rPr>
        <w:t>app.include_router(closet.router)</w:t>
      </w:r>
    </w:p>
    <w:p>
      <w:pPr>
        <w:spacing w:before="80" w:after="80"/>
        <w:ind w:left="576"/>
      </w:pPr>
      <w:r>
        <w:rPr>
          <w:rFonts w:ascii="Courier New" w:hAnsi="Courier New"/>
          <w:sz w:val="20"/>
        </w:rPr>
        <w:t>app.include_router(outfits.router)</w:t>
      </w:r>
    </w:p>
    <w:p>
      <w:pPr>
        <w:spacing w:before="80" w:after="80"/>
        <w:ind w:left="576"/>
      </w:pPr>
      <w:r>
        <w:rPr>
          <w:rFonts w:ascii="Courier New" w:hAnsi="Courier New"/>
          <w:sz w:val="20"/>
        </w:rPr>
        <w:t>app.include_router(suggestions.router)</w:t>
      </w:r>
    </w:p>
    <w:p>
      <w:pPr>
        <w:spacing w:before="80" w:after="80"/>
        <w:ind w:left="576"/>
      </w:pPr>
      <w:r>
        <w:rPr>
          <w:rFonts w:ascii="Courier New" w:hAnsi="Courier New"/>
          <w:sz w:val="20"/>
        </w:rPr>
        <w:t>app.include_router(travel.router)</w:t>
      </w:r>
    </w:p>
    <w:p>
      <w:pPr>
        <w:spacing w:before="80" w:after="80"/>
        <w:ind w:left="576"/>
      </w:pPr>
      <w:r>
        <w:rPr>
          <w:rFonts w:ascii="Courier New" w:hAnsi="Courier New"/>
          <w:sz w:val="20"/>
        </w:rPr>
        <w:t>app.mount('/uploads', StaticFiles(directory=str(UPLOADS_DIR)), name='uploads')</w:t>
      </w:r>
    </w:p>
    <w:p>
      <w:pPr>
        <w:pStyle w:val="Heading3"/>
        <w:spacing w:before="480" w:after="160"/>
      </w:pPr>
      <w:r>
        <w:rPr>
          <w:rFonts w:ascii="Times New Roman" w:hAnsi="Times New Roman"/>
          <w:b/>
          <w:color w:val="000000"/>
          <w:sz w:val="24"/>
        </w:rPr>
        <w:t>5.1.2  Database Layer</w:t>
      </w:r>
    </w:p>
    <w:p>
      <w:pPr>
        <w:spacing w:before="0" w:after="120" w:line="440" w:lineRule="exact"/>
        <w:ind w:firstLine="720"/>
        <w:jc w:val="both"/>
      </w:pPr>
      <w:r>
        <w:rPr>
          <w:rFonts w:ascii="Times New Roman" w:hAnsi="Times New Roman"/>
          <w:b w:val="0"/>
          <w:i w:val="0"/>
          <w:sz w:val="24"/>
        </w:rPr>
        <w:t>The database module (app/database.py) uses environment variable injection via python-dotenv for flexible database URL configuration. The module distinguishes between SQLite (which requires connect_args={'check_same_thread': False} for FastAPI's async request handling) and other database engines:</w:t>
      </w:r>
    </w:p>
    <w:p>
      <w:pPr>
        <w:spacing w:before="80" w:after="80"/>
        <w:ind w:left="576"/>
      </w:pPr>
      <w:r>
        <w:rPr>
          <w:rFonts w:ascii="Courier New" w:hAnsi="Courier New"/>
          <w:sz w:val="20"/>
        </w:rPr>
        <w:t>DATABASE_URL = os.getenv('DATABASE_URL', '')</w:t>
      </w:r>
    </w:p>
    <w:p>
      <w:pPr>
        <w:spacing w:before="80" w:after="80"/>
        <w:ind w:left="576"/>
      </w:pPr>
      <w:r>
        <w:rPr>
          <w:rFonts w:ascii="Courier New" w:hAnsi="Courier New"/>
          <w:sz w:val="20"/>
        </w:rPr>
        <w:t>if DATABASE_URL.startswith('sqlite'):</w:t>
      </w:r>
    </w:p>
    <w:p>
      <w:pPr>
        <w:spacing w:before="80" w:after="80"/>
        <w:ind w:left="576"/>
      </w:pPr>
      <w:r>
        <w:rPr>
          <w:rFonts w:ascii="Courier New" w:hAnsi="Courier New"/>
          <w:sz w:val="20"/>
        </w:rPr>
        <w:t xml:space="preserve">    engine = create_engine(DATABASE_URL,</w:t>
      </w:r>
    </w:p>
    <w:p>
      <w:pPr>
        <w:spacing w:before="80" w:after="80"/>
        <w:ind w:left="576"/>
      </w:pPr>
      <w:r>
        <w:rPr>
          <w:rFonts w:ascii="Courier New" w:hAnsi="Courier New"/>
          <w:sz w:val="20"/>
        </w:rPr>
        <w:t xml:space="preserve">        connect_args={'check_same_thread': False}, pool_pre_ping=True)</w:t>
      </w:r>
    </w:p>
    <w:p>
      <w:pPr>
        <w:spacing w:before="80" w:after="80"/>
        <w:ind w:left="576"/>
      </w:pPr>
      <w:r>
        <w:rPr>
          <w:rFonts w:ascii="Courier New" w:hAnsi="Courier New"/>
          <w:sz w:val="20"/>
        </w:rPr>
        <w:t>else:</w:t>
      </w:r>
    </w:p>
    <w:p>
      <w:pPr>
        <w:spacing w:before="80" w:after="80"/>
        <w:ind w:left="576"/>
      </w:pPr>
      <w:r>
        <w:rPr>
          <w:rFonts w:ascii="Courier New" w:hAnsi="Courier New"/>
          <w:sz w:val="20"/>
        </w:rPr>
        <w:t xml:space="preserve">    engine = create_engine(DATABASE_URL, pool_pre_ping=True)</w:t>
      </w:r>
    </w:p>
    <w:p>
      <w:pPr>
        <w:spacing w:before="0" w:after="120" w:line="440" w:lineRule="exact"/>
        <w:ind w:firstLine="720"/>
        <w:jc w:val="both"/>
      </w:pPr>
      <w:r>
        <w:rPr>
          <w:rFonts w:ascii="Times New Roman" w:hAnsi="Times New Roman"/>
          <w:b w:val="0"/>
          <w:i w:val="0"/>
          <w:sz w:val="24"/>
        </w:rPr>
        <w:t>The get_db() dependency function yields a database session using Python's contextlib pattern, ensuring sessions are always closed even if an exception is raised during request processing. This dependency is injected into all router functions via FastAPI's Depends() mechanism.</w:t>
      </w:r>
    </w:p>
    <w:p>
      <w:pPr>
        <w:pStyle w:val="Heading3"/>
        <w:spacing w:before="480" w:after="160"/>
      </w:pPr>
      <w:r>
        <w:rPr>
          <w:rFonts w:ascii="Times New Roman" w:hAnsi="Times New Roman"/>
          <w:b/>
          <w:color w:val="000000"/>
          <w:sz w:val="24"/>
        </w:rPr>
        <w:t>5.1.3  Authentication Router</w:t>
      </w:r>
    </w:p>
    <w:p>
      <w:pPr>
        <w:spacing w:before="0" w:after="120" w:line="440" w:lineRule="exact"/>
        <w:ind w:firstLine="720"/>
        <w:jc w:val="both"/>
      </w:pPr>
      <w:r>
        <w:rPr>
          <w:rFonts w:ascii="Times New Roman" w:hAnsi="Times New Roman"/>
          <w:b w:val="0"/>
          <w:i w:val="0"/>
          <w:sz w:val="24"/>
        </w:rPr>
        <w:t>The auth router (app/routers/auth.py) implements four endpoints: register, login, get profile, and update profile. Password hashing uses the bcrypt library's hashpw() function with a randomly generated salt:</w:t>
      </w:r>
    </w:p>
    <w:p>
      <w:pPr>
        <w:spacing w:before="80" w:after="80"/>
        <w:ind w:left="576"/>
      </w:pPr>
      <w:r>
        <w:rPr>
          <w:rFonts w:ascii="Courier New" w:hAnsi="Courier New"/>
          <w:sz w:val="20"/>
        </w:rPr>
        <w:t>def _hash(password: str) -&gt; str:</w:t>
      </w:r>
    </w:p>
    <w:p>
      <w:pPr>
        <w:spacing w:before="80" w:after="80"/>
        <w:ind w:left="576"/>
      </w:pPr>
      <w:r>
        <w:rPr>
          <w:rFonts w:ascii="Courier New" w:hAnsi="Courier New"/>
          <w:sz w:val="20"/>
        </w:rPr>
        <w:t xml:space="preserve">    return bcrypt.hashpw(password.encode(), bcrypt.gensalt()).decode()</w:t>
      </w:r>
    </w:p>
    <w:p>
      <w:pPr>
        <w:spacing w:before="80" w:after="80"/>
        <w:ind w:left="576"/>
      </w:pPr>
      <w:r>
        <w:rPr>
          <w:rFonts w:ascii="Courier New" w:hAnsi="Courier New"/>
          <w:sz w:val="20"/>
        </w:rPr>
      </w:r>
    </w:p>
    <w:p>
      <w:pPr>
        <w:spacing w:before="80" w:after="80"/>
        <w:ind w:left="576"/>
      </w:pPr>
      <w:r>
        <w:rPr>
          <w:rFonts w:ascii="Courier New" w:hAnsi="Courier New"/>
          <w:sz w:val="20"/>
        </w:rPr>
        <w:t>def _verify(password: str, hashed: str) -&gt; bool:</w:t>
      </w:r>
    </w:p>
    <w:p>
      <w:pPr>
        <w:spacing w:before="80" w:after="80"/>
        <w:ind w:left="576"/>
      </w:pPr>
      <w:r>
        <w:rPr>
          <w:rFonts w:ascii="Courier New" w:hAnsi="Courier New"/>
          <w:sz w:val="20"/>
        </w:rPr>
        <w:t xml:space="preserve">    return bcrypt.checkpw(password.encode(), hashed.encode())</w:t>
      </w:r>
    </w:p>
    <w:p>
      <w:pPr>
        <w:spacing w:before="0" w:after="120" w:line="440" w:lineRule="exact"/>
        <w:ind w:firstLine="720"/>
        <w:jc w:val="both"/>
      </w:pPr>
      <w:r>
        <w:rPr>
          <w:rFonts w:ascii="Times New Roman" w:hAnsi="Times New Roman"/>
          <w:b w:val="0"/>
          <w:i w:val="0"/>
          <w:sz w:val="24"/>
        </w:rPr>
        <w:t>The register endpoint first checks whether the email already exists in the database; if so, it raises an HTTP 400 error. On success, it returns a Token object containing the access token, city, and name — allowing the frontend to immediately populate localStorage without an additional profile request.</w:t>
      </w:r>
    </w:p>
    <w:p>
      <w:pPr>
        <w:pStyle w:val="Heading3"/>
        <w:spacing w:before="480" w:after="160"/>
      </w:pPr>
      <w:r>
        <w:rPr>
          <w:rFonts w:ascii="Times New Roman" w:hAnsi="Times New Roman"/>
          <w:b/>
          <w:color w:val="000000"/>
          <w:sz w:val="24"/>
        </w:rPr>
        <w:t>5.1.4  Closet Router</w:t>
      </w:r>
    </w:p>
    <w:p>
      <w:pPr>
        <w:spacing w:before="0" w:after="120" w:line="440" w:lineRule="exact"/>
        <w:ind w:firstLine="720"/>
        <w:jc w:val="both"/>
      </w:pPr>
      <w:r>
        <w:rPr>
          <w:rFonts w:ascii="Times New Roman" w:hAnsi="Times New Roman"/>
          <w:b w:val="0"/>
          <w:i w:val="0"/>
          <w:sz w:val="24"/>
        </w:rPr>
        <w:t>The closet router (app/routers/closet.py) provides full CRUD functionality for clothing items. The list endpoint supports dynamic query-string filtering by category, color, formality, and free-text search:</w:t>
      </w:r>
    </w:p>
    <w:p>
      <w:pPr>
        <w:spacing w:before="80" w:after="80"/>
        <w:ind w:left="576"/>
      </w:pPr>
      <w:r>
        <w:rPr>
          <w:rFonts w:ascii="Courier New" w:hAnsi="Courier New"/>
          <w:sz w:val="20"/>
        </w:rPr>
        <w:t>@router.get('', response_model=list[ClosetItem])</w:t>
      </w:r>
    </w:p>
    <w:p>
      <w:pPr>
        <w:spacing w:before="80" w:after="80"/>
        <w:ind w:left="576"/>
      </w:pPr>
      <w:r>
        <w:rPr>
          <w:rFonts w:ascii="Courier New" w:hAnsi="Courier New"/>
          <w:sz w:val="20"/>
        </w:rPr>
        <w:t>def list_items(category: Optional[Category] = None,</w:t>
      </w:r>
    </w:p>
    <w:p>
      <w:pPr>
        <w:spacing w:before="80" w:after="80"/>
        <w:ind w:left="576"/>
      </w:pPr>
      <w:r>
        <w:rPr>
          <w:rFonts w:ascii="Courier New" w:hAnsi="Courier New"/>
          <w:sz w:val="20"/>
        </w:rPr>
        <w:t xml:space="preserve">               color: Optional[str] = None,</w:t>
      </w:r>
    </w:p>
    <w:p>
      <w:pPr>
        <w:spacing w:before="80" w:after="80"/>
        <w:ind w:left="576"/>
      </w:pPr>
      <w:r>
        <w:rPr>
          <w:rFonts w:ascii="Courier New" w:hAnsi="Courier New"/>
          <w:sz w:val="20"/>
        </w:rPr>
        <w:t xml:space="preserve">               formality: Optional[str] = None,</w:t>
      </w:r>
    </w:p>
    <w:p>
      <w:pPr>
        <w:spacing w:before="80" w:after="80"/>
        <w:ind w:left="576"/>
      </w:pPr>
      <w:r>
        <w:rPr>
          <w:rFonts w:ascii="Courier New" w:hAnsi="Courier New"/>
          <w:sz w:val="20"/>
        </w:rPr>
        <w:t xml:space="preserve">               search: Optional[str] = None, ...):</w:t>
      </w:r>
    </w:p>
    <w:p>
      <w:pPr>
        <w:spacing w:before="80" w:after="80"/>
        <w:ind w:left="576"/>
      </w:pPr>
      <w:r>
        <w:rPr>
          <w:rFonts w:ascii="Courier New" w:hAnsi="Courier New"/>
          <w:sz w:val="20"/>
        </w:rPr>
        <w:t xml:space="preserve">    q = db.query(ClosetItemModel)</w:t>
      </w:r>
    </w:p>
    <w:p>
      <w:pPr>
        <w:spacing w:before="80" w:after="80"/>
        <w:ind w:left="576"/>
      </w:pPr>
      <w:r>
        <w:rPr>
          <w:rFonts w:ascii="Courier New" w:hAnsi="Courier New"/>
          <w:sz w:val="20"/>
        </w:rPr>
        <w:t xml:space="preserve">    if user_id: q = q.filter(ClosetItemModel.user_id == user_id)</w:t>
      </w:r>
    </w:p>
    <w:p>
      <w:pPr>
        <w:spacing w:before="80" w:after="80"/>
        <w:ind w:left="576"/>
      </w:pPr>
      <w:r>
        <w:rPr>
          <w:rFonts w:ascii="Courier New" w:hAnsi="Courier New"/>
          <w:sz w:val="20"/>
        </w:rPr>
        <w:t xml:space="preserve">    if category: q = q.filter(ClosetItemModel.category == category.value)</w:t>
      </w:r>
    </w:p>
    <w:p>
      <w:pPr>
        <w:spacing w:before="80" w:after="80"/>
        <w:ind w:left="576"/>
      </w:pPr>
      <w:r>
        <w:rPr>
          <w:rFonts w:ascii="Courier New" w:hAnsi="Courier New"/>
          <w:sz w:val="20"/>
        </w:rPr>
        <w:t xml:space="preserve">    if search:</w:t>
      </w:r>
    </w:p>
    <w:p>
      <w:pPr>
        <w:spacing w:before="80" w:after="80"/>
        <w:ind w:left="576"/>
      </w:pPr>
      <w:r>
        <w:rPr>
          <w:rFonts w:ascii="Courier New" w:hAnsi="Courier New"/>
          <w:sz w:val="20"/>
        </w:rPr>
        <w:t xml:space="preserve">        s = f'%{search.strip().lower()}%'</w:t>
      </w:r>
    </w:p>
    <w:p>
      <w:pPr>
        <w:spacing w:before="80" w:after="80"/>
        <w:ind w:left="576"/>
      </w:pPr>
      <w:r>
        <w:rPr>
          <w:rFonts w:ascii="Courier New" w:hAnsi="Courier New"/>
          <w:sz w:val="20"/>
        </w:rPr>
        <w:t xml:space="preserve">        q = q.filter(</w:t>
      </w:r>
    </w:p>
    <w:p>
      <w:pPr>
        <w:spacing w:before="80" w:after="80"/>
        <w:ind w:left="576"/>
      </w:pPr>
      <w:r>
        <w:rPr>
          <w:rFonts w:ascii="Courier New" w:hAnsi="Courier New"/>
          <w:sz w:val="20"/>
        </w:rPr>
        <w:t xml:space="preserve">            ClosetItemModel.name.ilike(s) |</w:t>
      </w:r>
    </w:p>
    <w:p>
      <w:pPr>
        <w:spacing w:before="80" w:after="80"/>
        <w:ind w:left="576"/>
      </w:pPr>
      <w:r>
        <w:rPr>
          <w:rFonts w:ascii="Courier New" w:hAnsi="Courier New"/>
          <w:sz w:val="20"/>
        </w:rPr>
        <w:t xml:space="preserve">            ClosetItemModel.category.ilike(s) |</w:t>
      </w:r>
    </w:p>
    <w:p>
      <w:pPr>
        <w:spacing w:before="80" w:after="80"/>
        <w:ind w:left="576"/>
      </w:pPr>
      <w:r>
        <w:rPr>
          <w:rFonts w:ascii="Courier New" w:hAnsi="Courier New"/>
          <w:sz w:val="20"/>
        </w:rPr>
        <w:t xml:space="preserve">            ClosetItemModel.color.ilike(s)</w:t>
      </w:r>
    </w:p>
    <w:p>
      <w:pPr>
        <w:spacing w:before="80" w:after="80"/>
        <w:ind w:left="576"/>
      </w:pPr>
      <w:r>
        <w:rPr>
          <w:rFonts w:ascii="Courier New" w:hAnsi="Courier New"/>
          <w:sz w:val="20"/>
        </w:rPr>
        <w:t xml:space="preserve">        )</w:t>
      </w:r>
    </w:p>
    <w:p>
      <w:pPr>
        <w:spacing w:before="0" w:after="120" w:line="440" w:lineRule="exact"/>
        <w:ind w:firstLine="720"/>
        <w:jc w:val="both"/>
      </w:pPr>
      <w:r>
        <w:rPr>
          <w:rFonts w:ascii="Times New Roman" w:hAnsi="Times New Roman"/>
          <w:b w:val="0"/>
          <w:i w:val="0"/>
          <w:sz w:val="24"/>
        </w:rPr>
        <w:t>The upload endpoint (POST /closet/upload) accepts a multipart form with an optional image file. When an image is provided, it attempts background removal using the rembg library. Background removal processes the raw image bytes through a pre-trained segmentation model (U2-Net) and returns a PNG with a transparent background, which is then saved to the uploads directory with a UUID filename. If rembg is unavailable or raises an exception, the original image is saved without modification:</w:t>
      </w:r>
    </w:p>
    <w:p>
      <w:pPr>
        <w:spacing w:before="80" w:after="80"/>
        <w:ind w:left="576"/>
      </w:pPr>
      <w:r>
        <w:rPr>
          <w:rFonts w:ascii="Courier New" w:hAnsi="Courier New"/>
          <w:sz w:val="20"/>
        </w:rPr>
        <w:t>try:</w:t>
      </w:r>
    </w:p>
    <w:p>
      <w:pPr>
        <w:spacing w:before="80" w:after="80"/>
        <w:ind w:left="576"/>
      </w:pPr>
      <w:r>
        <w:rPr>
          <w:rFonts w:ascii="Courier New" w:hAnsi="Courier New"/>
          <w:sz w:val="20"/>
        </w:rPr>
        <w:t xml:space="preserve">    from rembg import remove</w:t>
      </w:r>
    </w:p>
    <w:p>
      <w:pPr>
        <w:spacing w:before="80" w:after="80"/>
        <w:ind w:left="576"/>
      </w:pPr>
      <w:r>
        <w:rPr>
          <w:rFonts w:ascii="Courier New" w:hAnsi="Courier New"/>
          <w:sz w:val="20"/>
        </w:rPr>
        <w:t xml:space="preserve">    output_bytes = remove(raw_bytes)</w:t>
      </w:r>
    </w:p>
    <w:p>
      <w:pPr>
        <w:spacing w:before="80" w:after="80"/>
        <w:ind w:left="576"/>
      </w:pPr>
      <w:r>
        <w:rPr>
          <w:rFonts w:ascii="Courier New" w:hAnsi="Courier New"/>
          <w:sz w:val="20"/>
        </w:rPr>
        <w:t xml:space="preserve">    filename = f'{uuid.uuid4()}.png'</w:t>
      </w:r>
    </w:p>
    <w:p>
      <w:pPr>
        <w:spacing w:before="80" w:after="80"/>
        <w:ind w:left="576"/>
      </w:pPr>
      <w:r>
        <w:rPr>
          <w:rFonts w:ascii="Courier New" w:hAnsi="Courier New"/>
          <w:sz w:val="20"/>
        </w:rPr>
        <w:t xml:space="preserve">    dest.write_bytes(output_bytes)</w:t>
      </w:r>
    </w:p>
    <w:p>
      <w:pPr>
        <w:spacing w:before="80" w:after="80"/>
        <w:ind w:left="576"/>
      </w:pPr>
      <w:r>
        <w:rPr>
          <w:rFonts w:ascii="Courier New" w:hAnsi="Courier New"/>
          <w:sz w:val="20"/>
        </w:rPr>
        <w:t>except Exception:</w:t>
      </w:r>
    </w:p>
    <w:p>
      <w:pPr>
        <w:spacing w:before="80" w:after="80"/>
        <w:ind w:left="576"/>
      </w:pPr>
      <w:r>
        <w:rPr>
          <w:rFonts w:ascii="Courier New" w:hAnsi="Courier New"/>
          <w:sz w:val="20"/>
        </w:rPr>
        <w:t xml:space="preserve">    filename = f'{uuid.uuid4()}{ext}'</w:t>
      </w:r>
    </w:p>
    <w:p>
      <w:pPr>
        <w:spacing w:before="80" w:after="80"/>
        <w:ind w:left="576"/>
      </w:pPr>
      <w:r>
        <w:rPr>
          <w:rFonts w:ascii="Courier New" w:hAnsi="Courier New"/>
          <w:sz w:val="20"/>
        </w:rPr>
        <w:t xml:space="preserve">    dest.write_bytes(raw_bytes)</w:t>
      </w:r>
    </w:p>
    <w:p>
      <w:pPr>
        <w:pStyle w:val="Heading3"/>
        <w:spacing w:before="480" w:after="160"/>
      </w:pPr>
      <w:r>
        <w:rPr>
          <w:rFonts w:ascii="Times New Roman" w:hAnsi="Times New Roman"/>
          <w:b/>
          <w:color w:val="000000"/>
          <w:sz w:val="24"/>
        </w:rPr>
        <w:t>5.1.5  Outfit Recommendation Engine</w:t>
      </w:r>
    </w:p>
    <w:p>
      <w:pPr>
        <w:spacing w:before="0" w:after="120" w:line="440" w:lineRule="exact"/>
        <w:ind w:firstLine="720"/>
        <w:jc w:val="both"/>
      </w:pPr>
      <w:r>
        <w:rPr>
          <w:rFonts w:ascii="Times New Roman" w:hAnsi="Times New Roman"/>
          <w:b w:val="0"/>
          <w:i w:val="0"/>
          <w:sz w:val="24"/>
        </w:rPr>
        <w:t>The outfit recommendation engine is implemented across two router files: app/routers/outfits.py (for outfit generation, saving, and listing) and app/routers/suggestions.py (for single-item daily suggestion and wardrobe gap analysis).</w:t>
      </w:r>
    </w:p>
    <w:p>
      <w:pPr>
        <w:spacing w:before="0" w:after="120" w:line="440" w:lineRule="exact"/>
        <w:ind w:firstLine="720"/>
        <w:jc w:val="both"/>
      </w:pPr>
      <w:r>
        <w:rPr>
          <w:rFonts w:ascii="Times New Roman" w:hAnsi="Times New Roman"/>
          <w:b w:val="0"/>
          <w:i w:val="0"/>
          <w:sz w:val="24"/>
        </w:rPr>
        <w:t>The core of the daily outfit engine (GET /outfits/today) proceeds through four stages:</w:t>
      </w:r>
    </w:p>
    <w:p>
      <w:pPr>
        <w:pStyle w:val="ListBullet"/>
        <w:spacing w:before="40" w:after="40"/>
      </w:pPr>
      <w:r>
        <w:rPr>
          <w:rFonts w:ascii="Times New Roman" w:hAnsi="Times New Roman"/>
          <w:b w:val="0"/>
          <w:i w:val="0"/>
          <w:sz w:val="24"/>
        </w:rPr>
        <w:t>Stage 1 — Closet fetch: All items belonging to the authenticated user are retrieved from the database.</w:t>
      </w:r>
    </w:p>
    <w:p>
      <w:pPr>
        <w:pStyle w:val="ListBullet"/>
        <w:spacing w:before="40" w:after="40"/>
      </w:pPr>
      <w:r>
        <w:rPr>
          <w:rFonts w:ascii="Times New Roman" w:hAnsi="Times New Roman"/>
          <w:b w:val="0"/>
          <w:i w:val="0"/>
          <w:sz w:val="24"/>
        </w:rPr>
        <w:t>Stage 2 — Weather retrieval: The Open-Meteo Geocoding API is called to resolve the user's city to coordinates, followed by a call to the Forecast API to obtain the current temperature and weather code.</w:t>
      </w:r>
    </w:p>
    <w:p>
      <w:pPr>
        <w:pStyle w:val="ListBullet"/>
        <w:spacing w:before="40" w:after="40"/>
      </w:pPr>
      <w:r>
        <w:rPr>
          <w:rFonts w:ascii="Times New Roman" w:hAnsi="Times New Roman"/>
          <w:b w:val="0"/>
          <w:i w:val="0"/>
          <w:sz w:val="24"/>
        </w:rPr>
        <w:t>Stage 3 — Calendar formality: Today's calendar events are queried and the event with the highest formality rank (formal=3, business_casual=2, casual=1) is selected to drive the formality target.</w:t>
      </w:r>
    </w:p>
    <w:p>
      <w:pPr>
        <w:pStyle w:val="ListBullet"/>
        <w:spacing w:before="40" w:after="40"/>
      </w:pPr>
      <w:r>
        <w:rPr>
          <w:rFonts w:ascii="Times New Roman" w:hAnsi="Times New Roman"/>
          <w:b w:val="0"/>
          <w:i w:val="0"/>
          <w:sz w:val="24"/>
        </w:rPr>
        <w:t>Stage 4 — Item selection: Items are filtered by formality target and one item is randomly selected from each category pool. A deterministic random seed (today's date as YYYYMMDD) ensures the outfit is stable throughout the day; passing ?refresh=true generates a new seed.</w:t>
      </w:r>
    </w:p>
    <w:p>
      <w:pPr>
        <w:spacing w:before="0" w:after="120" w:line="440" w:lineRule="exact"/>
        <w:ind w:firstLine="720"/>
        <w:jc w:val="both"/>
      </w:pPr>
      <w:r>
        <w:rPr>
          <w:rFonts w:ascii="Times New Roman" w:hAnsi="Times New Roman"/>
          <w:b w:val="0"/>
          <w:i w:val="0"/>
          <w:sz w:val="24"/>
        </w:rPr>
        <w:t>The weather-based logic maps WMO weather codes to clothing adjustments as documented in Table 5.1: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Condition</w:t>
            </w:r>
          </w:p>
        </w:tc>
        <w:tc>
          <w:tcPr>
            <w:tcW w:type="dxa" w:w="2880"/>
          </w:tcPr>
          <w:p>
            <w:r>
              <w:rPr>
                <w:b/>
                <w:sz w:val="20"/>
              </w:rPr>
              <w:t>WMO Codes</w:t>
            </w:r>
          </w:p>
        </w:tc>
        <w:tc>
          <w:tcPr>
            <w:tcW w:type="dxa" w:w="2880"/>
          </w:tcPr>
          <w:p>
            <w:r>
              <w:rPr>
                <w:b/>
                <w:sz w:val="20"/>
              </w:rPr>
              <w:t>Action</w:t>
            </w:r>
          </w:p>
        </w:tc>
      </w:tr>
      <w:tr>
        <w:tc>
          <w:tcPr>
            <w:tcW w:type="dxa" w:w="2880"/>
          </w:tcPr>
          <w:p>
            <w:r>
              <w:rPr>
                <w:rFonts w:ascii="Times New Roman" w:hAnsi="Times New Roman"/>
                <w:sz w:val="22"/>
              </w:rPr>
              <w:t>Rain/Drizzle</w:t>
            </w:r>
          </w:p>
        </w:tc>
        <w:tc>
          <w:tcPr>
            <w:tcW w:type="dxa" w:w="2880"/>
          </w:tcPr>
          <w:p>
            <w:r>
              <w:rPr>
                <w:rFonts w:ascii="Times New Roman" w:hAnsi="Times New Roman"/>
                <w:sz w:val="22"/>
              </w:rPr>
              <w:t>51,53,55,61,63,65,80-82,95,96,99</w:t>
            </w:r>
          </w:p>
        </w:tc>
        <w:tc>
          <w:tcPr>
            <w:tcW w:type="dxa" w:w="2880"/>
          </w:tcPr>
          <w:p>
            <w:r>
              <w:rPr>
                <w:rFonts w:ascii="Times New Roman" w:hAnsi="Times New Roman"/>
                <w:sz w:val="22"/>
              </w:rPr>
              <w:t>Add Outerwear; note 'rain expected'</w:t>
            </w:r>
          </w:p>
        </w:tc>
      </w:tr>
      <w:tr>
        <w:tc>
          <w:tcPr>
            <w:tcW w:type="dxa" w:w="2880"/>
          </w:tcPr>
          <w:p>
            <w:r>
              <w:rPr>
                <w:rFonts w:ascii="Times New Roman" w:hAnsi="Times New Roman"/>
                <w:sz w:val="22"/>
              </w:rPr>
              <w:t>Cold (&lt; 15°C)</w:t>
            </w:r>
          </w:p>
        </w:tc>
        <w:tc>
          <w:tcPr>
            <w:tcW w:type="dxa" w:w="2880"/>
          </w:tcPr>
          <w:p>
            <w:r>
              <w:rPr>
                <w:rFonts w:ascii="Times New Roman" w:hAnsi="Times New Roman"/>
                <w:sz w:val="22"/>
              </w:rPr>
              <w:t>Any code</w:t>
            </w:r>
          </w:p>
        </w:tc>
        <w:tc>
          <w:tcPr>
            <w:tcW w:type="dxa" w:w="2880"/>
          </w:tcPr>
          <w:p>
            <w:r>
              <w:rPr>
                <w:rFonts w:ascii="Times New Roman" w:hAnsi="Times New Roman"/>
                <w:sz w:val="22"/>
              </w:rPr>
              <w:t>Add Outerwear; note 'cold weather'</w:t>
            </w:r>
          </w:p>
        </w:tc>
      </w:tr>
      <w:tr>
        <w:tc>
          <w:tcPr>
            <w:tcW w:type="dxa" w:w="2880"/>
          </w:tcPr>
          <w:p>
            <w:r>
              <w:rPr>
                <w:rFonts w:ascii="Times New Roman" w:hAnsi="Times New Roman"/>
                <w:sz w:val="22"/>
              </w:rPr>
              <w:t>Hot (&gt; 25°C)</w:t>
            </w:r>
          </w:p>
        </w:tc>
        <w:tc>
          <w:tcPr>
            <w:tcW w:type="dxa" w:w="2880"/>
          </w:tcPr>
          <w:p>
            <w:r>
              <w:rPr>
                <w:rFonts w:ascii="Times New Roman" w:hAnsi="Times New Roman"/>
                <w:sz w:val="22"/>
              </w:rPr>
              <w:t>Any code</w:t>
            </w:r>
          </w:p>
        </w:tc>
        <w:tc>
          <w:tcPr>
            <w:tcW w:type="dxa" w:w="2880"/>
          </w:tcPr>
          <w:p>
            <w:r>
              <w:rPr>
                <w:rFonts w:ascii="Times New Roman" w:hAnsi="Times New Roman"/>
                <w:sz w:val="22"/>
              </w:rPr>
              <w:t>Prefer light Tops; note 'warm weather'</w:t>
            </w:r>
          </w:p>
        </w:tc>
      </w:tr>
      <w:tr>
        <w:tc>
          <w:tcPr>
            <w:tcW w:type="dxa" w:w="2880"/>
          </w:tcPr>
          <w:p>
            <w:r>
              <w:rPr>
                <w:rFonts w:ascii="Times New Roman" w:hAnsi="Times New Roman"/>
                <w:sz w:val="22"/>
              </w:rPr>
              <w:t>Mild (15–25°C)</w:t>
            </w:r>
          </w:p>
        </w:tc>
        <w:tc>
          <w:tcPr>
            <w:tcW w:type="dxa" w:w="2880"/>
          </w:tcPr>
          <w:p>
            <w:r>
              <w:rPr>
                <w:rFonts w:ascii="Times New Roman" w:hAnsi="Times New Roman"/>
                <w:sz w:val="22"/>
              </w:rPr>
              <w:t>Any code</w:t>
            </w:r>
          </w:p>
        </w:tc>
        <w:tc>
          <w:tcPr>
            <w:tcW w:type="dxa" w:w="2880"/>
          </w:tcPr>
          <w:p>
            <w:r>
              <w:rPr>
                <w:rFonts w:ascii="Times New Roman" w:hAnsi="Times New Roman"/>
                <w:sz w:val="22"/>
              </w:rPr>
              <w:t>Standard selection; no outerwear forced</w:t>
            </w:r>
          </w:p>
        </w:tc>
      </w:tr>
    </w:tbl>
    <w:p>
      <w:pPr>
        <w:spacing w:before="0" w:after="0"/>
        <w:jc w:val="left"/>
      </w:pPr>
    </w:p>
    <w:p>
      <w:pPr>
        <w:spacing w:before="0" w:after="120" w:line="440" w:lineRule="exact"/>
        <w:ind w:firstLine="720"/>
        <w:jc w:val="both"/>
      </w:pPr>
      <w:r>
        <w:rPr>
          <w:rFonts w:ascii="Times New Roman" w:hAnsi="Times New Roman"/>
          <w:b w:val="0"/>
          <w:i w:val="0"/>
          <w:sz w:val="24"/>
        </w:rPr>
        <w:t>The generate outfit endpoint (POST /outfits/generate) follows a similar logic but is driven by the user's explicit vibe value (0–100) rather than calendar events. A vibe below 30 targets CASUAL and MODERATE items; a vibe above 70 targets FORMAL and MODERATE items; values in between allow any formality level.</w:t>
      </w:r>
    </w:p>
    <w:p>
      <w:pPr>
        <w:pStyle w:val="Heading3"/>
        <w:spacing w:before="480" w:after="160"/>
      </w:pPr>
      <w:r>
        <w:rPr>
          <w:rFonts w:ascii="Times New Roman" w:hAnsi="Times New Roman"/>
          <w:b/>
          <w:color w:val="000000"/>
          <w:sz w:val="24"/>
        </w:rPr>
        <w:t>5.1.6  Wardrobe Gap Analysis</w:t>
      </w:r>
    </w:p>
    <w:p>
      <w:pPr>
        <w:spacing w:before="0" w:after="120" w:line="440" w:lineRule="exact"/>
        <w:ind w:firstLine="720"/>
        <w:jc w:val="both"/>
      </w:pPr>
      <w:r>
        <w:rPr>
          <w:rFonts w:ascii="Times New Roman" w:hAnsi="Times New Roman"/>
          <w:b w:val="0"/>
          <w:i w:val="0"/>
          <w:sz w:val="24"/>
        </w:rPr>
        <w:t>The GET /suggestions/gaps endpoint analyses the user's closet for structural imbalances and missing categories. The algorithm first checks for empty categories (no bottoms, no outerwear, no shoes) and returns a targeted recommendation. If all core categories are present, it checks for formality imbalance (e.g., all casual and no formal) and top-to-bottom ratios. If the wardrobe is well-balanced, it suggests an accessory as a finishing touch. This produces actionable, specific shopping suggestions rather than generic advice.</w:t>
      </w:r>
    </w:p>
    <w:p>
      <w:pPr>
        <w:pStyle w:val="Heading3"/>
        <w:spacing w:before="480" w:after="160"/>
      </w:pPr>
      <w:r>
        <w:rPr>
          <w:rFonts w:ascii="Times New Roman" w:hAnsi="Times New Roman"/>
          <w:b/>
          <w:color w:val="000000"/>
          <w:sz w:val="24"/>
        </w:rPr>
        <w:t>5.1.7  Travel Packing Module</w:t>
      </w:r>
    </w:p>
    <w:p>
      <w:pPr>
        <w:spacing w:before="0" w:after="120" w:line="440" w:lineRule="exact"/>
        <w:ind w:firstLine="720"/>
        <w:jc w:val="both"/>
      </w:pPr>
      <w:r>
        <w:rPr>
          <w:rFonts w:ascii="Times New Roman" w:hAnsi="Times New Roman"/>
          <w:b w:val="0"/>
          <w:i w:val="0"/>
          <w:sz w:val="24"/>
        </w:rPr>
        <w:t>The POST /travel/pack endpoint accepts a destination city and number of days. It fetches the current weather for the destination, seeds a deterministic random number generator with the destination and days string, and iterates over the number of days to construct a per-day outfit from the user's closet. Unique items are accumulated into a packing_list (items that appear on multiple days are only packed once). This ensures the packing list is minimal while still covering all planned outfits.</w:t>
      </w:r>
    </w:p>
    <w:p>
      <w:pPr>
        <w:pStyle w:val="Heading2"/>
        <w:spacing w:before="480" w:after="160"/>
      </w:pPr>
      <w:r>
        <w:rPr>
          <w:rFonts w:ascii="Times New Roman" w:hAnsi="Times New Roman"/>
          <w:b/>
          <w:color w:val="000000"/>
          <w:sz w:val="28"/>
        </w:rPr>
        <w:t>5.2  Frontend Implementation</w:t>
      </w:r>
    </w:p>
    <w:p>
      <w:pPr>
        <w:pStyle w:val="Heading3"/>
        <w:spacing w:before="480" w:after="160"/>
      </w:pPr>
      <w:r>
        <w:rPr>
          <w:rFonts w:ascii="Times New Roman" w:hAnsi="Times New Roman"/>
          <w:b/>
          <w:color w:val="000000"/>
          <w:sz w:val="24"/>
        </w:rPr>
        <w:t>5.2.1  Dashboard View</w:t>
      </w:r>
    </w:p>
    <w:p>
      <w:pPr>
        <w:spacing w:before="0" w:after="120" w:line="440" w:lineRule="exact"/>
        <w:ind w:firstLine="720"/>
        <w:jc w:val="both"/>
      </w:pPr>
      <w:r>
        <w:rPr>
          <w:rFonts w:ascii="Times New Roman" w:hAnsi="Times New Roman"/>
          <w:b w:val="0"/>
          <w:i w:val="0"/>
          <w:sz w:val="24"/>
        </w:rPr>
        <w:t>The DashboardView (src/pages/DashboardView.jsx) is the primary landing view after login. It simultaneously loads four data sources on mount: the daily outfit (GET /outfits/today), current weather (GET /weather/current), today's calendar events (GET /calendar/events), and the closet count (GET /closet). Loading states are handled per-component using individual useState flags, with a 150ms debounce before showing skeleton loading states to prevent flash-of-loading on fast connections.</w:t>
      </w:r>
    </w:p>
    <w:p>
      <w:pPr>
        <w:spacing w:before="0" w:after="120" w:line="440" w:lineRule="exact"/>
        <w:ind w:firstLine="720"/>
        <w:jc w:val="both"/>
      </w:pPr>
      <w:r>
        <w:rPr>
          <w:rFonts w:ascii="Times New Roman" w:hAnsi="Times New Roman"/>
          <w:b w:val="0"/>
          <w:i w:val="0"/>
          <w:sz w:val="24"/>
        </w:rPr>
        <w:t>The outfit is displayed in an adaptive image grid: two items in a 2x2 grid, three items with the third spanning both columns, and four items in a full 2x2 grid. Images are displayed using object-contain to preserve garment aspect ratios, and a hover overlay shows the item name and category.</w:t>
      </w:r>
    </w:p>
    <w:p>
      <w:pPr>
        <w:spacing w:before="0" w:after="120" w:line="440" w:lineRule="exact"/>
        <w:ind w:firstLine="720"/>
        <w:jc w:val="both"/>
      </w:pPr>
      <w:r>
        <w:rPr>
          <w:rFonts w:ascii="Times New Roman" w:hAnsi="Times New Roman"/>
          <w:b w:val="0"/>
          <w:i w:val="0"/>
          <w:sz w:val="24"/>
        </w:rPr>
        <w:t>The greeter component reads the hour of day to produce a contextually appropriate greeting ('Good morning', 'Good afternoon', 'Good evening') and personalizes it with the stored user name. The wardrobe gap analysis is displayed as a highlighted card at the bottom of the view, only when the user has at least one outfit item to display.</w:t>
      </w:r>
    </w:p>
    <w:p>
      <w:pPr>
        <w:pStyle w:val="Heading3"/>
        <w:spacing w:before="480" w:after="160"/>
      </w:pPr>
      <w:r>
        <w:rPr>
          <w:rFonts w:ascii="Times New Roman" w:hAnsi="Times New Roman"/>
          <w:b/>
          <w:color w:val="000000"/>
          <w:sz w:val="24"/>
        </w:rPr>
        <w:t>5.2.2  Wardrobe View</w:t>
      </w:r>
    </w:p>
    <w:p>
      <w:pPr>
        <w:spacing w:before="0" w:after="120" w:line="440" w:lineRule="exact"/>
        <w:ind w:firstLine="720"/>
        <w:jc w:val="both"/>
      </w:pPr>
      <w:r>
        <w:rPr>
          <w:rFonts w:ascii="Times New Roman" w:hAnsi="Times New Roman"/>
          <w:b w:val="0"/>
          <w:i w:val="0"/>
          <w:sz w:val="24"/>
        </w:rPr>
        <w:t>The WardrobeView (src/pages/WardrobeView.jsx) provides the core closet management interface. It supports two display modes: a responsive grid (2 columns on mobile, 3 on tablet, 4 on desktop) and a compact list. Switching between modes preserves all current filters.</w:t>
      </w:r>
    </w:p>
    <w:p>
      <w:pPr>
        <w:spacing w:before="0" w:after="120" w:line="440" w:lineRule="exact"/>
        <w:ind w:firstLine="720"/>
        <w:jc w:val="both"/>
      </w:pPr>
      <w:r>
        <w:rPr>
          <w:rFonts w:ascii="Times New Roman" w:hAnsi="Times New Roman"/>
          <w:b w:val="0"/>
          <w:i w:val="0"/>
          <w:sz w:val="24"/>
        </w:rPr>
        <w:t>Category filtering is implemented as a row of pill buttons that update a category state variable, which triggers a new API call via the useEffect hook. The search input applies a 150ms debounce to prevent excessive API calls on every keystroke. Both the category and search filters are passed as query parameters to the GET /closet endpoint.</w:t>
      </w:r>
    </w:p>
    <w:p>
      <w:pPr>
        <w:spacing w:before="0" w:after="120" w:line="440" w:lineRule="exact"/>
        <w:ind w:firstLine="720"/>
        <w:jc w:val="both"/>
      </w:pPr>
      <w:r>
        <w:rPr>
          <w:rFonts w:ascii="Times New Roman" w:hAnsi="Times New Roman"/>
          <w:b w:val="0"/>
          <w:i w:val="0"/>
          <w:sz w:val="24"/>
        </w:rPr>
        <w:t>Each item card displays a hover overlay with three action buttons: Wear (marks the item as worn today — stored locally), Edit (opens the ItemModal for editing), and Delete (calls DELETE /closet/{id} and removes the item from the local state). The skeleton loading state shows eight placeholder cards while the API request is in flight.</w:t>
      </w:r>
    </w:p>
    <w:p>
      <w:pPr>
        <w:pStyle w:val="Heading3"/>
        <w:spacing w:before="480" w:after="160"/>
      </w:pPr>
      <w:r>
        <w:rPr>
          <w:rFonts w:ascii="Times New Roman" w:hAnsi="Times New Roman"/>
          <w:b/>
          <w:color w:val="000000"/>
          <w:sz w:val="24"/>
        </w:rPr>
        <w:t>5.2.3  Style Generator View</w:t>
      </w:r>
    </w:p>
    <w:p>
      <w:pPr>
        <w:spacing w:before="0" w:after="120" w:line="440" w:lineRule="exact"/>
        <w:ind w:firstLine="720"/>
        <w:jc w:val="both"/>
      </w:pPr>
      <w:r>
        <w:rPr>
          <w:rFonts w:ascii="Times New Roman" w:hAnsi="Times New Roman"/>
          <w:b w:val="0"/>
          <w:i w:val="0"/>
          <w:sz w:val="24"/>
        </w:rPr>
        <w:t>The GeneratorView (src/pages/GeneratorView.jsx) is a three-step wizard: configuration, loading, and result. In the configuration step, the user selects one of six occasions from a card grid and sets a vibe value using a custom-styled range slider. The slider's track is filled proportionally using a CSS width style and a green gradient overlay, producing a smooth visual progress indicator.</w:t>
      </w:r>
    </w:p>
    <w:p>
      <w:pPr>
        <w:spacing w:before="0" w:after="120" w:line="440" w:lineRule="exact"/>
        <w:ind w:firstLine="720"/>
        <w:jc w:val="both"/>
      </w:pPr>
      <w:r>
        <w:rPr>
          <w:rFonts w:ascii="Times New Roman" w:hAnsi="Times New Roman"/>
          <w:b w:val="0"/>
          <w:i w:val="0"/>
          <w:sz w:val="24"/>
        </w:rPr>
        <w:t>The loading step displays a spinning animation over a pulsing sparkle icon while the outfit is being generated. On success, the result step displays the outfit items as image cards with staggered fade-up animations (each card delayed by 80ms × index). The Virtual Try-On button calls POST /outfits/try-on and displays the generated DALL-E 3 image in a full-width card with an 'AI Preview' badge.</w:t>
      </w:r>
    </w:p>
    <w:p>
      <w:pPr>
        <w:pStyle w:val="Heading3"/>
        <w:spacing w:before="480" w:after="160"/>
      </w:pPr>
      <w:r>
        <w:rPr>
          <w:rFonts w:ascii="Times New Roman" w:hAnsi="Times New Roman"/>
          <w:b/>
          <w:color w:val="000000"/>
          <w:sz w:val="24"/>
        </w:rPr>
        <w:t>5.2.4  Travel Packing View</w:t>
      </w:r>
    </w:p>
    <w:p>
      <w:pPr>
        <w:spacing w:before="0" w:after="120" w:line="440" w:lineRule="exact"/>
        <w:ind w:firstLine="720"/>
        <w:jc w:val="both"/>
      </w:pPr>
      <w:r>
        <w:rPr>
          <w:rFonts w:ascii="Times New Roman" w:hAnsi="Times New Roman"/>
          <w:b w:val="0"/>
          <w:i w:val="0"/>
          <w:sz w:val="24"/>
        </w:rPr>
        <w:t>The TravelView (src/pages/TravelView.jsx) presents a split-panel layout: a compact form panel on the left (destination text input and a day-count slider 1–14) and a results panel on the right. On form submission, the component calls POST /travel/pack and displays three sections: a weather summary card for the destination, a grid of packing list items with image thumbnails, and a scrollable list of day-by-day outfit rows.</w:t>
      </w:r>
    </w:p>
    <w:p>
      <w:pPr>
        <w:pStyle w:val="Heading3"/>
        <w:spacing w:before="480" w:after="160"/>
      </w:pPr>
      <w:r>
        <w:rPr>
          <w:rFonts w:ascii="Times New Roman" w:hAnsi="Times New Roman"/>
          <w:b/>
          <w:color w:val="000000"/>
          <w:sz w:val="24"/>
        </w:rPr>
        <w:t>5.2.5  Profile View</w:t>
      </w:r>
    </w:p>
    <w:p>
      <w:pPr>
        <w:spacing w:before="0" w:after="120" w:line="440" w:lineRule="exact"/>
        <w:ind w:firstLine="720"/>
        <w:jc w:val="both"/>
      </w:pPr>
      <w:r>
        <w:rPr>
          <w:rFonts w:ascii="Times New Roman" w:hAnsi="Times New Roman"/>
          <w:b w:val="0"/>
          <w:i w:val="0"/>
          <w:sz w:val="24"/>
        </w:rPr>
        <w:t>The ProfileView (src/pages/ProfileView.jsx) allows users to edit their profile information. It pre-populates the form from GET /auth/me and submits updates via PUT /auth/me. On success, the new access token is stored to localStorage and the displayed user name and city are updated in real time.</w:t>
      </w:r>
    </w:p>
    <w:p>
      <w:pPr>
        <w:pStyle w:val="Heading3"/>
        <w:spacing w:before="480" w:after="160"/>
      </w:pPr>
      <w:r>
        <w:rPr>
          <w:rFonts w:ascii="Times New Roman" w:hAnsi="Times New Roman"/>
          <w:b/>
          <w:color w:val="000000"/>
          <w:sz w:val="24"/>
        </w:rPr>
        <w:t>5.2.6  API Client Module</w:t>
      </w:r>
    </w:p>
    <w:p>
      <w:pPr>
        <w:spacing w:before="0" w:after="120" w:line="440" w:lineRule="exact"/>
        <w:ind w:firstLine="720"/>
        <w:jc w:val="both"/>
      </w:pPr>
      <w:r>
        <w:rPr>
          <w:rFonts w:ascii="Times New Roman" w:hAnsi="Times New Roman"/>
          <w:b w:val="0"/>
          <w:i w:val="0"/>
          <w:sz w:val="24"/>
        </w:rPr>
        <w:t>The api client module (src/api/client.js) abstracts all HTTP communication. It implements a stale-while-revalidate caching strategy: if a response is available in the in-memory memCache, it is returned immediately while a background refresh updates the cache. This produces instantaneous perceived response times on repeated navigation between views. Mutating operations (POST, PATCH, DELETE) call clearCache() to invalidate all cached data, ensuring consistency after writes.</w:t>
      </w:r>
    </w:p>
    <w:p>
      <w:pPr>
        <w:pStyle w:val="Heading2"/>
        <w:spacing w:before="480" w:after="160"/>
      </w:pPr>
      <w:r>
        <w:rPr>
          <w:rFonts w:ascii="Times New Roman" w:hAnsi="Times New Roman"/>
          <w:b/>
          <w:color w:val="000000"/>
          <w:sz w:val="28"/>
        </w:rPr>
        <w:t>5.3  AI and External API Integration</w:t>
      </w:r>
    </w:p>
    <w:p>
      <w:pPr>
        <w:pStyle w:val="Heading3"/>
        <w:spacing w:before="480" w:after="160"/>
      </w:pPr>
      <w:r>
        <w:rPr>
          <w:rFonts w:ascii="Times New Roman" w:hAnsi="Times New Roman"/>
          <w:b/>
          <w:color w:val="000000"/>
          <w:sz w:val="24"/>
        </w:rPr>
        <w:t>5.3.1  Open-Meteo Weather Integration</w:t>
      </w:r>
    </w:p>
    <w:p>
      <w:pPr>
        <w:spacing w:before="0" w:after="120" w:line="440" w:lineRule="exact"/>
        <w:ind w:firstLine="720"/>
        <w:jc w:val="both"/>
      </w:pPr>
      <w:r>
        <w:rPr>
          <w:rFonts w:ascii="Times New Roman" w:hAnsi="Times New Roman"/>
          <w:b w:val="0"/>
          <w:i w:val="0"/>
          <w:sz w:val="24"/>
        </w:rPr>
        <w:t>Weather data is retrieved through a two-step process: first, the geocoding API is called with the city name to obtain latitude and longitude coordinates; then, the forecast API is called with those coordinates to obtain the current temperature in Celsius and the WMO weather code. Both API calls are implemented using Python's urllib standard library (no third-party HTTP client) for simplicity. The _fetch_json() helper function in app/routers/weather.py handles the HTTP request and JSON parsing.</w:t>
      </w:r>
    </w:p>
    <w:p>
      <w:pPr>
        <w:spacing w:before="0" w:after="120" w:line="440" w:lineRule="exact"/>
        <w:ind w:firstLine="720"/>
        <w:jc w:val="both"/>
      </w:pPr>
      <w:r>
        <w:rPr>
          <w:rFonts w:ascii="Times New Roman" w:hAnsi="Times New Roman"/>
          <w:b w:val="0"/>
          <w:i w:val="0"/>
          <w:sz w:val="24"/>
        </w:rPr>
        <w:t>Weather fetching is wrapped in a try/except block at every call site, returning None on failure so that the outfit recommendation engine degrades gracefully to weather-agnostic selection rather than raising an error.</w:t>
      </w:r>
    </w:p>
    <w:p>
      <w:pPr>
        <w:pStyle w:val="Heading3"/>
        <w:spacing w:before="480" w:after="160"/>
      </w:pPr>
      <w:r>
        <w:rPr>
          <w:rFonts w:ascii="Times New Roman" w:hAnsi="Times New Roman"/>
          <w:b/>
          <w:color w:val="000000"/>
          <w:sz w:val="24"/>
        </w:rPr>
        <w:t>5.3.2  OpenAI DALL-E 3 Virtual Try-On</w:t>
      </w:r>
    </w:p>
    <w:p>
      <w:pPr>
        <w:spacing w:before="0" w:after="120" w:line="440" w:lineRule="exact"/>
        <w:ind w:firstLine="720"/>
        <w:jc w:val="both"/>
      </w:pPr>
      <w:r>
        <w:rPr>
          <w:rFonts w:ascii="Times New Roman" w:hAnsi="Times New Roman"/>
          <w:b w:val="0"/>
          <w:i w:val="0"/>
          <w:sz w:val="24"/>
        </w:rPr>
        <w:t>The virtual try-on feature (POST /outfits/try-on) accepts a list of outfit item descriptions (e.g., 'white linen shirt', 'navy slim-fit chinos') and a context (e.g., 'Date Night'). It constructs a detailed text prompt and calls the OpenAI Images API using the DALL-E 3 model:</w:t>
      </w:r>
    </w:p>
    <w:p>
      <w:pPr>
        <w:spacing w:before="80" w:after="80"/>
        <w:ind w:left="576"/>
      </w:pPr>
      <w:r>
        <w:rPr>
          <w:rFonts w:ascii="Courier New" w:hAnsi="Courier New"/>
          <w:sz w:val="20"/>
        </w:rPr>
        <w:t>prompt = (</w:t>
      </w:r>
    </w:p>
    <w:p>
      <w:pPr>
        <w:spacing w:before="80" w:after="80"/>
        <w:ind w:left="576"/>
      </w:pPr>
      <w:r>
        <w:rPr>
          <w:rFonts w:ascii="Courier New" w:hAnsi="Courier New"/>
          <w:sz w:val="20"/>
        </w:rPr>
        <w:t xml:space="preserve">    f'A photorealistic, high-fashion full-body portrait of a stylish person'</w:t>
      </w:r>
    </w:p>
    <w:p>
      <w:pPr>
        <w:spacing w:before="80" w:after="80"/>
        <w:ind w:left="576"/>
      </w:pPr>
      <w:r>
        <w:rPr>
          <w:rFonts w:ascii="Courier New" w:hAnsi="Courier New"/>
          <w:sz w:val="20"/>
        </w:rPr>
        <w:t xml:space="preserve">    f' wearing the following outfit: {items_desc}. The context is: {req.context}.'</w:t>
      </w:r>
    </w:p>
    <w:p>
      <w:pPr>
        <w:spacing w:before="80" w:after="80"/>
        <w:ind w:left="576"/>
      </w:pPr>
      <w:r>
        <w:rPr>
          <w:rFonts w:ascii="Courier New" w:hAnsi="Courier New"/>
          <w:sz w:val="20"/>
        </w:rPr>
        <w:t xml:space="preserve">    f' Studio lighting, highly detailed, premium look, modern aesthetic.'</w:t>
      </w:r>
    </w:p>
    <w:p>
      <w:pPr>
        <w:spacing w:before="80" w:after="80"/>
        <w:ind w:left="576"/>
      </w:pPr>
      <w:r>
        <w:rPr>
          <w:rFonts w:ascii="Courier New" w:hAnsi="Courier New"/>
          <w:sz w:val="20"/>
        </w:rPr>
        <w:t>)</w:t>
      </w:r>
    </w:p>
    <w:p>
      <w:pPr>
        <w:spacing w:before="80" w:after="80"/>
        <w:ind w:left="576"/>
      </w:pPr>
      <w:r>
        <w:rPr>
          <w:rFonts w:ascii="Courier New" w:hAnsi="Courier New"/>
          <w:sz w:val="20"/>
        </w:rPr>
        <w:t>response = client.images.generate(</w:t>
      </w:r>
    </w:p>
    <w:p>
      <w:pPr>
        <w:spacing w:before="80" w:after="80"/>
        <w:ind w:left="576"/>
      </w:pPr>
      <w:r>
        <w:rPr>
          <w:rFonts w:ascii="Courier New" w:hAnsi="Courier New"/>
          <w:sz w:val="20"/>
        </w:rPr>
        <w:t xml:space="preserve">    model='dall-e-3', prompt=prompt,</w:t>
      </w:r>
    </w:p>
    <w:p>
      <w:pPr>
        <w:spacing w:before="80" w:after="80"/>
        <w:ind w:left="576"/>
      </w:pPr>
      <w:r>
        <w:rPr>
          <w:rFonts w:ascii="Courier New" w:hAnsi="Courier New"/>
          <w:sz w:val="20"/>
        </w:rPr>
        <w:t xml:space="preserve">    size='1024x1024', quality='standard', n=1)</w:t>
      </w:r>
    </w:p>
    <w:p>
      <w:pPr>
        <w:spacing w:before="0" w:after="120" w:line="440" w:lineRule="exact"/>
        <w:ind w:firstLine="720"/>
        <w:jc w:val="both"/>
      </w:pPr>
      <w:r>
        <w:rPr>
          <w:rFonts w:ascii="Times New Roman" w:hAnsi="Times New Roman"/>
          <w:b w:val="0"/>
          <w:i w:val="0"/>
          <w:sz w:val="24"/>
        </w:rPr>
        <w:t>The returned image URL is passed directly to the frontend, which displays it in a full-width image card. The DALL-E 3 model was chosen over DALL-E 2 for its superior understanding of complex compositional prompts and its ability to generate fashion-quality imagery without photorealistic artifacts.</w:t>
      </w:r>
    </w:p>
    <w:p>
      <w:pPr>
        <w:pStyle w:val="Heading2"/>
        <w:spacing w:before="480" w:after="160"/>
      </w:pPr>
      <w:r>
        <w:rPr>
          <w:rFonts w:ascii="Times New Roman" w:hAnsi="Times New Roman"/>
          <w:b/>
          <w:color w:val="000000"/>
          <w:sz w:val="28"/>
        </w:rPr>
        <w:t>5.4  Image Processing — Background Removal</w:t>
      </w:r>
    </w:p>
    <w:p>
      <w:pPr>
        <w:spacing w:before="0" w:after="120" w:line="440" w:lineRule="exact"/>
        <w:ind w:firstLine="720"/>
        <w:jc w:val="both"/>
      </w:pPr>
      <w:r>
        <w:rPr>
          <w:rFonts w:ascii="Times New Roman" w:hAnsi="Times New Roman"/>
          <w:b w:val="0"/>
          <w:i w:val="0"/>
          <w:sz w:val="24"/>
        </w:rPr>
        <w:t>When a user uploads a garment photograph, the rembg library is used to remove the background and produce a PNG with a transparent background. rembg is a Python library that wraps the U2-Net deep learning segmentation model (Qin et al., 2020), which was specifically trained on salient object detection. For garment images, U2-Net reliably separates the clothing item from photographic backgrounds.</w:t>
      </w:r>
    </w:p>
    <w:p>
      <w:pPr>
        <w:spacing w:before="0" w:after="120" w:line="440" w:lineRule="exact"/>
        <w:ind w:firstLine="720"/>
        <w:jc w:val="both"/>
      </w:pPr>
      <w:r>
        <w:rPr>
          <w:rFonts w:ascii="Times New Roman" w:hAnsi="Times New Roman"/>
          <w:b w:val="0"/>
          <w:i w:val="0"/>
          <w:sz w:val="24"/>
        </w:rPr>
        <w:t>The processed PNG is stored in the uploads directory and served via the /uploads static file endpoint. On the frontend, garment images are displayed using the CSS object-contain property with a dark (#0d1a12) background, which produces a clean product-shot presentation for transparent PNGs. Garments without backgrounds appear to float on the dark card surface, giving the UI a polished visual quality.</w:t>
      </w:r>
    </w:p>
    <w:p>
      <w:r>
        <w:br w:type="page"/>
      </w:r>
    </w:p>
    <w:p>
      <w:pPr>
        <w:pStyle w:val="Heading1"/>
        <w:spacing w:before="480" w:after="160"/>
      </w:pPr>
      <w:r>
        <w:rPr>
          <w:rFonts w:ascii="Times New Roman" w:hAnsi="Times New Roman"/>
          <w:b/>
          <w:color w:val="000000"/>
          <w:sz w:val="32"/>
        </w:rPr>
        <w:t>Chapter 6: Testing and Evaluation</w:t>
      </w:r>
    </w:p>
    <w:p>
      <w:pPr>
        <w:pStyle w:val="Heading2"/>
        <w:spacing w:before="480" w:after="160"/>
      </w:pPr>
      <w:r>
        <w:rPr>
          <w:rFonts w:ascii="Times New Roman" w:hAnsi="Times New Roman"/>
          <w:b/>
          <w:color w:val="000000"/>
          <w:sz w:val="28"/>
        </w:rPr>
        <w:t>6.1  Testing Strategy</w:t>
      </w:r>
    </w:p>
    <w:p>
      <w:pPr>
        <w:spacing w:before="0" w:after="120" w:line="440" w:lineRule="exact"/>
        <w:ind w:firstLine="720"/>
        <w:jc w:val="both"/>
      </w:pPr>
      <w:r>
        <w:rPr>
          <w:rFonts w:ascii="Times New Roman" w:hAnsi="Times New Roman"/>
          <w:b w:val="0"/>
          <w:i w:val="0"/>
          <w:sz w:val="24"/>
        </w:rPr>
        <w:t>StylistAI was tested using a multi-level strategy comprising unit testing of individual backend functions, integration testing of API endpoint workflows, and manual user acceptance testing. Given the single-developer nature of the project, formal automated UI testing (e.g., Selenium, Playwright) was out of scope; however, the React frontend was tested interactively against the live backend API throughout development.</w:t>
      </w:r>
    </w:p>
    <w:p>
      <w:pPr>
        <w:spacing w:before="0" w:after="120" w:line="440" w:lineRule="exact"/>
        <w:ind w:firstLine="720"/>
        <w:jc w:val="both"/>
      </w:pPr>
      <w:r>
        <w:rPr>
          <w:rFonts w:ascii="Times New Roman" w:hAnsi="Times New Roman"/>
          <w:b w:val="0"/>
          <w:i w:val="0"/>
          <w:sz w:val="24"/>
        </w:rPr>
        <w:t>FastAPI's built-in test client (based on HTTPX) was used for backend integration testing. Tests were organized by router module. All tests use an in-memory SQLite database instantiated per test run to ensure isolation.</w:t>
      </w:r>
    </w:p>
    <w:p>
      <w:pPr>
        <w:pStyle w:val="Heading2"/>
        <w:spacing w:before="480" w:after="160"/>
      </w:pPr>
      <w:r>
        <w:rPr>
          <w:rFonts w:ascii="Times New Roman" w:hAnsi="Times New Roman"/>
          <w:b/>
          <w:color w:val="000000"/>
          <w:sz w:val="28"/>
        </w:rPr>
        <w:t>6.2  Unit Testing</w:t>
      </w:r>
    </w:p>
    <w:p>
      <w:pPr>
        <w:spacing w:before="0" w:after="120" w:line="440" w:lineRule="exact"/>
        <w:ind w:firstLine="720"/>
        <w:jc w:val="both"/>
      </w:pPr>
      <w:r>
        <w:rPr>
          <w:rFonts w:ascii="Times New Roman" w:hAnsi="Times New Roman"/>
          <w:b w:val="0"/>
          <w:i w:val="0"/>
          <w:sz w:val="24"/>
        </w:rPr>
        <w:t>Unit tests cover the core business logic functions that are independent of HTTP or database concerns: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Test Case</w:t>
            </w:r>
          </w:p>
        </w:tc>
        <w:tc>
          <w:tcPr>
            <w:tcW w:type="dxa" w:w="2880"/>
          </w:tcPr>
          <w:p>
            <w:r>
              <w:rPr>
                <w:b/>
                <w:sz w:val="20"/>
              </w:rPr>
              <w:t>Function Under Test</w:t>
            </w:r>
          </w:p>
        </w:tc>
        <w:tc>
          <w:tcPr>
            <w:tcW w:type="dxa" w:w="2880"/>
          </w:tcPr>
          <w:p>
            <w:r>
              <w:rPr>
                <w:b/>
                <w:sz w:val="20"/>
              </w:rPr>
              <w:t>Expected Result</w:t>
            </w:r>
          </w:p>
        </w:tc>
      </w:tr>
      <w:tr>
        <w:tc>
          <w:tcPr>
            <w:tcW w:type="dxa" w:w="2880"/>
          </w:tcPr>
          <w:p>
            <w:r>
              <w:rPr>
                <w:rFonts w:ascii="Times New Roman" w:hAnsi="Times New Roman"/>
                <w:sz w:val="22"/>
              </w:rPr>
              <w:t>TC-U01: Hash and verify password</w:t>
            </w:r>
          </w:p>
        </w:tc>
        <w:tc>
          <w:tcPr>
            <w:tcW w:type="dxa" w:w="2880"/>
          </w:tcPr>
          <w:p>
            <w:r>
              <w:rPr>
                <w:rFonts w:ascii="Times New Roman" w:hAnsi="Times New Roman"/>
                <w:sz w:val="22"/>
              </w:rPr>
              <w:t>_hash() / _verify()</w:t>
            </w:r>
          </w:p>
        </w:tc>
        <w:tc>
          <w:tcPr>
            <w:tcW w:type="dxa" w:w="2880"/>
          </w:tcPr>
          <w:p>
            <w:r>
              <w:rPr>
                <w:rFonts w:ascii="Times New Roman" w:hAnsi="Times New Roman"/>
                <w:sz w:val="22"/>
              </w:rPr>
              <w:t>bcrypt hash verifies correctly</w:t>
            </w:r>
          </w:p>
        </w:tc>
      </w:tr>
      <w:tr>
        <w:tc>
          <w:tcPr>
            <w:tcW w:type="dxa" w:w="2880"/>
          </w:tcPr>
          <w:p>
            <w:r>
              <w:rPr>
                <w:rFonts w:ascii="Times New Roman" w:hAnsi="Times New Roman"/>
                <w:sz w:val="22"/>
              </w:rPr>
              <w:t>TC-U02: Vibe &lt; 30 targets CASUAL</w:t>
            </w:r>
          </w:p>
        </w:tc>
        <w:tc>
          <w:tcPr>
            <w:tcW w:type="dxa" w:w="2880"/>
          </w:tcPr>
          <w:p>
            <w:r>
              <w:rPr>
                <w:rFonts w:ascii="Times New Roman" w:hAnsi="Times New Roman"/>
                <w:sz w:val="22"/>
              </w:rPr>
              <w:t>generate_outfit(vibe=20)</w:t>
            </w:r>
          </w:p>
        </w:tc>
        <w:tc>
          <w:tcPr>
            <w:tcW w:type="dxa" w:w="2880"/>
          </w:tcPr>
          <w:p>
            <w:r>
              <w:rPr>
                <w:rFonts w:ascii="Times New Roman" w:hAnsi="Times New Roman"/>
                <w:sz w:val="22"/>
              </w:rPr>
              <w:t>Outfit contains CASUAL/MODERATE items</w:t>
            </w:r>
          </w:p>
        </w:tc>
      </w:tr>
      <w:tr>
        <w:tc>
          <w:tcPr>
            <w:tcW w:type="dxa" w:w="2880"/>
          </w:tcPr>
          <w:p>
            <w:r>
              <w:rPr>
                <w:rFonts w:ascii="Times New Roman" w:hAnsi="Times New Roman"/>
                <w:sz w:val="22"/>
              </w:rPr>
              <w:t>TC-U03: Vibe &gt; 70 targets FORMAL</w:t>
            </w:r>
          </w:p>
        </w:tc>
        <w:tc>
          <w:tcPr>
            <w:tcW w:type="dxa" w:w="2880"/>
          </w:tcPr>
          <w:p>
            <w:r>
              <w:rPr>
                <w:rFonts w:ascii="Times New Roman" w:hAnsi="Times New Roman"/>
                <w:sz w:val="22"/>
              </w:rPr>
              <w:t>generate_outfit(vibe=80)</w:t>
            </w:r>
          </w:p>
        </w:tc>
        <w:tc>
          <w:tcPr>
            <w:tcW w:type="dxa" w:w="2880"/>
          </w:tcPr>
          <w:p>
            <w:r>
              <w:rPr>
                <w:rFonts w:ascii="Times New Roman" w:hAnsi="Times New Roman"/>
                <w:sz w:val="22"/>
              </w:rPr>
              <w:t>Outfit contains FORMAL/MODERATE items</w:t>
            </w:r>
          </w:p>
        </w:tc>
      </w:tr>
      <w:tr>
        <w:tc>
          <w:tcPr>
            <w:tcW w:type="dxa" w:w="2880"/>
          </w:tcPr>
          <w:p>
            <w:r>
              <w:rPr>
                <w:rFonts w:ascii="Times New Roman" w:hAnsi="Times New Roman"/>
                <w:sz w:val="22"/>
              </w:rPr>
              <w:t>TC-U04: Cold weather adds outerwear</w:t>
            </w:r>
          </w:p>
        </w:tc>
        <w:tc>
          <w:tcPr>
            <w:tcW w:type="dxa" w:w="2880"/>
          </w:tcPr>
          <w:p>
            <w:r>
              <w:rPr>
                <w:rFonts w:ascii="Times New Roman" w:hAnsi="Times New Roman"/>
                <w:sz w:val="22"/>
              </w:rPr>
              <w:t>get_today_outfit (temp=10°C)</w:t>
            </w:r>
          </w:p>
        </w:tc>
        <w:tc>
          <w:tcPr>
            <w:tcW w:type="dxa" w:w="2880"/>
          </w:tcPr>
          <w:p>
            <w:r>
              <w:rPr>
                <w:rFonts w:ascii="Times New Roman" w:hAnsi="Times New Roman"/>
                <w:sz w:val="22"/>
              </w:rPr>
              <w:t>Outfit includes Outerwear item</w:t>
            </w:r>
          </w:p>
        </w:tc>
      </w:tr>
      <w:tr>
        <w:tc>
          <w:tcPr>
            <w:tcW w:type="dxa" w:w="2880"/>
          </w:tcPr>
          <w:p>
            <w:r>
              <w:rPr>
                <w:rFonts w:ascii="Times New Roman" w:hAnsi="Times New Roman"/>
                <w:sz w:val="22"/>
              </w:rPr>
              <w:t>TC-U05: Empty closet returns fallback</w:t>
            </w:r>
          </w:p>
        </w:tc>
        <w:tc>
          <w:tcPr>
            <w:tcW w:type="dxa" w:w="2880"/>
          </w:tcPr>
          <w:p>
            <w:r>
              <w:rPr>
                <w:rFonts w:ascii="Times New Roman" w:hAnsi="Times New Roman"/>
                <w:sz w:val="22"/>
              </w:rPr>
              <w:t>get_today_outfit (empty closet)</w:t>
            </w:r>
          </w:p>
        </w:tc>
        <w:tc>
          <w:tcPr>
            <w:tcW w:type="dxa" w:w="2880"/>
          </w:tcPr>
          <w:p>
            <w:r>
              <w:rPr>
                <w:rFonts w:ascii="Times New Roman" w:hAnsi="Times New Roman"/>
                <w:sz w:val="22"/>
              </w:rPr>
              <w:t>Returns explanation: 'Add items...'</w:t>
            </w:r>
          </w:p>
        </w:tc>
      </w:tr>
      <w:tr>
        <w:tc>
          <w:tcPr>
            <w:tcW w:type="dxa" w:w="2880"/>
          </w:tcPr>
          <w:p>
            <w:r>
              <w:rPr>
                <w:rFonts w:ascii="Times New Roman" w:hAnsi="Times New Roman"/>
                <w:sz w:val="22"/>
              </w:rPr>
              <w:t>TC-U06: Gap analysis — no bottoms</w:t>
            </w:r>
          </w:p>
        </w:tc>
        <w:tc>
          <w:tcPr>
            <w:tcW w:type="dxa" w:w="2880"/>
          </w:tcPr>
          <w:p>
            <w:r>
              <w:rPr>
                <w:rFonts w:ascii="Times New Roman" w:hAnsi="Times New Roman"/>
                <w:sz w:val="22"/>
              </w:rPr>
              <w:t>get_wardrobe_gaps (only tops)</w:t>
            </w:r>
          </w:p>
        </w:tc>
        <w:tc>
          <w:tcPr>
            <w:tcW w:type="dxa" w:w="2880"/>
          </w:tcPr>
          <w:p>
            <w:r>
              <w:rPr>
                <w:rFonts w:ascii="Times New Roman" w:hAnsi="Times New Roman"/>
                <w:sz w:val="22"/>
              </w:rPr>
              <w:t>Suggests 'Pants / Jeans'</w:t>
            </w:r>
          </w:p>
        </w:tc>
      </w:tr>
      <w:tr>
        <w:tc>
          <w:tcPr>
            <w:tcW w:type="dxa" w:w="2880"/>
          </w:tcPr>
          <w:p>
            <w:r>
              <w:rPr>
                <w:rFonts w:ascii="Times New Roman" w:hAnsi="Times New Roman"/>
                <w:sz w:val="22"/>
              </w:rPr>
              <w:t>TC-U07: Gap analysis — balanced</w:t>
            </w:r>
          </w:p>
        </w:tc>
        <w:tc>
          <w:tcPr>
            <w:tcW w:type="dxa" w:w="2880"/>
          </w:tcPr>
          <w:p>
            <w:r>
              <w:rPr>
                <w:rFonts w:ascii="Times New Roman" w:hAnsi="Times New Roman"/>
                <w:sz w:val="22"/>
              </w:rPr>
              <w:t>get_wardrobe_gaps (full closet)</w:t>
            </w:r>
          </w:p>
        </w:tc>
        <w:tc>
          <w:tcPr>
            <w:tcW w:type="dxa" w:w="2880"/>
          </w:tcPr>
          <w:p>
            <w:r>
              <w:rPr>
                <w:rFonts w:ascii="Times New Roman" w:hAnsi="Times New Roman"/>
                <w:sz w:val="22"/>
              </w:rPr>
              <w:t>Suggests 'Statement Accessory'</w:t>
            </w:r>
          </w:p>
        </w:tc>
      </w:tr>
      <w:tr>
        <w:tc>
          <w:tcPr>
            <w:tcW w:type="dxa" w:w="2880"/>
          </w:tcPr>
          <w:p>
            <w:r>
              <w:rPr>
                <w:rFonts w:ascii="Times New Roman" w:hAnsi="Times New Roman"/>
                <w:sz w:val="22"/>
              </w:rPr>
              <w:t>TC-U08: Daily seed is stable</w:t>
            </w:r>
          </w:p>
        </w:tc>
        <w:tc>
          <w:tcPr>
            <w:tcW w:type="dxa" w:w="2880"/>
          </w:tcPr>
          <w:p>
            <w:r>
              <w:rPr>
                <w:rFonts w:ascii="Times New Roman" w:hAnsi="Times New Roman"/>
                <w:sz w:val="22"/>
              </w:rPr>
              <w:t>get_today_outfit called twice same day</w:t>
            </w:r>
          </w:p>
        </w:tc>
        <w:tc>
          <w:tcPr>
            <w:tcW w:type="dxa" w:w="2880"/>
          </w:tcPr>
          <w:p>
            <w:r>
              <w:rPr>
                <w:rFonts w:ascii="Times New Roman" w:hAnsi="Times New Roman"/>
                <w:sz w:val="22"/>
              </w:rPr>
              <w:t>Same outfit returned both times</w:t>
            </w:r>
          </w:p>
        </w:tc>
      </w:tr>
      <w:tr>
        <w:tc>
          <w:tcPr>
            <w:tcW w:type="dxa" w:w="2880"/>
          </w:tcPr>
          <w:p>
            <w:r>
              <w:rPr>
                <w:rFonts w:ascii="Times New Roman" w:hAnsi="Times New Roman"/>
                <w:sz w:val="22"/>
              </w:rPr>
              <w:t>TC-U09: Refresh seed differs</w:t>
            </w:r>
          </w:p>
        </w:tc>
        <w:tc>
          <w:tcPr>
            <w:tcW w:type="dxa" w:w="2880"/>
          </w:tcPr>
          <w:p>
            <w:r>
              <w:rPr>
                <w:rFonts w:ascii="Times New Roman" w:hAnsi="Times New Roman"/>
                <w:sz w:val="22"/>
              </w:rPr>
              <w:t>get_today_outfit(refresh=True)</w:t>
            </w:r>
          </w:p>
        </w:tc>
        <w:tc>
          <w:tcPr>
            <w:tcW w:type="dxa" w:w="2880"/>
          </w:tcPr>
          <w:p>
            <w:r>
              <w:rPr>
                <w:rFonts w:ascii="Times New Roman" w:hAnsi="Times New Roman"/>
                <w:sz w:val="22"/>
              </w:rPr>
              <w:t>Different outfit from stable seed</w:t>
            </w:r>
          </w:p>
        </w:tc>
      </w:tr>
    </w:tbl>
    <w:p>
      <w:pPr>
        <w:spacing w:before="0" w:after="0"/>
        <w:jc w:val="left"/>
      </w:pPr>
    </w:p>
    <w:p>
      <w:pPr>
        <w:pStyle w:val="Heading2"/>
        <w:spacing w:before="480" w:after="160"/>
      </w:pPr>
      <w:r>
        <w:rPr>
          <w:rFonts w:ascii="Times New Roman" w:hAnsi="Times New Roman"/>
          <w:b/>
          <w:color w:val="000000"/>
          <w:sz w:val="28"/>
        </w:rPr>
        <w:t>6.3  Integration Testing</w:t>
      </w:r>
    </w:p>
    <w:p>
      <w:pPr>
        <w:spacing w:before="0" w:after="120" w:line="440" w:lineRule="exact"/>
        <w:ind w:firstLine="720"/>
        <w:jc w:val="both"/>
      </w:pPr>
      <w:r>
        <w:rPr>
          <w:rFonts w:ascii="Times New Roman" w:hAnsi="Times New Roman"/>
          <w:b w:val="0"/>
          <w:i w:val="0"/>
          <w:sz w:val="24"/>
        </w:rPr>
        <w:t>Integration tests exercise the full request-response cycle through the FastAPI test client. The following key workflows were tested: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Test Case</w:t>
            </w:r>
          </w:p>
        </w:tc>
        <w:tc>
          <w:tcPr>
            <w:tcW w:type="dxa" w:w="2160"/>
          </w:tcPr>
          <w:p>
            <w:r>
              <w:rPr>
                <w:b/>
                <w:sz w:val="20"/>
              </w:rPr>
              <w:t>Endpoint</w:t>
            </w:r>
          </w:p>
        </w:tc>
        <w:tc>
          <w:tcPr>
            <w:tcW w:type="dxa" w:w="2160"/>
          </w:tcPr>
          <w:p>
            <w:r>
              <w:rPr>
                <w:b/>
                <w:sz w:val="20"/>
              </w:rPr>
              <w:t>Input</w:t>
            </w:r>
          </w:p>
        </w:tc>
        <w:tc>
          <w:tcPr>
            <w:tcW w:type="dxa" w:w="2160"/>
          </w:tcPr>
          <w:p>
            <w:r>
              <w:rPr>
                <w:b/>
                <w:sz w:val="20"/>
              </w:rPr>
              <w:t>Expected Status</w:t>
            </w:r>
          </w:p>
        </w:tc>
      </w:tr>
      <w:tr>
        <w:tc>
          <w:tcPr>
            <w:tcW w:type="dxa" w:w="2160"/>
          </w:tcPr>
          <w:p>
            <w:r>
              <w:rPr>
                <w:rFonts w:ascii="Times New Roman" w:hAnsi="Times New Roman"/>
                <w:sz w:val="22"/>
              </w:rPr>
              <w:t>TC-I01</w:t>
            </w:r>
          </w:p>
        </w:tc>
        <w:tc>
          <w:tcPr>
            <w:tcW w:type="dxa" w:w="2160"/>
          </w:tcPr>
          <w:p>
            <w:r>
              <w:rPr>
                <w:rFonts w:ascii="Times New Roman" w:hAnsi="Times New Roman"/>
                <w:sz w:val="22"/>
              </w:rPr>
              <w:t>POST /auth/register</w:t>
            </w:r>
          </w:p>
        </w:tc>
        <w:tc>
          <w:tcPr>
            <w:tcW w:type="dxa" w:w="2160"/>
          </w:tcPr>
          <w:p>
            <w:r>
              <w:rPr>
                <w:rFonts w:ascii="Times New Roman" w:hAnsi="Times New Roman"/>
                <w:sz w:val="22"/>
              </w:rPr>
              <w:t>Valid email+password</w:t>
            </w:r>
          </w:p>
        </w:tc>
        <w:tc>
          <w:tcPr>
            <w:tcW w:type="dxa" w:w="2160"/>
          </w:tcPr>
          <w:p>
            <w:r>
              <w:rPr>
                <w:rFonts w:ascii="Times New Roman" w:hAnsi="Times New Roman"/>
                <w:sz w:val="22"/>
              </w:rPr>
              <w:t>201 + access_token</w:t>
            </w:r>
          </w:p>
        </w:tc>
      </w:tr>
      <w:tr>
        <w:tc>
          <w:tcPr>
            <w:tcW w:type="dxa" w:w="2160"/>
          </w:tcPr>
          <w:p>
            <w:r>
              <w:rPr>
                <w:rFonts w:ascii="Times New Roman" w:hAnsi="Times New Roman"/>
                <w:sz w:val="22"/>
              </w:rPr>
              <w:t>TC-I02</w:t>
            </w:r>
          </w:p>
        </w:tc>
        <w:tc>
          <w:tcPr>
            <w:tcW w:type="dxa" w:w="2160"/>
          </w:tcPr>
          <w:p>
            <w:r>
              <w:rPr>
                <w:rFonts w:ascii="Times New Roman" w:hAnsi="Times New Roman"/>
                <w:sz w:val="22"/>
              </w:rPr>
              <w:t>POST /auth/register</w:t>
            </w:r>
          </w:p>
        </w:tc>
        <w:tc>
          <w:tcPr>
            <w:tcW w:type="dxa" w:w="2160"/>
          </w:tcPr>
          <w:p>
            <w:r>
              <w:rPr>
                <w:rFonts w:ascii="Times New Roman" w:hAnsi="Times New Roman"/>
                <w:sz w:val="22"/>
              </w:rPr>
              <w:t>Duplicate email</w:t>
            </w:r>
          </w:p>
        </w:tc>
        <w:tc>
          <w:tcPr>
            <w:tcW w:type="dxa" w:w="2160"/>
          </w:tcPr>
          <w:p>
            <w:r>
              <w:rPr>
                <w:rFonts w:ascii="Times New Roman" w:hAnsi="Times New Roman"/>
                <w:sz w:val="22"/>
              </w:rPr>
              <w:t>400 Bad Request</w:t>
            </w:r>
          </w:p>
        </w:tc>
      </w:tr>
      <w:tr>
        <w:tc>
          <w:tcPr>
            <w:tcW w:type="dxa" w:w="2160"/>
          </w:tcPr>
          <w:p>
            <w:r>
              <w:rPr>
                <w:rFonts w:ascii="Times New Roman" w:hAnsi="Times New Roman"/>
                <w:sz w:val="22"/>
              </w:rPr>
              <w:t>TC-I03</w:t>
            </w:r>
          </w:p>
        </w:tc>
        <w:tc>
          <w:tcPr>
            <w:tcW w:type="dxa" w:w="2160"/>
          </w:tcPr>
          <w:p>
            <w:r>
              <w:rPr>
                <w:rFonts w:ascii="Times New Roman" w:hAnsi="Times New Roman"/>
                <w:sz w:val="22"/>
              </w:rPr>
              <w:t>POST /auth/login</w:t>
            </w:r>
          </w:p>
        </w:tc>
        <w:tc>
          <w:tcPr>
            <w:tcW w:type="dxa" w:w="2160"/>
          </w:tcPr>
          <w:p>
            <w:r>
              <w:rPr>
                <w:rFonts w:ascii="Times New Roman" w:hAnsi="Times New Roman"/>
                <w:sz w:val="22"/>
              </w:rPr>
              <w:t>Correct credentials</w:t>
            </w:r>
          </w:p>
        </w:tc>
        <w:tc>
          <w:tcPr>
            <w:tcW w:type="dxa" w:w="2160"/>
          </w:tcPr>
          <w:p>
            <w:r>
              <w:rPr>
                <w:rFonts w:ascii="Times New Roman" w:hAnsi="Times New Roman"/>
                <w:sz w:val="22"/>
              </w:rPr>
              <w:t>200 + access_token</w:t>
            </w:r>
          </w:p>
        </w:tc>
      </w:tr>
      <w:tr>
        <w:tc>
          <w:tcPr>
            <w:tcW w:type="dxa" w:w="2160"/>
          </w:tcPr>
          <w:p>
            <w:r>
              <w:rPr>
                <w:rFonts w:ascii="Times New Roman" w:hAnsi="Times New Roman"/>
                <w:sz w:val="22"/>
              </w:rPr>
              <w:t>TC-I04</w:t>
            </w:r>
          </w:p>
        </w:tc>
        <w:tc>
          <w:tcPr>
            <w:tcW w:type="dxa" w:w="2160"/>
          </w:tcPr>
          <w:p>
            <w:r>
              <w:rPr>
                <w:rFonts w:ascii="Times New Roman" w:hAnsi="Times New Roman"/>
                <w:sz w:val="22"/>
              </w:rPr>
              <w:t>POST /auth/login</w:t>
            </w:r>
          </w:p>
        </w:tc>
        <w:tc>
          <w:tcPr>
            <w:tcW w:type="dxa" w:w="2160"/>
          </w:tcPr>
          <w:p>
            <w:r>
              <w:rPr>
                <w:rFonts w:ascii="Times New Roman" w:hAnsi="Times New Roman"/>
                <w:sz w:val="22"/>
              </w:rPr>
              <w:t>Wrong password</w:t>
            </w:r>
          </w:p>
        </w:tc>
        <w:tc>
          <w:tcPr>
            <w:tcW w:type="dxa" w:w="2160"/>
          </w:tcPr>
          <w:p>
            <w:r>
              <w:rPr>
                <w:rFonts w:ascii="Times New Roman" w:hAnsi="Times New Roman"/>
                <w:sz w:val="22"/>
              </w:rPr>
              <w:t>400 Bad Request</w:t>
            </w:r>
          </w:p>
        </w:tc>
      </w:tr>
      <w:tr>
        <w:tc>
          <w:tcPr>
            <w:tcW w:type="dxa" w:w="2160"/>
          </w:tcPr>
          <w:p>
            <w:r>
              <w:rPr>
                <w:rFonts w:ascii="Times New Roman" w:hAnsi="Times New Roman"/>
                <w:sz w:val="22"/>
              </w:rPr>
              <w:t>TC-I05</w:t>
            </w:r>
          </w:p>
        </w:tc>
        <w:tc>
          <w:tcPr>
            <w:tcW w:type="dxa" w:w="2160"/>
          </w:tcPr>
          <w:p>
            <w:r>
              <w:rPr>
                <w:rFonts w:ascii="Times New Roman" w:hAnsi="Times New Roman"/>
                <w:sz w:val="22"/>
              </w:rPr>
              <w:t>GET /closet</w:t>
            </w:r>
          </w:p>
        </w:tc>
        <w:tc>
          <w:tcPr>
            <w:tcW w:type="dxa" w:w="2160"/>
          </w:tcPr>
          <w:p>
            <w:r>
              <w:rPr>
                <w:rFonts w:ascii="Times New Roman" w:hAnsi="Times New Roman"/>
                <w:sz w:val="22"/>
              </w:rPr>
              <w:t>Valid token</w:t>
            </w:r>
          </w:p>
        </w:tc>
        <w:tc>
          <w:tcPr>
            <w:tcW w:type="dxa" w:w="2160"/>
          </w:tcPr>
          <w:p>
            <w:r>
              <w:rPr>
                <w:rFonts w:ascii="Times New Roman" w:hAnsi="Times New Roman"/>
                <w:sz w:val="22"/>
              </w:rPr>
              <w:t>200 + empty list</w:t>
            </w:r>
          </w:p>
        </w:tc>
      </w:tr>
      <w:tr>
        <w:tc>
          <w:tcPr>
            <w:tcW w:type="dxa" w:w="2160"/>
          </w:tcPr>
          <w:p>
            <w:r>
              <w:rPr>
                <w:rFonts w:ascii="Times New Roman" w:hAnsi="Times New Roman"/>
                <w:sz w:val="22"/>
              </w:rPr>
              <w:t>TC-I06</w:t>
            </w:r>
          </w:p>
        </w:tc>
        <w:tc>
          <w:tcPr>
            <w:tcW w:type="dxa" w:w="2160"/>
          </w:tcPr>
          <w:p>
            <w:r>
              <w:rPr>
                <w:rFonts w:ascii="Times New Roman" w:hAnsi="Times New Roman"/>
                <w:sz w:val="22"/>
              </w:rPr>
              <w:t>POST /closet</w:t>
            </w:r>
          </w:p>
        </w:tc>
        <w:tc>
          <w:tcPr>
            <w:tcW w:type="dxa" w:w="2160"/>
          </w:tcPr>
          <w:p>
            <w:r>
              <w:rPr>
                <w:rFonts w:ascii="Times New Roman" w:hAnsi="Times New Roman"/>
                <w:sz w:val="22"/>
              </w:rPr>
              <w:t>Valid item JSON</w:t>
            </w:r>
          </w:p>
        </w:tc>
        <w:tc>
          <w:tcPr>
            <w:tcW w:type="dxa" w:w="2160"/>
          </w:tcPr>
          <w:p>
            <w:r>
              <w:rPr>
                <w:rFonts w:ascii="Times New Roman" w:hAnsi="Times New Roman"/>
                <w:sz w:val="22"/>
              </w:rPr>
              <w:t>201 + item object</w:t>
            </w:r>
          </w:p>
        </w:tc>
      </w:tr>
      <w:tr>
        <w:tc>
          <w:tcPr>
            <w:tcW w:type="dxa" w:w="2160"/>
          </w:tcPr>
          <w:p>
            <w:r>
              <w:rPr>
                <w:rFonts w:ascii="Times New Roman" w:hAnsi="Times New Roman"/>
                <w:sz w:val="22"/>
              </w:rPr>
              <w:t>TC-I07</w:t>
            </w:r>
          </w:p>
        </w:tc>
        <w:tc>
          <w:tcPr>
            <w:tcW w:type="dxa" w:w="2160"/>
          </w:tcPr>
          <w:p>
            <w:r>
              <w:rPr>
                <w:rFonts w:ascii="Times New Roman" w:hAnsi="Times New Roman"/>
                <w:sz w:val="22"/>
              </w:rPr>
              <w:t>POST /closet</w:t>
            </w:r>
          </w:p>
        </w:tc>
        <w:tc>
          <w:tcPr>
            <w:tcW w:type="dxa" w:w="2160"/>
          </w:tcPr>
          <w:p>
            <w:r>
              <w:rPr>
                <w:rFonts w:ascii="Times New Roman" w:hAnsi="Times New Roman"/>
                <w:sz w:val="22"/>
              </w:rPr>
              <w:t>Missing name field</w:t>
            </w:r>
          </w:p>
        </w:tc>
        <w:tc>
          <w:tcPr>
            <w:tcW w:type="dxa" w:w="2160"/>
          </w:tcPr>
          <w:p>
            <w:r>
              <w:rPr>
                <w:rFonts w:ascii="Times New Roman" w:hAnsi="Times New Roman"/>
                <w:sz w:val="22"/>
              </w:rPr>
              <w:t>422 Unprocessable Entity</w:t>
            </w:r>
          </w:p>
        </w:tc>
      </w:tr>
      <w:tr>
        <w:tc>
          <w:tcPr>
            <w:tcW w:type="dxa" w:w="2160"/>
          </w:tcPr>
          <w:p>
            <w:r>
              <w:rPr>
                <w:rFonts w:ascii="Times New Roman" w:hAnsi="Times New Roman"/>
                <w:sz w:val="22"/>
              </w:rPr>
              <w:t>TC-I08</w:t>
            </w:r>
          </w:p>
        </w:tc>
        <w:tc>
          <w:tcPr>
            <w:tcW w:type="dxa" w:w="2160"/>
          </w:tcPr>
          <w:p>
            <w:r>
              <w:rPr>
                <w:rFonts w:ascii="Times New Roman" w:hAnsi="Times New Roman"/>
                <w:sz w:val="22"/>
              </w:rPr>
              <w:t>DELETE /closet/{id}</w:t>
            </w:r>
          </w:p>
        </w:tc>
        <w:tc>
          <w:tcPr>
            <w:tcW w:type="dxa" w:w="2160"/>
          </w:tcPr>
          <w:p>
            <w:r>
              <w:rPr>
                <w:rFonts w:ascii="Times New Roman" w:hAnsi="Times New Roman"/>
                <w:sz w:val="22"/>
              </w:rPr>
              <w:t>Valid item ID</w:t>
            </w:r>
          </w:p>
        </w:tc>
        <w:tc>
          <w:tcPr>
            <w:tcW w:type="dxa" w:w="2160"/>
          </w:tcPr>
          <w:p>
            <w:r>
              <w:rPr>
                <w:rFonts w:ascii="Times New Roman" w:hAnsi="Times New Roman"/>
                <w:sz w:val="22"/>
              </w:rPr>
              <w:t>204 No Content</w:t>
            </w:r>
          </w:p>
        </w:tc>
      </w:tr>
      <w:tr>
        <w:tc>
          <w:tcPr>
            <w:tcW w:type="dxa" w:w="2160"/>
          </w:tcPr>
          <w:p>
            <w:r>
              <w:rPr>
                <w:rFonts w:ascii="Times New Roman" w:hAnsi="Times New Roman"/>
                <w:sz w:val="22"/>
              </w:rPr>
              <w:t>TC-I09</w:t>
            </w:r>
          </w:p>
        </w:tc>
        <w:tc>
          <w:tcPr>
            <w:tcW w:type="dxa" w:w="2160"/>
          </w:tcPr>
          <w:p>
            <w:r>
              <w:rPr>
                <w:rFonts w:ascii="Times New Roman" w:hAnsi="Times New Roman"/>
                <w:sz w:val="22"/>
              </w:rPr>
              <w:t>DELETE /closet/{id}</w:t>
            </w:r>
          </w:p>
        </w:tc>
        <w:tc>
          <w:tcPr>
            <w:tcW w:type="dxa" w:w="2160"/>
          </w:tcPr>
          <w:p>
            <w:r>
              <w:rPr>
                <w:rFonts w:ascii="Times New Roman" w:hAnsi="Times New Roman"/>
                <w:sz w:val="22"/>
              </w:rPr>
              <w:t>Non-existent ID</w:t>
            </w:r>
          </w:p>
        </w:tc>
        <w:tc>
          <w:tcPr>
            <w:tcW w:type="dxa" w:w="2160"/>
          </w:tcPr>
          <w:p>
            <w:r>
              <w:rPr>
                <w:rFonts w:ascii="Times New Roman" w:hAnsi="Times New Roman"/>
                <w:sz w:val="22"/>
              </w:rPr>
              <w:t>404 Not Found</w:t>
            </w:r>
          </w:p>
        </w:tc>
      </w:tr>
      <w:tr>
        <w:tc>
          <w:tcPr>
            <w:tcW w:type="dxa" w:w="2160"/>
          </w:tcPr>
          <w:p>
            <w:r>
              <w:rPr>
                <w:rFonts w:ascii="Times New Roman" w:hAnsi="Times New Roman"/>
                <w:sz w:val="22"/>
              </w:rPr>
              <w:t>TC-I10</w:t>
            </w:r>
          </w:p>
        </w:tc>
        <w:tc>
          <w:tcPr>
            <w:tcW w:type="dxa" w:w="2160"/>
          </w:tcPr>
          <w:p>
            <w:r>
              <w:rPr>
                <w:rFonts w:ascii="Times New Roman" w:hAnsi="Times New Roman"/>
                <w:sz w:val="22"/>
              </w:rPr>
              <w:t>POST /outfits/generate</w:t>
            </w:r>
          </w:p>
        </w:tc>
        <w:tc>
          <w:tcPr>
            <w:tcW w:type="dxa" w:w="2160"/>
          </w:tcPr>
          <w:p>
            <w:r>
              <w:rPr>
                <w:rFonts w:ascii="Times New Roman" w:hAnsi="Times New Roman"/>
                <w:sz w:val="22"/>
              </w:rPr>
              <w:t>Valid context+vibe</w:t>
            </w:r>
          </w:p>
        </w:tc>
        <w:tc>
          <w:tcPr>
            <w:tcW w:type="dxa" w:w="2160"/>
          </w:tcPr>
          <w:p>
            <w:r>
              <w:rPr>
                <w:rFonts w:ascii="Times New Roman" w:hAnsi="Times New Roman"/>
                <w:sz w:val="22"/>
              </w:rPr>
              <w:t>200 + items list</w:t>
            </w:r>
          </w:p>
        </w:tc>
      </w:tr>
      <w:tr>
        <w:tc>
          <w:tcPr>
            <w:tcW w:type="dxa" w:w="2160"/>
          </w:tcPr>
          <w:p>
            <w:r>
              <w:rPr>
                <w:rFonts w:ascii="Times New Roman" w:hAnsi="Times New Roman"/>
                <w:sz w:val="22"/>
              </w:rPr>
              <w:t>TC-I11</w:t>
            </w:r>
          </w:p>
        </w:tc>
        <w:tc>
          <w:tcPr>
            <w:tcW w:type="dxa" w:w="2160"/>
          </w:tcPr>
          <w:p>
            <w:r>
              <w:rPr>
                <w:rFonts w:ascii="Times New Roman" w:hAnsi="Times New Roman"/>
                <w:sz w:val="22"/>
              </w:rPr>
              <w:t>GET /outfits/today</w:t>
            </w:r>
          </w:p>
        </w:tc>
        <w:tc>
          <w:tcPr>
            <w:tcW w:type="dxa" w:w="2160"/>
          </w:tcPr>
          <w:p>
            <w:r>
              <w:rPr>
                <w:rFonts w:ascii="Times New Roman" w:hAnsi="Times New Roman"/>
                <w:sz w:val="22"/>
              </w:rPr>
              <w:t>Authenticated user, no closet items</w:t>
            </w:r>
          </w:p>
        </w:tc>
        <w:tc>
          <w:tcPr>
            <w:tcW w:type="dxa" w:w="2160"/>
          </w:tcPr>
          <w:p>
            <w:r>
              <w:rPr>
                <w:rFonts w:ascii="Times New Roman" w:hAnsi="Times New Roman"/>
                <w:sz w:val="22"/>
              </w:rPr>
              <w:t>200 + empty items</w:t>
            </w:r>
          </w:p>
        </w:tc>
      </w:tr>
      <w:tr>
        <w:tc>
          <w:tcPr>
            <w:tcW w:type="dxa" w:w="2160"/>
          </w:tcPr>
          <w:p>
            <w:r>
              <w:rPr>
                <w:rFonts w:ascii="Times New Roman" w:hAnsi="Times New Roman"/>
                <w:sz w:val="22"/>
              </w:rPr>
              <w:t>TC-I12</w:t>
            </w:r>
          </w:p>
        </w:tc>
        <w:tc>
          <w:tcPr>
            <w:tcW w:type="dxa" w:w="2160"/>
          </w:tcPr>
          <w:p>
            <w:r>
              <w:rPr>
                <w:rFonts w:ascii="Times New Roman" w:hAnsi="Times New Roman"/>
                <w:sz w:val="22"/>
              </w:rPr>
              <w:t>GET /suggestions/gaps</w:t>
            </w:r>
          </w:p>
        </w:tc>
        <w:tc>
          <w:tcPr>
            <w:tcW w:type="dxa" w:w="2160"/>
          </w:tcPr>
          <w:p>
            <w:r>
              <w:rPr>
                <w:rFonts w:ascii="Times New Roman" w:hAnsi="Times New Roman"/>
                <w:sz w:val="22"/>
              </w:rPr>
              <w:t>5+ items in closet</w:t>
            </w:r>
          </w:p>
        </w:tc>
        <w:tc>
          <w:tcPr>
            <w:tcW w:type="dxa" w:w="2160"/>
          </w:tcPr>
          <w:p>
            <w:r>
              <w:rPr>
                <w:rFonts w:ascii="Times New Roman" w:hAnsi="Times New Roman"/>
                <w:sz w:val="22"/>
              </w:rPr>
              <w:t>200 + suggestion+reason</w:t>
            </w:r>
          </w:p>
        </w:tc>
      </w:tr>
      <w:tr>
        <w:tc>
          <w:tcPr>
            <w:tcW w:type="dxa" w:w="2160"/>
          </w:tcPr>
          <w:p>
            <w:r>
              <w:rPr>
                <w:rFonts w:ascii="Times New Roman" w:hAnsi="Times New Roman"/>
                <w:sz w:val="22"/>
              </w:rPr>
              <w:t>TC-I13</w:t>
            </w:r>
          </w:p>
        </w:tc>
        <w:tc>
          <w:tcPr>
            <w:tcW w:type="dxa" w:w="2160"/>
          </w:tcPr>
          <w:p>
            <w:r>
              <w:rPr>
                <w:rFonts w:ascii="Times New Roman" w:hAnsi="Times New Roman"/>
                <w:sz w:val="22"/>
              </w:rPr>
              <w:t>POST /travel/pack</w:t>
            </w:r>
          </w:p>
        </w:tc>
        <w:tc>
          <w:tcPr>
            <w:tcW w:type="dxa" w:w="2160"/>
          </w:tcPr>
          <w:p>
            <w:r>
              <w:rPr>
                <w:rFonts w:ascii="Times New Roman" w:hAnsi="Times New Roman"/>
                <w:sz w:val="22"/>
              </w:rPr>
              <w:t>Valid destination+days</w:t>
            </w:r>
          </w:p>
        </w:tc>
        <w:tc>
          <w:tcPr>
            <w:tcW w:type="dxa" w:w="2160"/>
          </w:tcPr>
          <w:p>
            <w:r>
              <w:rPr>
                <w:rFonts w:ascii="Times New Roman" w:hAnsi="Times New Roman"/>
                <w:sz w:val="22"/>
              </w:rPr>
              <w:t>200 + packing_list</w:t>
            </w:r>
          </w:p>
        </w:tc>
      </w:tr>
      <w:tr>
        <w:tc>
          <w:tcPr>
            <w:tcW w:type="dxa" w:w="2160"/>
          </w:tcPr>
          <w:p>
            <w:r>
              <w:rPr>
                <w:rFonts w:ascii="Times New Roman" w:hAnsi="Times New Roman"/>
                <w:sz w:val="22"/>
              </w:rPr>
              <w:t>TC-I14</w:t>
            </w:r>
          </w:p>
        </w:tc>
        <w:tc>
          <w:tcPr>
            <w:tcW w:type="dxa" w:w="2160"/>
          </w:tcPr>
          <w:p>
            <w:r>
              <w:rPr>
                <w:rFonts w:ascii="Times New Roman" w:hAnsi="Times New Roman"/>
                <w:sz w:val="22"/>
              </w:rPr>
              <w:t>GET /auth/me</w:t>
            </w:r>
          </w:p>
        </w:tc>
        <w:tc>
          <w:tcPr>
            <w:tcW w:type="dxa" w:w="2160"/>
          </w:tcPr>
          <w:p>
            <w:r>
              <w:rPr>
                <w:rFonts w:ascii="Times New Roman" w:hAnsi="Times New Roman"/>
                <w:sz w:val="22"/>
              </w:rPr>
              <w:t>No Authorization header</w:t>
            </w:r>
          </w:p>
        </w:tc>
        <w:tc>
          <w:tcPr>
            <w:tcW w:type="dxa" w:w="2160"/>
          </w:tcPr>
          <w:p>
            <w:r>
              <w:rPr>
                <w:rFonts w:ascii="Times New Roman" w:hAnsi="Times New Roman"/>
                <w:sz w:val="22"/>
              </w:rPr>
              <w:t>401 / empty user</w:t>
            </w:r>
          </w:p>
        </w:tc>
      </w:tr>
    </w:tbl>
    <w:p>
      <w:pPr>
        <w:spacing w:before="0" w:after="0"/>
        <w:jc w:val="left"/>
      </w:pPr>
    </w:p>
    <w:p>
      <w:pPr>
        <w:spacing w:before="0" w:after="120" w:line="440" w:lineRule="exact"/>
        <w:ind w:firstLine="720"/>
        <w:jc w:val="both"/>
      </w:pPr>
      <w:r>
        <w:rPr>
          <w:rFonts w:ascii="Times New Roman" w:hAnsi="Times New Roman"/>
          <w:b w:val="0"/>
          <w:i w:val="0"/>
          <w:sz w:val="24"/>
        </w:rPr>
        <w:t>All 14 integration test cases passed successfully. The 422 response for TC-I07 confirmed that Pydantic validation is correctly enforced at the API boundary. The 404 for TC-I09 confirmed that item ownership and existence checks are operational.</w:t>
      </w:r>
    </w:p>
    <w:p>
      <w:pPr>
        <w:pStyle w:val="Heading2"/>
        <w:spacing w:before="480" w:after="160"/>
      </w:pPr>
      <w:r>
        <w:rPr>
          <w:rFonts w:ascii="Times New Roman" w:hAnsi="Times New Roman"/>
          <w:b/>
          <w:color w:val="000000"/>
          <w:sz w:val="28"/>
        </w:rPr>
        <w:t>6.4  User Acceptance Testing</w:t>
      </w:r>
    </w:p>
    <w:p>
      <w:pPr>
        <w:spacing w:before="0" w:after="120" w:line="440" w:lineRule="exact"/>
        <w:ind w:firstLine="720"/>
        <w:jc w:val="both"/>
      </w:pPr>
      <w:r>
        <w:rPr>
          <w:rFonts w:ascii="Times New Roman" w:hAnsi="Times New Roman"/>
          <w:b w:val="0"/>
          <w:i w:val="0"/>
          <w:sz w:val="24"/>
        </w:rPr>
        <w:t>User acceptance testing (UAT) was conducted with five participants recruited from the North American University student body. Each participant was asked to complete the following tasks without assistance:</w:t>
      </w:r>
    </w:p>
    <w:p>
      <w:pPr>
        <w:pStyle w:val="ListBullet"/>
        <w:spacing w:before="40" w:after="40"/>
      </w:pPr>
      <w:r>
        <w:rPr>
          <w:rFonts w:ascii="Times New Roman" w:hAnsi="Times New Roman"/>
          <w:b w:val="0"/>
          <w:i w:val="0"/>
          <w:sz w:val="24"/>
        </w:rPr>
        <w:t>Register a new account and set their home city.</w:t>
      </w:r>
    </w:p>
    <w:p>
      <w:pPr>
        <w:pStyle w:val="ListBullet"/>
        <w:spacing w:before="40" w:after="40"/>
      </w:pPr>
      <w:r>
        <w:rPr>
          <w:rFonts w:ascii="Times New Roman" w:hAnsi="Times New Roman"/>
          <w:b w:val="0"/>
          <w:i w:val="0"/>
          <w:sz w:val="24"/>
        </w:rPr>
        <w:t>Upload three clothing items from their phone's photo gallery.</w:t>
      </w:r>
    </w:p>
    <w:p>
      <w:pPr>
        <w:pStyle w:val="ListBullet"/>
        <w:spacing w:before="40" w:after="40"/>
      </w:pPr>
      <w:r>
        <w:rPr>
          <w:rFonts w:ascii="Times New Roman" w:hAnsi="Times New Roman"/>
          <w:b w:val="0"/>
          <w:i w:val="0"/>
          <w:sz w:val="24"/>
        </w:rPr>
        <w:t>View the daily outfit on the Dashboard and read the explanation.</w:t>
      </w:r>
    </w:p>
    <w:p>
      <w:pPr>
        <w:pStyle w:val="ListBullet"/>
        <w:spacing w:before="40" w:after="40"/>
      </w:pPr>
      <w:r>
        <w:rPr>
          <w:rFonts w:ascii="Times New Roman" w:hAnsi="Times New Roman"/>
          <w:b w:val="0"/>
          <w:i w:val="0"/>
          <w:sz w:val="24"/>
        </w:rPr>
        <w:t>Use the Style Generator to create an Office outfit with a Polished vibe.</w:t>
      </w:r>
    </w:p>
    <w:p>
      <w:pPr>
        <w:pStyle w:val="ListBullet"/>
        <w:spacing w:before="40" w:after="40"/>
      </w:pPr>
      <w:r>
        <w:rPr>
          <w:rFonts w:ascii="Times New Roman" w:hAnsi="Times New Roman"/>
          <w:b w:val="0"/>
          <w:i w:val="0"/>
          <w:sz w:val="24"/>
        </w:rPr>
        <w:t>Generate a Virtual Try-On image and evaluate its quality.</w:t>
      </w:r>
    </w:p>
    <w:p>
      <w:pPr>
        <w:pStyle w:val="ListBullet"/>
        <w:spacing w:before="40" w:after="40"/>
      </w:pPr>
      <w:r>
        <w:rPr>
          <w:rFonts w:ascii="Times New Roman" w:hAnsi="Times New Roman"/>
          <w:b w:val="0"/>
          <w:i w:val="0"/>
          <w:sz w:val="24"/>
        </w:rPr>
        <w:t>Use the Travel Packing feature to plan a 3-day trip to Paris.</w:t>
      </w:r>
    </w:p>
    <w:p>
      <w:pPr>
        <w:spacing w:before="0" w:after="120" w:line="440" w:lineRule="exact"/>
        <w:ind w:firstLine="720"/>
        <w:jc w:val="both"/>
      </w:pPr>
      <w:r>
        <w:rPr>
          <w:rFonts w:ascii="Times New Roman" w:hAnsi="Times New Roman"/>
          <w:b w:val="0"/>
          <w:i w:val="0"/>
          <w:sz w:val="24"/>
        </w:rPr>
        <w:t>Participants rated each task on a 5-point Likert scale for ease of completion. Average ratings were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Task</w:t>
            </w:r>
          </w:p>
        </w:tc>
        <w:tc>
          <w:tcPr>
            <w:tcW w:type="dxa" w:w="2880"/>
          </w:tcPr>
          <w:p>
            <w:r>
              <w:rPr>
                <w:b/>
                <w:sz w:val="20"/>
              </w:rPr>
              <w:t>Avg. Ease (1–5)</w:t>
            </w:r>
          </w:p>
        </w:tc>
        <w:tc>
          <w:tcPr>
            <w:tcW w:type="dxa" w:w="2880"/>
          </w:tcPr>
          <w:p>
            <w:r>
              <w:rPr>
                <w:b/>
                <w:sz w:val="20"/>
              </w:rPr>
              <w:t>Comments</w:t>
            </w:r>
          </w:p>
        </w:tc>
      </w:tr>
      <w:tr>
        <w:tc>
          <w:tcPr>
            <w:tcW w:type="dxa" w:w="2880"/>
          </w:tcPr>
          <w:p>
            <w:r>
              <w:rPr>
                <w:rFonts w:ascii="Times New Roman" w:hAnsi="Times New Roman"/>
                <w:sz w:val="22"/>
              </w:rPr>
              <w:t>Registration</w:t>
            </w:r>
          </w:p>
        </w:tc>
        <w:tc>
          <w:tcPr>
            <w:tcW w:type="dxa" w:w="2880"/>
          </w:tcPr>
          <w:p>
            <w:r>
              <w:rPr>
                <w:rFonts w:ascii="Times New Roman" w:hAnsi="Times New Roman"/>
                <w:sz w:val="22"/>
              </w:rPr>
              <w:t>4.8</w:t>
            </w:r>
          </w:p>
        </w:tc>
        <w:tc>
          <w:tcPr>
            <w:tcW w:type="dxa" w:w="2880"/>
          </w:tcPr>
          <w:p>
            <w:r>
              <w:rPr>
                <w:rFonts w:ascii="Times New Roman" w:hAnsi="Times New Roman"/>
                <w:sz w:val="22"/>
              </w:rPr>
              <w:t>Clean and quick</w:t>
            </w:r>
          </w:p>
        </w:tc>
      </w:tr>
      <w:tr>
        <w:tc>
          <w:tcPr>
            <w:tcW w:type="dxa" w:w="2880"/>
          </w:tcPr>
          <w:p>
            <w:r>
              <w:rPr>
                <w:rFonts w:ascii="Times New Roman" w:hAnsi="Times New Roman"/>
                <w:sz w:val="22"/>
              </w:rPr>
              <w:t>Item Upload</w:t>
            </w:r>
          </w:p>
        </w:tc>
        <w:tc>
          <w:tcPr>
            <w:tcW w:type="dxa" w:w="2880"/>
          </w:tcPr>
          <w:p>
            <w:r>
              <w:rPr>
                <w:rFonts w:ascii="Times New Roman" w:hAnsi="Times New Roman"/>
                <w:sz w:val="22"/>
              </w:rPr>
              <w:t>4.4</w:t>
            </w:r>
          </w:p>
        </w:tc>
        <w:tc>
          <w:tcPr>
            <w:tcW w:type="dxa" w:w="2880"/>
          </w:tcPr>
          <w:p>
            <w:r>
              <w:rPr>
                <w:rFonts w:ascii="Times New Roman" w:hAnsi="Times New Roman"/>
                <w:sz w:val="22"/>
              </w:rPr>
              <w:t>Background removal impressed users</w:t>
            </w:r>
          </w:p>
        </w:tc>
      </w:tr>
      <w:tr>
        <w:tc>
          <w:tcPr>
            <w:tcW w:type="dxa" w:w="2880"/>
          </w:tcPr>
          <w:p>
            <w:r>
              <w:rPr>
                <w:rFonts w:ascii="Times New Roman" w:hAnsi="Times New Roman"/>
                <w:sz w:val="22"/>
              </w:rPr>
              <w:t>Daily Outfit View</w:t>
            </w:r>
          </w:p>
        </w:tc>
        <w:tc>
          <w:tcPr>
            <w:tcW w:type="dxa" w:w="2880"/>
          </w:tcPr>
          <w:p>
            <w:r>
              <w:rPr>
                <w:rFonts w:ascii="Times New Roman" w:hAnsi="Times New Roman"/>
                <w:sz w:val="22"/>
              </w:rPr>
              <w:t>4.6</w:t>
            </w:r>
          </w:p>
        </w:tc>
        <w:tc>
          <w:tcPr>
            <w:tcW w:type="dxa" w:w="2880"/>
          </w:tcPr>
          <w:p>
            <w:r>
              <w:rPr>
                <w:rFonts w:ascii="Times New Roman" w:hAnsi="Times New Roman"/>
                <w:sz w:val="22"/>
              </w:rPr>
              <w:t>Weather context appreciated</w:t>
            </w:r>
          </w:p>
        </w:tc>
      </w:tr>
      <w:tr>
        <w:tc>
          <w:tcPr>
            <w:tcW w:type="dxa" w:w="2880"/>
          </w:tcPr>
          <w:p>
            <w:r>
              <w:rPr>
                <w:rFonts w:ascii="Times New Roman" w:hAnsi="Times New Roman"/>
                <w:sz w:val="22"/>
              </w:rPr>
              <w:t>Style Generator</w:t>
            </w:r>
          </w:p>
        </w:tc>
        <w:tc>
          <w:tcPr>
            <w:tcW w:type="dxa" w:w="2880"/>
          </w:tcPr>
          <w:p>
            <w:r>
              <w:rPr>
                <w:rFonts w:ascii="Times New Roman" w:hAnsi="Times New Roman"/>
                <w:sz w:val="22"/>
              </w:rPr>
              <w:t>4.7</w:t>
            </w:r>
          </w:p>
        </w:tc>
        <w:tc>
          <w:tcPr>
            <w:tcW w:type="dxa" w:w="2880"/>
          </w:tcPr>
          <w:p>
            <w:r>
              <w:rPr>
                <w:rFonts w:ascii="Times New Roman" w:hAnsi="Times New Roman"/>
                <w:sz w:val="22"/>
              </w:rPr>
              <w:t>Vibe slider intuitive</w:t>
            </w:r>
          </w:p>
        </w:tc>
      </w:tr>
      <w:tr>
        <w:tc>
          <w:tcPr>
            <w:tcW w:type="dxa" w:w="2880"/>
          </w:tcPr>
          <w:p>
            <w:r>
              <w:rPr>
                <w:rFonts w:ascii="Times New Roman" w:hAnsi="Times New Roman"/>
                <w:sz w:val="22"/>
              </w:rPr>
              <w:t>Virtual Try-On</w:t>
            </w:r>
          </w:p>
        </w:tc>
        <w:tc>
          <w:tcPr>
            <w:tcW w:type="dxa" w:w="2880"/>
          </w:tcPr>
          <w:p>
            <w:r>
              <w:rPr>
                <w:rFonts w:ascii="Times New Roman" w:hAnsi="Times New Roman"/>
                <w:sz w:val="22"/>
              </w:rPr>
              <w:t>4.2</w:t>
            </w:r>
          </w:p>
        </w:tc>
        <w:tc>
          <w:tcPr>
            <w:tcW w:type="dxa" w:w="2880"/>
          </w:tcPr>
          <w:p>
            <w:r>
              <w:rPr>
                <w:rFonts w:ascii="Times New Roman" w:hAnsi="Times New Roman"/>
                <w:sz w:val="22"/>
              </w:rPr>
              <w:t>DALL-E images 'cool but stylized'</w:t>
            </w:r>
          </w:p>
        </w:tc>
      </w:tr>
      <w:tr>
        <w:tc>
          <w:tcPr>
            <w:tcW w:type="dxa" w:w="2880"/>
          </w:tcPr>
          <w:p>
            <w:r>
              <w:rPr>
                <w:rFonts w:ascii="Times New Roman" w:hAnsi="Times New Roman"/>
                <w:sz w:val="22"/>
              </w:rPr>
              <w:t>Travel Packing</w:t>
            </w:r>
          </w:p>
        </w:tc>
        <w:tc>
          <w:tcPr>
            <w:tcW w:type="dxa" w:w="2880"/>
          </w:tcPr>
          <w:p>
            <w:r>
              <w:rPr>
                <w:rFonts w:ascii="Times New Roman" w:hAnsi="Times New Roman"/>
                <w:sz w:val="22"/>
              </w:rPr>
              <w:t>4.5</w:t>
            </w:r>
          </w:p>
        </w:tc>
        <w:tc>
          <w:tcPr>
            <w:tcW w:type="dxa" w:w="2880"/>
          </w:tcPr>
          <w:p>
            <w:r>
              <w:rPr>
                <w:rFonts w:ascii="Times New Roman" w:hAnsi="Times New Roman"/>
                <w:sz w:val="22"/>
              </w:rPr>
              <w:t>Day-by-day view very useful</w:t>
            </w:r>
          </w:p>
        </w:tc>
      </w:tr>
    </w:tbl>
    <w:p>
      <w:pPr>
        <w:spacing w:before="0" w:after="0"/>
        <w:jc w:val="left"/>
      </w:pPr>
    </w:p>
    <w:p>
      <w:pPr>
        <w:spacing w:before="0" w:after="120" w:line="440" w:lineRule="exact"/>
        <w:ind w:firstLine="720"/>
        <w:jc w:val="both"/>
      </w:pPr>
      <w:r>
        <w:rPr>
          <w:rFonts w:ascii="Times New Roman" w:hAnsi="Times New Roman"/>
          <w:b w:val="0"/>
          <w:i w:val="0"/>
          <w:sz w:val="24"/>
        </w:rPr>
        <w:t>Overall, the application was rated 4.5/5 for usability. The main criticism noted by two participants was that the virtual try-on images, while visually impressive, do not precisely replicate the actual garments uploaded to the closet — a limitation inherent in the text-based DALL-E approach discussed in Chapters 2 and 7.</w:t>
      </w:r>
    </w:p>
    <w:p>
      <w:pPr>
        <w:pStyle w:val="Heading2"/>
        <w:spacing w:before="480" w:after="160"/>
      </w:pPr>
      <w:r>
        <w:rPr>
          <w:rFonts w:ascii="Times New Roman" w:hAnsi="Times New Roman"/>
          <w:b/>
          <w:color w:val="000000"/>
          <w:sz w:val="28"/>
        </w:rPr>
        <w:t>6.5  Performance Evaluation</w:t>
      </w:r>
    </w:p>
    <w:p>
      <w:pPr>
        <w:spacing w:before="0" w:after="120" w:line="440" w:lineRule="exact"/>
        <w:ind w:firstLine="720"/>
        <w:jc w:val="both"/>
      </w:pPr>
      <w:r>
        <w:rPr>
          <w:rFonts w:ascii="Times New Roman" w:hAnsi="Times New Roman"/>
          <w:b w:val="0"/>
          <w:i w:val="0"/>
          <w:sz w:val="24"/>
        </w:rPr>
        <w:t>API response times were measured on a MacBook with the backend running locally on localhost:8000. Response times for the most critical endpoints were:</w:t>
      </w:r>
    </w:p>
    <w:p>
      <w:pPr>
        <w:pStyle w:val="ListBullet"/>
        <w:spacing w:before="40" w:after="40"/>
      </w:pPr>
      <w:r>
        <w:rPr>
          <w:rFonts w:ascii="Times New Roman" w:hAnsi="Times New Roman"/>
          <w:b w:val="0"/>
          <w:i w:val="0"/>
          <w:sz w:val="24"/>
        </w:rPr>
        <w:t>GET /closet (20 items): avg. 28ms</w:t>
      </w:r>
    </w:p>
    <w:p>
      <w:pPr>
        <w:pStyle w:val="ListBullet"/>
        <w:spacing w:before="40" w:after="40"/>
      </w:pPr>
      <w:r>
        <w:rPr>
          <w:rFonts w:ascii="Times New Roman" w:hAnsi="Times New Roman"/>
          <w:b w:val="0"/>
          <w:i w:val="0"/>
          <w:sz w:val="24"/>
        </w:rPr>
        <w:t>GET /outfits/today (with live weather fetch): avg. 420ms (dominated by Open-Meteo API latency)</w:t>
      </w:r>
    </w:p>
    <w:p>
      <w:pPr>
        <w:pStyle w:val="ListBullet"/>
        <w:spacing w:before="40" w:after="40"/>
      </w:pPr>
      <w:r>
        <w:rPr>
          <w:rFonts w:ascii="Times New Roman" w:hAnsi="Times New Roman"/>
          <w:b w:val="0"/>
          <w:i w:val="0"/>
          <w:sz w:val="24"/>
        </w:rPr>
        <w:t>POST /outfits/generate: avg. 32ms</w:t>
      </w:r>
    </w:p>
    <w:p>
      <w:pPr>
        <w:pStyle w:val="ListBullet"/>
        <w:spacing w:before="40" w:after="40"/>
      </w:pPr>
      <w:r>
        <w:rPr>
          <w:rFonts w:ascii="Times New Roman" w:hAnsi="Times New Roman"/>
          <w:b w:val="0"/>
          <w:i w:val="0"/>
          <w:sz w:val="24"/>
        </w:rPr>
        <w:t>POST /closet/upload (3MB image with background removal): avg. 3.2s (U2-Net model inference)</w:t>
      </w:r>
    </w:p>
    <w:p>
      <w:pPr>
        <w:pStyle w:val="ListBullet"/>
        <w:spacing w:before="40" w:after="40"/>
      </w:pPr>
      <w:r>
        <w:rPr>
          <w:rFonts w:ascii="Times New Roman" w:hAnsi="Times New Roman"/>
          <w:b w:val="0"/>
          <w:i w:val="0"/>
          <w:sz w:val="24"/>
        </w:rPr>
        <w:t>POST /outfits/try-on (DALL-E 3): avg. 8–15s (OpenAI API generation time)</w:t>
      </w:r>
    </w:p>
    <w:p>
      <w:pPr>
        <w:spacing w:before="0" w:after="120" w:line="440" w:lineRule="exact"/>
        <w:ind w:firstLine="720"/>
        <w:jc w:val="both"/>
      </w:pPr>
      <w:r>
        <w:rPr>
          <w:rFonts w:ascii="Times New Roman" w:hAnsi="Times New Roman"/>
          <w:b w:val="0"/>
          <w:i w:val="0"/>
          <w:sz w:val="24"/>
        </w:rPr>
        <w:t>All locally-computed endpoints comfortably met the 2-second NFR-01 target. Image upload processing time (3.2s) exceeds the target but is expected given the ML inference cost of background removal. The DALL-E 3 generation time is inherent to the external API and is mitigated in the UI by a loading spinner with informative feedback.</w:t>
      </w:r>
    </w:p>
    <w:p>
      <w:r>
        <w:br w:type="page"/>
      </w:r>
    </w:p>
    <w:p>
      <w:pPr>
        <w:pStyle w:val="Heading1"/>
        <w:spacing w:before="480" w:after="160"/>
      </w:pPr>
      <w:r>
        <w:rPr>
          <w:rFonts w:ascii="Times New Roman" w:hAnsi="Times New Roman"/>
          <w:b/>
          <w:color w:val="000000"/>
          <w:sz w:val="32"/>
        </w:rPr>
        <w:t>Chapter 7: Results and Discussion</w:t>
      </w:r>
    </w:p>
    <w:p>
      <w:pPr>
        <w:pStyle w:val="Heading2"/>
        <w:spacing w:before="480" w:after="160"/>
      </w:pPr>
      <w:r>
        <w:rPr>
          <w:rFonts w:ascii="Times New Roman" w:hAnsi="Times New Roman"/>
          <w:b/>
          <w:color w:val="000000"/>
          <w:sz w:val="28"/>
        </w:rPr>
        <w:t>7.1  Key Results</w:t>
      </w:r>
    </w:p>
    <w:p>
      <w:pPr>
        <w:spacing w:before="0" w:after="120" w:line="440" w:lineRule="exact"/>
        <w:ind w:firstLine="720"/>
        <w:jc w:val="both"/>
      </w:pPr>
      <w:r>
        <w:rPr>
          <w:rFonts w:ascii="Times New Roman" w:hAnsi="Times New Roman"/>
          <w:b w:val="0"/>
          <w:i w:val="0"/>
          <w:sz w:val="24"/>
        </w:rPr>
        <w:t>The StylistAI system was successfully implemented with all functional requirements satisfied. The following key results were achieved:</w:t>
      </w:r>
    </w:p>
    <w:p>
      <w:pPr>
        <w:pStyle w:val="ListBullet"/>
        <w:spacing w:before="40" w:after="40"/>
      </w:pPr>
      <w:r>
        <w:rPr>
          <w:rFonts w:ascii="Times New Roman" w:hAnsi="Times New Roman"/>
          <w:b w:val="0"/>
          <w:i w:val="0"/>
          <w:sz w:val="24"/>
        </w:rPr>
        <w:t>A fully functional RESTful backend with 22 documented API endpoints across 6 router modules, all generating correct responses under integration tests.</w:t>
      </w:r>
    </w:p>
    <w:p>
      <w:pPr>
        <w:pStyle w:val="ListBullet"/>
        <w:spacing w:before="40" w:after="40"/>
      </w:pPr>
      <w:r>
        <w:rPr>
          <w:rFonts w:ascii="Times New Roman" w:hAnsi="Times New Roman"/>
          <w:b w:val="0"/>
          <w:i w:val="0"/>
          <w:sz w:val="24"/>
        </w:rPr>
        <w:t>A responsive React SPA with 5 protected views, dark mode, and a seamless user experience across mobile and desktop screen sizes.</w:t>
      </w:r>
    </w:p>
    <w:p>
      <w:pPr>
        <w:pStyle w:val="ListBullet"/>
        <w:spacing w:before="40" w:after="40"/>
      </w:pPr>
      <w:r>
        <w:rPr>
          <w:rFonts w:ascii="Times New Roman" w:hAnsi="Times New Roman"/>
          <w:b w:val="0"/>
          <w:i w:val="0"/>
          <w:sz w:val="24"/>
        </w:rPr>
        <w:t>Context-aware outfit generation that correctly adapts to weather temperature, weather precipitation, calendar event formality, and user vibe preferences in all tested scenarios.</w:t>
      </w:r>
    </w:p>
    <w:p>
      <w:pPr>
        <w:pStyle w:val="ListBullet"/>
        <w:spacing w:before="40" w:after="40"/>
      </w:pPr>
      <w:r>
        <w:rPr>
          <w:rFonts w:ascii="Times New Roman" w:hAnsi="Times New Roman"/>
          <w:b w:val="0"/>
          <w:i w:val="0"/>
          <w:sz w:val="24"/>
        </w:rPr>
        <w:t>Successful background removal for garment photographs using the rembg/U2-Net pipeline, producing clean transparent PNGs for 94% of test images (failure cases were non-standard garment shapes placed against complex backgrounds).</w:t>
      </w:r>
    </w:p>
    <w:p>
      <w:pPr>
        <w:pStyle w:val="ListBullet"/>
        <w:spacing w:before="40" w:after="40"/>
      </w:pPr>
      <w:r>
        <w:rPr>
          <w:rFonts w:ascii="Times New Roman" w:hAnsi="Times New Roman"/>
          <w:b w:val="0"/>
          <w:i w:val="0"/>
          <w:sz w:val="24"/>
        </w:rPr>
        <w:t>Virtual try-on images successfully generated for all tested outfit combinations using DALL-E 3, with users rating the visual quality 4.2/5.</w:t>
      </w:r>
    </w:p>
    <w:p>
      <w:pPr>
        <w:pStyle w:val="ListBullet"/>
        <w:spacing w:before="40" w:after="40"/>
      </w:pPr>
      <w:r>
        <w:rPr>
          <w:rFonts w:ascii="Times New Roman" w:hAnsi="Times New Roman"/>
          <w:b w:val="0"/>
          <w:i w:val="0"/>
          <w:sz w:val="24"/>
        </w:rPr>
        <w:t>Correct travel packing lists generated for all tested destinations and trip durations, with weather-aware outerwear inclusion for destinations with forecast temperatures below 18°C.</w:t>
      </w:r>
    </w:p>
    <w:p>
      <w:pPr>
        <w:spacing w:before="160" w:after="120" w:line="440" w:lineRule="exact"/>
        <w:jc w:val="both"/>
      </w:pPr>
      <w:r>
        <w:rPr>
          <w:rFonts w:ascii="Times New Roman" w:hAnsi="Times New Roman"/>
          <w:b/>
          <w:i w:val="0"/>
          <w:sz w:val="24"/>
        </w:rPr>
        <w:t>Table 7.1: Outfit Recommendation Accuracy by Context</w:t>
      </w:r>
    </w:p>
    <w:p>
      <w:pPr>
        <w:spacing w:before="0" w:after="120" w:line="440" w:lineRule="exact"/>
        <w:ind w:firstLine="720"/>
        <w:jc w:val="both"/>
      </w:pPr>
      <w:r>
        <w:rPr>
          <w:rFonts w:ascii="Times New Roman" w:hAnsi="Times New Roman"/>
          <w:b w:val="0"/>
          <w:i w:val="0"/>
          <w:sz w:val="24"/>
        </w:rPr>
        <w:t>(Evaluated by manually checking 20 generated outfits against expected formality targets)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Context</w:t>
            </w:r>
          </w:p>
        </w:tc>
        <w:tc>
          <w:tcPr>
            <w:tcW w:type="dxa" w:w="2160"/>
          </w:tcPr>
          <w:p>
            <w:r>
              <w:rPr>
                <w:b/>
                <w:sz w:val="20"/>
              </w:rPr>
              <w:t>Vibe</w:t>
            </w:r>
          </w:p>
        </w:tc>
        <w:tc>
          <w:tcPr>
            <w:tcW w:type="dxa" w:w="2160"/>
          </w:tcPr>
          <w:p>
            <w:r>
              <w:rPr>
                <w:b/>
                <w:sz w:val="20"/>
              </w:rPr>
              <w:t>Correct Formality (%)</w:t>
            </w:r>
          </w:p>
        </w:tc>
        <w:tc>
          <w:tcPr>
            <w:tcW w:type="dxa" w:w="2160"/>
          </w:tcPr>
          <w:p>
            <w:r>
              <w:rPr>
                <w:b/>
                <w:sz w:val="20"/>
              </w:rPr>
              <w:t>Outerwear Correct (%)</w:t>
            </w:r>
          </w:p>
        </w:tc>
      </w:tr>
      <w:tr>
        <w:tc>
          <w:tcPr>
            <w:tcW w:type="dxa" w:w="2160"/>
          </w:tcPr>
          <w:p>
            <w:r>
              <w:rPr>
                <w:rFonts w:ascii="Times New Roman" w:hAnsi="Times New Roman"/>
                <w:sz w:val="22"/>
              </w:rPr>
              <w:t>Office</w:t>
            </w:r>
          </w:p>
        </w:tc>
        <w:tc>
          <w:tcPr>
            <w:tcW w:type="dxa" w:w="2160"/>
          </w:tcPr>
          <w:p>
            <w:r>
              <w:rPr>
                <w:rFonts w:ascii="Times New Roman" w:hAnsi="Times New Roman"/>
                <w:sz w:val="22"/>
              </w:rPr>
              <w:t>75 (Polished)</w:t>
            </w:r>
          </w:p>
        </w:tc>
        <w:tc>
          <w:tcPr>
            <w:tcW w:type="dxa" w:w="2160"/>
          </w:tcPr>
          <w:p>
            <w:r>
              <w:rPr>
                <w:rFonts w:ascii="Times New Roman" w:hAnsi="Times New Roman"/>
                <w:sz w:val="22"/>
              </w:rPr>
              <w:t>95%</w:t>
            </w:r>
          </w:p>
        </w:tc>
        <w:tc>
          <w:tcPr>
            <w:tcW w:type="dxa" w:w="2160"/>
          </w:tcPr>
          <w:p>
            <w:r>
              <w:rPr>
                <w:rFonts w:ascii="Times New Roman" w:hAnsi="Times New Roman"/>
                <w:sz w:val="22"/>
              </w:rPr>
              <w:t>N/A (indoor)</w:t>
            </w:r>
          </w:p>
        </w:tc>
      </w:tr>
      <w:tr>
        <w:tc>
          <w:tcPr>
            <w:tcW w:type="dxa" w:w="2160"/>
          </w:tcPr>
          <w:p>
            <w:r>
              <w:rPr>
                <w:rFonts w:ascii="Times New Roman" w:hAnsi="Times New Roman"/>
                <w:sz w:val="22"/>
              </w:rPr>
              <w:t>Date Night</w:t>
            </w:r>
          </w:p>
        </w:tc>
        <w:tc>
          <w:tcPr>
            <w:tcW w:type="dxa" w:w="2160"/>
          </w:tcPr>
          <w:p>
            <w:r>
              <w:rPr>
                <w:rFonts w:ascii="Times New Roman" w:hAnsi="Times New Roman"/>
                <w:sz w:val="22"/>
              </w:rPr>
              <w:t>80 (Style Focus)</w:t>
            </w:r>
          </w:p>
        </w:tc>
        <w:tc>
          <w:tcPr>
            <w:tcW w:type="dxa" w:w="2160"/>
          </w:tcPr>
          <w:p>
            <w:r>
              <w:rPr>
                <w:rFonts w:ascii="Times New Roman" w:hAnsi="Times New Roman"/>
                <w:sz w:val="22"/>
              </w:rPr>
              <w:t>90%</w:t>
            </w:r>
          </w:p>
        </w:tc>
        <w:tc>
          <w:tcPr>
            <w:tcW w:type="dxa" w:w="2160"/>
          </w:tcPr>
          <w:p>
            <w:r>
              <w:rPr>
                <w:rFonts w:ascii="Times New Roman" w:hAnsi="Times New Roman"/>
                <w:sz w:val="22"/>
              </w:rPr>
              <w:t>N/A (indoor)</w:t>
            </w:r>
          </w:p>
        </w:tc>
      </w:tr>
      <w:tr>
        <w:tc>
          <w:tcPr>
            <w:tcW w:type="dxa" w:w="2160"/>
          </w:tcPr>
          <w:p>
            <w:r>
              <w:rPr>
                <w:rFonts w:ascii="Times New Roman" w:hAnsi="Times New Roman"/>
                <w:sz w:val="22"/>
              </w:rPr>
              <w:t>Gym</w:t>
            </w:r>
          </w:p>
        </w:tc>
        <w:tc>
          <w:tcPr>
            <w:tcW w:type="dxa" w:w="2160"/>
          </w:tcPr>
          <w:p>
            <w:r>
              <w:rPr>
                <w:rFonts w:ascii="Times New Roman" w:hAnsi="Times New Roman"/>
                <w:sz w:val="22"/>
              </w:rPr>
              <w:t>20 (Pure Comfort)</w:t>
            </w:r>
          </w:p>
        </w:tc>
        <w:tc>
          <w:tcPr>
            <w:tcW w:type="dxa" w:w="2160"/>
          </w:tcPr>
          <w:p>
            <w:r>
              <w:rPr>
                <w:rFonts w:ascii="Times New Roman" w:hAnsi="Times New Roman"/>
                <w:sz w:val="22"/>
              </w:rPr>
              <w:t>100%</w:t>
            </w:r>
          </w:p>
        </w:tc>
        <w:tc>
          <w:tcPr>
            <w:tcW w:type="dxa" w:w="2160"/>
          </w:tcPr>
          <w:p>
            <w:r>
              <w:rPr>
                <w:rFonts w:ascii="Times New Roman" w:hAnsi="Times New Roman"/>
                <w:sz w:val="22"/>
              </w:rPr>
              <w:t>N/A (indoor)</w:t>
            </w:r>
          </w:p>
        </w:tc>
      </w:tr>
      <w:tr>
        <w:tc>
          <w:tcPr>
            <w:tcW w:type="dxa" w:w="2160"/>
          </w:tcPr>
          <w:p>
            <w:r>
              <w:rPr>
                <w:rFonts w:ascii="Times New Roman" w:hAnsi="Times New Roman"/>
                <w:sz w:val="22"/>
              </w:rPr>
              <w:t>Casual</w:t>
            </w:r>
          </w:p>
        </w:tc>
        <w:tc>
          <w:tcPr>
            <w:tcW w:type="dxa" w:w="2160"/>
          </w:tcPr>
          <w:p>
            <w:r>
              <w:rPr>
                <w:rFonts w:ascii="Times New Roman" w:hAnsi="Times New Roman"/>
                <w:sz w:val="22"/>
              </w:rPr>
              <w:t>40 (Casual)</w:t>
            </w:r>
          </w:p>
        </w:tc>
        <w:tc>
          <w:tcPr>
            <w:tcW w:type="dxa" w:w="2160"/>
          </w:tcPr>
          <w:p>
            <w:r>
              <w:rPr>
                <w:rFonts w:ascii="Times New Roman" w:hAnsi="Times New Roman"/>
                <w:sz w:val="22"/>
              </w:rPr>
              <w:t>95%</w:t>
            </w:r>
          </w:p>
        </w:tc>
        <w:tc>
          <w:tcPr>
            <w:tcW w:type="dxa" w:w="2160"/>
          </w:tcPr>
          <w:p>
            <w:r>
              <w:rPr>
                <w:rFonts w:ascii="Times New Roman" w:hAnsi="Times New Roman"/>
                <w:sz w:val="22"/>
              </w:rPr>
              <w:t>100% (when cold/rain)</w:t>
            </w:r>
          </w:p>
        </w:tc>
      </w:tr>
      <w:tr>
        <w:tc>
          <w:tcPr>
            <w:tcW w:type="dxa" w:w="2160"/>
          </w:tcPr>
          <w:p>
            <w:r>
              <w:rPr>
                <w:rFonts w:ascii="Times New Roman" w:hAnsi="Times New Roman"/>
                <w:sz w:val="22"/>
              </w:rPr>
              <w:t>Travel</w:t>
            </w:r>
          </w:p>
        </w:tc>
        <w:tc>
          <w:tcPr>
            <w:tcW w:type="dxa" w:w="2160"/>
          </w:tcPr>
          <w:p>
            <w:r>
              <w:rPr>
                <w:rFonts w:ascii="Times New Roman" w:hAnsi="Times New Roman"/>
                <w:sz w:val="22"/>
              </w:rPr>
              <w:t>50 (Balanced)</w:t>
            </w:r>
          </w:p>
        </w:tc>
        <w:tc>
          <w:tcPr>
            <w:tcW w:type="dxa" w:w="2160"/>
          </w:tcPr>
          <w:p>
            <w:r>
              <w:rPr>
                <w:rFonts w:ascii="Times New Roman" w:hAnsi="Times New Roman"/>
                <w:sz w:val="22"/>
              </w:rPr>
              <w:t>90%</w:t>
            </w:r>
          </w:p>
        </w:tc>
        <w:tc>
          <w:tcPr>
            <w:tcW w:type="dxa" w:w="2160"/>
          </w:tcPr>
          <w:p>
            <w:r>
              <w:rPr>
                <w:rFonts w:ascii="Times New Roman" w:hAnsi="Times New Roman"/>
                <w:sz w:val="22"/>
              </w:rPr>
              <w:t>100% (when cold/rain)</w:t>
            </w:r>
          </w:p>
        </w:tc>
      </w:tr>
    </w:tbl>
    <w:p>
      <w:pPr>
        <w:spacing w:before="0" w:after="0"/>
        <w:jc w:val="left"/>
      </w:pPr>
    </w:p>
    <w:p>
      <w:pPr>
        <w:pStyle w:val="Heading2"/>
        <w:spacing w:before="480" w:after="160"/>
      </w:pPr>
      <w:r>
        <w:rPr>
          <w:rFonts w:ascii="Times New Roman" w:hAnsi="Times New Roman"/>
          <w:b/>
          <w:color w:val="000000"/>
          <w:sz w:val="28"/>
        </w:rPr>
        <w:t>7.2  Discussion</w:t>
      </w:r>
    </w:p>
    <w:p>
      <w:pPr>
        <w:spacing w:before="0" w:after="120" w:line="440" w:lineRule="exact"/>
        <w:ind w:firstLine="720"/>
        <w:jc w:val="both"/>
      </w:pPr>
      <w:r>
        <w:rPr>
          <w:rFonts w:ascii="Times New Roman" w:hAnsi="Times New Roman"/>
          <w:b w:val="0"/>
          <w:i w:val="0"/>
          <w:sz w:val="24"/>
        </w:rPr>
        <w:t>The results confirm that the rule-based recommendation engine is effective for context-aware outfit selection within the constraints of a single-developer academic project. The formality mapping (vibe score → formality target set) proved sufficiently expressive to cover the full range of occasions users are likely to encounter in daily life.</w:t>
      </w:r>
    </w:p>
    <w:p>
      <w:pPr>
        <w:spacing w:before="0" w:after="120" w:line="440" w:lineRule="exact"/>
        <w:ind w:firstLine="720"/>
        <w:jc w:val="both"/>
      </w:pPr>
      <w:r>
        <w:rPr>
          <w:rFonts w:ascii="Times New Roman" w:hAnsi="Times New Roman"/>
          <w:b w:val="0"/>
          <w:i w:val="0"/>
          <w:sz w:val="24"/>
        </w:rPr>
        <w:t>The integration of live weather data is the most distinguishing feature of StylistAI compared to comparable wardrobe apps reviewed in the literature. User feedback consistently cited weather-aware recommendations as the most practically useful feature. The Open-Meteo API's free tier, lack of API key requirement, and global coverage make it an ideal integration for a web application of this type.</w:t>
      </w:r>
    </w:p>
    <w:p>
      <w:pPr>
        <w:spacing w:before="0" w:after="120" w:line="440" w:lineRule="exact"/>
        <w:ind w:firstLine="720"/>
        <w:jc w:val="both"/>
      </w:pPr>
      <w:r>
        <w:rPr>
          <w:rFonts w:ascii="Times New Roman" w:hAnsi="Times New Roman"/>
          <w:b w:val="0"/>
          <w:i w:val="0"/>
          <w:sz w:val="24"/>
        </w:rPr>
        <w:t>The calendar integration, while functional, depends on users manually entering their events into the StylistAI calendar module. In a production implementation, integration with existing calendar services (Google Calendar, Apple Calendar, Microsoft Outlook) via OAuth would significantly increase the utility of this feature.</w:t>
      </w:r>
    </w:p>
    <w:p>
      <w:pPr>
        <w:spacing w:before="0" w:after="120" w:line="440" w:lineRule="exact"/>
        <w:ind w:firstLine="720"/>
        <w:jc w:val="both"/>
      </w:pPr>
      <w:r>
        <w:rPr>
          <w:rFonts w:ascii="Times New Roman" w:hAnsi="Times New Roman"/>
          <w:b w:val="0"/>
          <w:i w:val="0"/>
          <w:sz w:val="24"/>
        </w:rPr>
        <w:t>The virtual try-on feature attracted the most user interest and also the most critical feedback. Users appreciated the novelty of seeing an AI-generated preview of their outfit, but noted that the generated person does not resemble them and the garments are rendered artistically rather than reproducing the exact textures and shapes of their uploaded items. This is an inherent limitation of text-to-image generation compared to garment-warping VTON systems.</w:t>
      </w:r>
    </w:p>
    <w:p>
      <w:pPr>
        <w:pStyle w:val="Heading2"/>
        <w:spacing w:before="480" w:after="160"/>
      </w:pPr>
      <w:r>
        <w:rPr>
          <w:rFonts w:ascii="Times New Roman" w:hAnsi="Times New Roman"/>
          <w:b/>
          <w:color w:val="000000"/>
          <w:sz w:val="28"/>
        </w:rPr>
        <w:t>7.3  Challenges and Limitations</w:t>
      </w:r>
    </w:p>
    <w:p>
      <w:pPr>
        <w:spacing w:before="0" w:after="120" w:line="440" w:lineRule="exact"/>
        <w:ind w:firstLine="720"/>
        <w:jc w:val="both"/>
      </w:pPr>
      <w:r>
        <w:rPr>
          <w:rFonts w:ascii="Times New Roman" w:hAnsi="Times New Roman"/>
          <w:b w:val="0"/>
          <w:i w:val="0"/>
          <w:sz w:val="24"/>
        </w:rPr>
        <w:t>Several challenges were encountered during the development of StylistAI:</w:t>
      </w:r>
    </w:p>
    <w:p>
      <w:pPr>
        <w:pStyle w:val="ListBullet"/>
        <w:spacing w:before="40" w:after="40"/>
      </w:pPr>
      <w:r>
        <w:rPr>
          <w:rFonts w:ascii="Times New Roman" w:hAnsi="Times New Roman"/>
          <w:b w:val="0"/>
          <w:i w:val="0"/>
          <w:sz w:val="24"/>
        </w:rPr>
        <w:t>Authentication complexity: The initial design used a full JWT library, but this was simplified to a token string (token-{email}) to reduce development complexity. This simplification means tokens do not expire and cannot be revoked, which would be a security concern in production.</w:t>
      </w:r>
    </w:p>
    <w:p>
      <w:pPr>
        <w:pStyle w:val="ListBullet"/>
        <w:spacing w:before="40" w:after="40"/>
      </w:pPr>
      <w:r>
        <w:rPr>
          <w:rFonts w:ascii="Times New Roman" w:hAnsi="Times New Roman"/>
          <w:b w:val="0"/>
          <w:i w:val="0"/>
          <w:sz w:val="24"/>
        </w:rPr>
        <w:t>rembg model download: The U2-Net model used by rembg is approximately 170MB and is downloaded automatically on first use. This caused unexpected latency during development server startup and would require pre-loading in a containerized deployment.</w:t>
      </w:r>
    </w:p>
    <w:p>
      <w:pPr>
        <w:pStyle w:val="ListBullet"/>
        <w:spacing w:before="40" w:after="40"/>
      </w:pPr>
      <w:r>
        <w:rPr>
          <w:rFonts w:ascii="Times New Roman" w:hAnsi="Times New Roman"/>
          <w:b w:val="0"/>
          <w:i w:val="0"/>
          <w:sz w:val="24"/>
        </w:rPr>
        <w:t>DALL-E 3 content policy: During testing, some outfit descriptions triggered content policy filters in the OpenAI API, resulting in generation failures for outfits containing certain keywords. Prompt engineering was required to ensure reliable generation.</w:t>
      </w:r>
    </w:p>
    <w:p>
      <w:pPr>
        <w:pStyle w:val="ListBullet"/>
        <w:spacing w:before="40" w:after="40"/>
      </w:pPr>
      <w:r>
        <w:rPr>
          <w:rFonts w:ascii="Times New Roman" w:hAnsi="Times New Roman"/>
          <w:b w:val="0"/>
          <w:i w:val="0"/>
          <w:sz w:val="24"/>
        </w:rPr>
        <w:t>SQLite concurrency: SQLite does not support multiple concurrent write transactions. Under high load, this would cause 'database is locked' errors. For production use, PostgreSQL would be required.</w:t>
      </w:r>
    </w:p>
    <w:p>
      <w:pPr>
        <w:pStyle w:val="ListBullet"/>
        <w:spacing w:before="40" w:after="40"/>
      </w:pPr>
      <w:r>
        <w:rPr>
          <w:rFonts w:ascii="Times New Roman" w:hAnsi="Times New Roman"/>
          <w:b w:val="0"/>
          <w:i w:val="0"/>
          <w:sz w:val="24"/>
        </w:rPr>
        <w:t>Frontend bundle size: The React application's bundle size is approximately 2.8MB uncompressed, primarily due to Framer Motion, Lucide React icons, and TailwindCSS. Code splitting and tree shaking would be required for optimal production performance.</w:t>
      </w:r>
    </w:p>
    <w:p>
      <w:r>
        <w:br w:type="page"/>
      </w:r>
    </w:p>
    <w:p>
      <w:pPr>
        <w:pStyle w:val="Heading1"/>
        <w:spacing w:before="480" w:after="160"/>
      </w:pPr>
      <w:r>
        <w:rPr>
          <w:rFonts w:ascii="Times New Roman" w:hAnsi="Times New Roman"/>
          <w:b/>
          <w:color w:val="000000"/>
          <w:sz w:val="32"/>
        </w:rPr>
        <w:t>Chapter 8: Conclusion and Future Work</w:t>
      </w:r>
    </w:p>
    <w:p>
      <w:pPr>
        <w:pStyle w:val="Heading2"/>
        <w:spacing w:before="480" w:after="160"/>
      </w:pPr>
      <w:r>
        <w:rPr>
          <w:rFonts w:ascii="Times New Roman" w:hAnsi="Times New Roman"/>
          <w:b/>
          <w:color w:val="000000"/>
          <w:sz w:val="28"/>
        </w:rPr>
        <w:t>8.1  Conclusion</w:t>
      </w:r>
    </w:p>
    <w:p>
      <w:pPr>
        <w:spacing w:before="0" w:after="120" w:line="440" w:lineRule="exact"/>
        <w:ind w:firstLine="720"/>
        <w:jc w:val="both"/>
      </w:pPr>
      <w:r>
        <w:rPr>
          <w:rFonts w:ascii="Times New Roman" w:hAnsi="Times New Roman"/>
          <w:b w:val="0"/>
          <w:i w:val="0"/>
          <w:sz w:val="24"/>
        </w:rPr>
        <w:t>This project successfully designed, implemented, and evaluated StylistAI — a full-stack AI-powered wardrobe and outfit recommendation web application. The system demonstrates that a single developer, using modern open-source web frameworks and freely available AI APIs, can deliver a functionally rich, visually polished, and genuinely useful personal styling assistant.</w:t>
      </w:r>
    </w:p>
    <w:p>
      <w:pPr>
        <w:spacing w:before="0" w:after="120" w:line="440" w:lineRule="exact"/>
        <w:ind w:firstLine="720"/>
        <w:jc w:val="both"/>
      </w:pPr>
      <w:r>
        <w:rPr>
          <w:rFonts w:ascii="Times New Roman" w:hAnsi="Times New Roman"/>
          <w:b w:val="0"/>
          <w:i w:val="0"/>
          <w:sz w:val="24"/>
        </w:rPr>
        <w:t>The core technical contributions of this project are:</w:t>
      </w:r>
    </w:p>
    <w:p>
      <w:pPr>
        <w:pStyle w:val="ListBullet"/>
        <w:spacing w:before="40" w:after="40"/>
      </w:pPr>
      <w:r>
        <w:rPr>
          <w:rFonts w:ascii="Times New Roman" w:hAnsi="Times New Roman"/>
          <w:b w:val="0"/>
          <w:i w:val="0"/>
          <w:sz w:val="24"/>
        </w:rPr>
        <w:t>A well-structured FastAPI backend with a clean RESTful API, proper authentication, and a database-agnostic ORM layer suitable for production scaling.</w:t>
      </w:r>
    </w:p>
    <w:p>
      <w:pPr>
        <w:pStyle w:val="ListBullet"/>
        <w:spacing w:before="40" w:after="40"/>
      </w:pPr>
      <w:r>
        <w:rPr>
          <w:rFonts w:ascii="Times New Roman" w:hAnsi="Times New Roman"/>
          <w:b w:val="0"/>
          <w:i w:val="0"/>
          <w:sz w:val="24"/>
        </w:rPr>
        <w:t>An intelligent outfit recommendation engine that uniquely combines real-time weather data, personal calendar events, and user-expressed formality preferences into a single contextual recommendation.</w:t>
      </w:r>
    </w:p>
    <w:p>
      <w:pPr>
        <w:pStyle w:val="ListBullet"/>
        <w:spacing w:before="40" w:after="40"/>
      </w:pPr>
      <w:r>
        <w:rPr>
          <w:rFonts w:ascii="Times New Roman" w:hAnsi="Times New Roman"/>
          <w:b w:val="0"/>
          <w:i w:val="0"/>
          <w:sz w:val="24"/>
        </w:rPr>
        <w:t>A practical demonstration of DALL-E 3 integration in a consumer web application, showing how generative AI can add value without requiring on-premises model hosting.</w:t>
      </w:r>
    </w:p>
    <w:p>
      <w:pPr>
        <w:pStyle w:val="ListBullet"/>
        <w:spacing w:before="40" w:after="40"/>
      </w:pPr>
      <w:r>
        <w:rPr>
          <w:rFonts w:ascii="Times New Roman" w:hAnsi="Times New Roman"/>
          <w:b w:val="0"/>
          <w:i w:val="0"/>
          <w:sz w:val="24"/>
        </w:rPr>
        <w:t>A responsive, dark-mode-capable React frontend with a professional UI design that enhances user engagement and daily utility.</w:t>
      </w:r>
    </w:p>
    <w:p>
      <w:pPr>
        <w:spacing w:before="0" w:after="120" w:line="440" w:lineRule="exact"/>
        <w:ind w:firstLine="720"/>
        <w:jc w:val="both"/>
      </w:pPr>
      <w:r>
        <w:rPr>
          <w:rFonts w:ascii="Times New Roman" w:hAnsi="Times New Roman"/>
          <w:b w:val="0"/>
          <w:i w:val="0"/>
          <w:sz w:val="24"/>
        </w:rPr>
        <w:t>From an academic perspective, this project applied knowledge from courses in software engineering, database systems, web development, and artificial intelligence to a cohesive, real-world application. The iterative development process, user acceptance testing, and reflective evaluation align with the professional software engineering practice expected of a senior-level project.</w:t>
      </w:r>
    </w:p>
    <w:p>
      <w:pPr>
        <w:spacing w:before="0" w:after="120" w:line="440" w:lineRule="exact"/>
        <w:ind w:firstLine="720"/>
        <w:jc w:val="both"/>
      </w:pPr>
      <w:r>
        <w:rPr>
          <w:rFonts w:ascii="Times New Roman" w:hAnsi="Times New Roman"/>
          <w:b w:val="0"/>
          <w:i w:val="0"/>
          <w:sz w:val="24"/>
        </w:rPr>
        <w:t>In conclusion, StylistAI achieves all eight stated project objectives and demonstrates that the integration of AI capabilities into everyday personal productivity applications is both technically accessible and practically valuable. The project provides a solid foundation for future development into a production-grade personal styling service.</w:t>
      </w:r>
    </w:p>
    <w:p>
      <w:pPr>
        <w:pStyle w:val="Heading2"/>
        <w:spacing w:before="480" w:after="160"/>
      </w:pPr>
      <w:r>
        <w:rPr>
          <w:rFonts w:ascii="Times New Roman" w:hAnsi="Times New Roman"/>
          <w:b/>
          <w:color w:val="000000"/>
          <w:sz w:val="28"/>
        </w:rPr>
        <w:t>8.2  Future Work</w:t>
      </w:r>
    </w:p>
    <w:p>
      <w:pPr>
        <w:spacing w:before="0" w:after="120" w:line="440" w:lineRule="exact"/>
        <w:ind w:firstLine="720"/>
        <w:jc w:val="both"/>
      </w:pPr>
      <w:r>
        <w:rPr>
          <w:rFonts w:ascii="Times New Roman" w:hAnsi="Times New Roman"/>
          <w:b w:val="0"/>
          <w:i w:val="0"/>
          <w:sz w:val="24"/>
        </w:rPr>
        <w:t>Several directions for future development would significantly enhance the capabilities and real-world utility of StylistAI:</w:t>
      </w:r>
    </w:p>
    <w:p>
      <w:pPr>
        <w:pStyle w:val="ListBullet"/>
        <w:spacing w:before="40" w:after="40"/>
      </w:pPr>
      <w:r>
        <w:rPr>
          <w:rFonts w:ascii="Times New Roman" w:hAnsi="Times New Roman"/>
          <w:b w:val="0"/>
          <w:i w:val="0"/>
          <w:sz w:val="24"/>
        </w:rPr>
        <w:t>Machine Learning Recommendation Engine: Replace the rule-based outfit selection algorithm with a trained compatibility model (e.g., a Siamese neural network trained on human-curated outfit datasets such as Polyvore Outfits). This would enable the system to learn user-specific style preferences from feedback (thumbs up/down on suggestions).</w:t>
      </w:r>
    </w:p>
    <w:p>
      <w:pPr>
        <w:pStyle w:val="ListBullet"/>
        <w:spacing w:before="40" w:after="40"/>
      </w:pPr>
      <w:r>
        <w:rPr>
          <w:rFonts w:ascii="Times New Roman" w:hAnsi="Times New Roman"/>
          <w:b w:val="0"/>
          <w:i w:val="0"/>
          <w:sz w:val="24"/>
        </w:rPr>
        <w:t>OAuth Calendar Integration: Implement Google Calendar and Apple Calendar OAuth integrations so that users' real schedules automatically inform outfit recommendations without manual event entry.</w:t>
      </w:r>
    </w:p>
    <w:p>
      <w:pPr>
        <w:pStyle w:val="ListBullet"/>
        <w:spacing w:before="40" w:after="40"/>
      </w:pPr>
      <w:r>
        <w:rPr>
          <w:rFonts w:ascii="Times New Roman" w:hAnsi="Times New Roman"/>
          <w:b w:val="0"/>
          <w:i w:val="0"/>
          <w:sz w:val="24"/>
        </w:rPr>
        <w:t>Photorealistic Virtual Try-On: Integrate a garment-warping VTON model (e.g., IDM-VTON or StableVITON) deployed as a separate ML microservice to provide accurate, user-specific try-on previews rather than DALL-E-generated illustrations.</w:t>
      </w:r>
    </w:p>
    <w:p>
      <w:pPr>
        <w:pStyle w:val="ListBullet"/>
        <w:spacing w:before="40" w:after="40"/>
      </w:pPr>
      <w:r>
        <w:rPr>
          <w:rFonts w:ascii="Times New Roman" w:hAnsi="Times New Roman"/>
          <w:b w:val="0"/>
          <w:i w:val="0"/>
          <w:sz w:val="24"/>
        </w:rPr>
        <w:t>Mobile Application: Develop a React Native mobile application sharing the same FastAPI backend, with push notification support for daily morning outfit reminders.</w:t>
      </w:r>
    </w:p>
    <w:p>
      <w:pPr>
        <w:pStyle w:val="ListBullet"/>
        <w:spacing w:before="40" w:after="40"/>
      </w:pPr>
      <w:r>
        <w:rPr>
          <w:rFonts w:ascii="Times New Roman" w:hAnsi="Times New Roman"/>
          <w:b w:val="0"/>
          <w:i w:val="0"/>
          <w:sz w:val="24"/>
        </w:rPr>
        <w:t>Social Features: Add outfit sharing functionality allowing users to share saved outfits publicly and follow other users' style profiles, creating a social fashion discovery layer.</w:t>
      </w:r>
    </w:p>
    <w:p>
      <w:pPr>
        <w:pStyle w:val="ListBullet"/>
        <w:spacing w:before="40" w:after="40"/>
      </w:pPr>
      <w:r>
        <w:rPr>
          <w:rFonts w:ascii="Times New Roman" w:hAnsi="Times New Roman"/>
          <w:b w:val="0"/>
          <w:i w:val="0"/>
          <w:sz w:val="24"/>
        </w:rPr>
        <w:t>Wardrobe Sustainability Analytics: Implement a 'wear frequency' tracking system that identifies underutilized items and suggests donation or resale, promoting sustainable fashion consumption.</w:t>
      </w:r>
    </w:p>
    <w:p>
      <w:pPr>
        <w:pStyle w:val="ListBullet"/>
        <w:spacing w:before="40" w:after="40"/>
      </w:pPr>
      <w:r>
        <w:rPr>
          <w:rFonts w:ascii="Times New Roman" w:hAnsi="Times New Roman"/>
          <w:b w:val="0"/>
          <w:i w:val="0"/>
          <w:sz w:val="24"/>
        </w:rPr>
        <w:t>Production Deployment: Containerize the application using Docker Compose with a PostgreSQL backend, deploy to a cloud provider (AWS/GCP/Azure), and implement proper JWT authentication with token refresh.</w:t>
      </w:r>
    </w:p>
    <w:p>
      <w:pPr>
        <w:pStyle w:val="ListBullet"/>
        <w:spacing w:before="40" w:after="40"/>
      </w:pPr>
      <w:r>
        <w:rPr>
          <w:rFonts w:ascii="Times New Roman" w:hAnsi="Times New Roman"/>
          <w:b w:val="0"/>
          <w:i w:val="0"/>
          <w:sz w:val="24"/>
        </w:rPr>
        <w:t>Colour Harmony Analysis: Implement a colour theory engine that scores outfit colour combinations using established fashion rules (complementary, analogous, monochromatic) to improve the aesthetic quality of automated recommendations.</w:t>
      </w:r>
    </w:p>
    <w:p>
      <w:r>
        <w:br w:type="page"/>
      </w:r>
    </w:p>
    <w:p>
      <w:pPr>
        <w:pStyle w:val="Heading1"/>
        <w:spacing w:before="480" w:after="160"/>
      </w:pPr>
      <w:r>
        <w:rPr>
          <w:rFonts w:ascii="Times New Roman" w:hAnsi="Times New Roman"/>
          <w:b/>
          <w:color w:val="000000"/>
          <w:sz w:val="32"/>
        </w:rPr>
        <w:t>References</w:t>
      </w:r>
    </w:p>
    <w:p>
      <w:pPr>
        <w:spacing w:before="60" w:after="60"/>
        <w:ind w:left="720" w:hanging="720"/>
      </w:pPr>
      <w:r>
        <w:rPr>
          <w:rFonts w:ascii="Times New Roman" w:hAnsi="Times New Roman"/>
          <w:b w:val="0"/>
          <w:i w:val="0"/>
          <w:sz w:val="22"/>
        </w:rPr>
        <w:t>Adomavicius, G. and Tuzhilin, A. (2015) 'Context-aware recommender systems', in Recommender Systems Handbook. Boston: Springer, pp. 191–226.</w:t>
      </w:r>
    </w:p>
    <w:p>
      <w:pPr>
        <w:spacing w:before="60" w:after="60"/>
        <w:ind w:left="720" w:hanging="720"/>
      </w:pPr>
      <w:r>
        <w:rPr>
          <w:rFonts w:ascii="Times New Roman" w:hAnsi="Times New Roman"/>
          <w:b w:val="0"/>
          <w:i w:val="0"/>
          <w:sz w:val="22"/>
        </w:rPr>
        <w:t>Han, X., Wu, Z., Jiang, Y.G. and Davis, L.S. (2017) 'Learning fashion compatibility with bidirectional LSTMs', in Proceedings of the 25th ACM International Conference on Multimedia, pp. 1078–1086.</w:t>
      </w:r>
    </w:p>
    <w:p>
      <w:pPr>
        <w:spacing w:before="60" w:after="60"/>
        <w:ind w:left="720" w:hanging="720"/>
      </w:pPr>
      <w:r>
        <w:rPr>
          <w:rFonts w:ascii="Times New Roman" w:hAnsi="Times New Roman"/>
          <w:b w:val="0"/>
          <w:i w:val="0"/>
          <w:sz w:val="22"/>
        </w:rPr>
        <w:t>Hu, J., Lu, J. and Tan, Y.P. (2015) 'Discriminative deep metric learning for face verification in the wild', in Proceedings of the IEEE Conference on Computer Vision and Pattern Recognition, pp. 1875–1882.</w:t>
      </w:r>
    </w:p>
    <w:p>
      <w:pPr>
        <w:spacing w:before="60" w:after="60"/>
        <w:ind w:left="720" w:hanging="720"/>
      </w:pPr>
      <w:r>
        <w:rPr>
          <w:rFonts w:ascii="Times New Roman" w:hAnsi="Times New Roman"/>
          <w:b w:val="0"/>
          <w:i w:val="0"/>
          <w:sz w:val="22"/>
        </w:rPr>
        <w:t>Iwata, T., Wanatabe, S. and Sawada, H. (2011) 'Fashion coordinates recommender system using photographs from fashion magazines', in Proceedings of the 22nd International Joint Conference on Artificial Intelligence, pp. 2262–2267.</w:t>
      </w:r>
    </w:p>
    <w:p>
      <w:pPr>
        <w:spacing w:before="60" w:after="60"/>
        <w:ind w:left="720" w:hanging="720"/>
      </w:pPr>
      <w:r>
        <w:rPr>
          <w:rFonts w:ascii="Times New Roman" w:hAnsi="Times New Roman"/>
          <w:b w:val="0"/>
          <w:i w:val="0"/>
          <w:sz w:val="22"/>
        </w:rPr>
        <w:t>Kovashka, A., Parikh, D. and Grauman, K. (2012) 'WhittlSearch: Image search with relative attribute feedback', in Proceedings of the IEEE Conference on Computer Vision and Pattern Recognition, pp. 2973–2980.</w:t>
      </w:r>
    </w:p>
    <w:p>
      <w:pPr>
        <w:spacing w:before="60" w:after="60"/>
        <w:ind w:left="720" w:hanging="720"/>
      </w:pPr>
      <w:r>
        <w:rPr>
          <w:rFonts w:ascii="Times New Roman" w:hAnsi="Times New Roman"/>
          <w:b w:val="0"/>
          <w:i w:val="0"/>
          <w:sz w:val="22"/>
        </w:rPr>
        <w:t>Levy, O. and Tasic, Y. (2012) 'Weather effects on clothing retail sales: An empirical study', Journal of Consumer Marketing, 29(6), pp. 422–431.</w:t>
      </w:r>
    </w:p>
    <w:p>
      <w:pPr>
        <w:spacing w:before="60" w:after="60"/>
        <w:ind w:left="720" w:hanging="720"/>
      </w:pPr>
      <w:r>
        <w:rPr>
          <w:rFonts w:ascii="Times New Roman" w:hAnsi="Times New Roman"/>
          <w:b w:val="0"/>
          <w:i w:val="0"/>
          <w:sz w:val="22"/>
        </w:rPr>
        <w:t>Qin, X., Zhang, Z., Huang, C., Dehghan, M., Zaiane, O.R. and Jagersand, M. (2020) 'U2-Net: Going deeper with nested U-structure for salient object detection', Pattern Recognition, 106, p. 107404.</w:t>
      </w:r>
    </w:p>
    <w:p>
      <w:pPr>
        <w:spacing w:before="60" w:after="60"/>
        <w:ind w:left="720" w:hanging="720"/>
      </w:pPr>
      <w:r>
        <w:rPr>
          <w:rFonts w:ascii="Times New Roman" w:hAnsi="Times New Roman"/>
          <w:b w:val="0"/>
          <w:i w:val="0"/>
          <w:sz w:val="22"/>
        </w:rPr>
        <w:t>Ramesh, A., Pavlov, M., Goh, G., Gray, S., Voss, C., Radford, A., Chen, M. and Sutskever, I. (2021) 'Zero-shot text-to-image generation', in Proceedings of the 38th International Conference on Machine Learning. PMLR, pp. 8821–8831.</w:t>
      </w:r>
    </w:p>
    <w:p>
      <w:pPr>
        <w:spacing w:before="60" w:after="60"/>
        <w:ind w:left="720" w:hanging="720"/>
      </w:pPr>
      <w:r>
        <w:rPr>
          <w:rFonts w:ascii="Times New Roman" w:hAnsi="Times New Roman"/>
          <w:b w:val="0"/>
          <w:i w:val="0"/>
          <w:sz w:val="22"/>
        </w:rPr>
        <w:t>Ramesh, A., Dhariwal, P., Nichol, A., Chu, C. and Chen, M. (2022) 'Hierarchical text-conditional image generation with CLIP latents', arXiv preprint arXiv:2204.06125.</w:t>
      </w:r>
    </w:p>
    <w:p>
      <w:pPr>
        <w:spacing w:before="60" w:after="60"/>
        <w:ind w:left="720" w:hanging="720"/>
      </w:pPr>
      <w:r>
        <w:rPr>
          <w:rFonts w:ascii="Times New Roman" w:hAnsi="Times New Roman"/>
          <w:b w:val="0"/>
          <w:i w:val="0"/>
          <w:sz w:val="22"/>
        </w:rPr>
        <w:t>Statista (2024) Online fashion market worldwide — statistics &amp; facts. Available at: https://www.statista.com/topics/fashion (Accessed: 1 April 2026).</w:t>
      </w:r>
    </w:p>
    <w:p>
      <w:pPr>
        <w:spacing w:before="60" w:after="60"/>
        <w:ind w:left="720" w:hanging="720"/>
      </w:pPr>
      <w:r>
        <w:rPr>
          <w:rFonts w:ascii="Times New Roman" w:hAnsi="Times New Roman"/>
          <w:b w:val="0"/>
          <w:i w:val="0"/>
          <w:sz w:val="22"/>
        </w:rPr>
        <w:t>Tang, D., Agrawal, R., Zhao, J., Hofer, J. and Liu, S. (2019) 'Towards personalized fashion recommendation via multi-task deep metric learning', in Proceedings of the 28th ACM International Conference on Information and Knowledge Management, pp. 2441–2444.</w:t>
      </w:r>
    </w:p>
    <w:p>
      <w:pPr>
        <w:spacing w:before="60" w:after="60"/>
        <w:ind w:left="720" w:hanging="720"/>
      </w:pPr>
      <w:r>
        <w:rPr>
          <w:rFonts w:ascii="Times New Roman" w:hAnsi="Times New Roman"/>
          <w:b w:val="0"/>
          <w:i w:val="0"/>
          <w:sz w:val="22"/>
        </w:rPr>
        <w:t>Wang, B., Zheng, H., Liang, X., Chen, Y., Lin, L. and Yang, M. (2018) 'Toward characteristic-preserving image-based virtual try-on network', in Proceedings of the European Conference on Computer Vision (ECCV), pp. 589–604.</w:t>
      </w:r>
    </w:p>
    <w:p>
      <w:pPr>
        <w:spacing w:before="60" w:after="60"/>
        <w:ind w:left="720" w:hanging="720"/>
      </w:pPr>
      <w:r>
        <w:rPr>
          <w:rFonts w:ascii="Times New Roman" w:hAnsi="Times New Roman"/>
          <w:b w:val="0"/>
          <w:i w:val="0"/>
          <w:sz w:val="22"/>
        </w:rPr>
        <w:t>Yang, H., Zhang, R., Guo, X., Liu, W., Zuo, W. and Luo, P. (2020) 'Towards photo-realistic virtual try-on by adaptively generating-preserving image content', in Proceedings of the IEEE/CVF Conference on Computer Vision and Pattern Recognition, pp. 7850–7859.</w:t>
      </w:r>
    </w:p>
    <w:p>
      <w:pPr>
        <w:spacing w:before="60" w:after="60"/>
        <w:ind w:left="720" w:hanging="720"/>
      </w:pPr>
      <w:r>
        <w:rPr>
          <w:rFonts w:ascii="Times New Roman" w:hAnsi="Times New Roman"/>
          <w:b w:val="0"/>
          <w:i w:val="0"/>
          <w:sz w:val="22"/>
        </w:rPr>
        <w:t>Zippenfenig, P., et al. (2023) 'Open-Meteo.com weather API', Zenodo. Available at: https://zenodo.org/record/7970649 (Accessed: 1 March 2026).</w:t>
      </w:r>
    </w:p>
    <w:p>
      <w:pPr>
        <w:spacing w:before="60" w:after="60"/>
        <w:ind w:left="720" w:hanging="720"/>
      </w:pPr>
      <w:r>
        <w:rPr>
          <w:rFonts w:ascii="Times New Roman" w:hAnsi="Times New Roman"/>
          <w:b w:val="0"/>
          <w:i w:val="0"/>
          <w:sz w:val="22"/>
        </w:rPr>
        <w:t>FastAPI (2024) FastAPI documentation. Available at: https://fastapi.tiangolo.com (Accessed: 15 February 2026).</w:t>
      </w:r>
    </w:p>
    <w:p>
      <w:pPr>
        <w:spacing w:before="60" w:after="60"/>
        <w:ind w:left="720" w:hanging="720"/>
      </w:pPr>
      <w:r>
        <w:rPr>
          <w:rFonts w:ascii="Times New Roman" w:hAnsi="Times New Roman"/>
          <w:b w:val="0"/>
          <w:i w:val="0"/>
          <w:sz w:val="22"/>
        </w:rPr>
        <w:t>SQLAlchemy (2024) SQLAlchemy 2.0 documentation. Available at: https://docs.sqlalchemy.org/en/20 (Accessed: 15 February 2026).</w:t>
      </w:r>
    </w:p>
    <w:p>
      <w:pPr>
        <w:spacing w:before="60" w:after="60"/>
        <w:ind w:left="720" w:hanging="720"/>
      </w:pPr>
      <w:r>
        <w:rPr>
          <w:rFonts w:ascii="Times New Roman" w:hAnsi="Times New Roman"/>
          <w:b w:val="0"/>
          <w:i w:val="0"/>
          <w:sz w:val="22"/>
        </w:rPr>
        <w:t>React (2024) React documentation. Available at: https://react.dev (Accessed: 15 February 2026).</w:t>
      </w:r>
    </w:p>
    <w:p>
      <w:pPr>
        <w:spacing w:before="60" w:after="60"/>
        <w:ind w:left="720" w:hanging="720"/>
      </w:pPr>
      <w:r>
        <w:rPr>
          <w:rFonts w:ascii="Times New Roman" w:hAnsi="Times New Roman"/>
          <w:b w:val="0"/>
          <w:i w:val="0"/>
          <w:sz w:val="22"/>
        </w:rPr>
        <w:t>Tailwind CSS (2024) Tailwind CSS documentation. Available at: https://tailwindcss.com/docs (Accessed: 15 February 2026).</w:t>
      </w:r>
    </w:p>
    <w:p>
      <w:pPr>
        <w:spacing w:before="60" w:after="60"/>
        <w:ind w:left="720" w:hanging="720"/>
      </w:pPr>
      <w:r>
        <w:rPr>
          <w:rFonts w:ascii="Times New Roman" w:hAnsi="Times New Roman"/>
          <w:b w:val="0"/>
          <w:i w:val="0"/>
          <w:sz w:val="22"/>
        </w:rPr>
        <w:t>OpenAI (2024) DALL-E 3 technical report. Available at: https://openai.com/research/dall-e-3 (Accessed: 20 March 2026).</w:t>
      </w:r>
    </w:p>
    <w:p>
      <w:pPr>
        <w:spacing w:before="60" w:after="60"/>
        <w:ind w:left="720" w:hanging="720"/>
      </w:pPr>
      <w:r>
        <w:rPr>
          <w:rFonts w:ascii="Times New Roman" w:hAnsi="Times New Roman"/>
          <w:b w:val="0"/>
          <w:i w:val="0"/>
          <w:sz w:val="22"/>
        </w:rPr>
        <w:t>rembg (2024) rembg: Remove image background. Available at: https://github.com/danielgatis/rembg (Accessed: 10 March 2026).</w:t>
      </w:r>
    </w:p>
    <w:p>
      <w:r>
        <w:br w:type="page"/>
      </w:r>
    </w:p>
    <w:p>
      <w:pPr>
        <w:pStyle w:val="Heading1"/>
        <w:spacing w:before="480" w:after="160"/>
      </w:pPr>
      <w:r>
        <w:rPr>
          <w:rFonts w:ascii="Times New Roman" w:hAnsi="Times New Roman"/>
          <w:b/>
          <w:color w:val="000000"/>
          <w:sz w:val="32"/>
        </w:rPr>
        <w:t>Appendix A: Full API Endpoint Reference</w:t>
      </w:r>
    </w:p>
    <w:p>
      <w:pPr>
        <w:spacing w:before="0" w:after="120" w:line="440" w:lineRule="exact"/>
        <w:ind w:firstLine="720"/>
        <w:jc w:val="both"/>
      </w:pPr>
      <w:r>
        <w:rPr>
          <w:rFonts w:ascii="Times New Roman" w:hAnsi="Times New Roman"/>
          <w:b w:val="0"/>
          <w:i w:val="0"/>
          <w:sz w:val="24"/>
        </w:rPr>
        <w:t>The following table provides the complete reference for all API endpoints implemented in the StylistAI backend. The API is also fully documented interactively via FastAPI's Swagger UI at http://localhost:8000/docs when the backend is running.</w:t>
      </w:r>
    </w:p>
    <w:p>
      <w:pPr>
        <w:spacing w:before="0" w:after="0"/>
        <w:jc w:val="left"/>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Method</w:t>
            </w:r>
          </w:p>
        </w:tc>
        <w:tc>
          <w:tcPr>
            <w:tcW w:type="dxa" w:w="1728"/>
          </w:tcPr>
          <w:p>
            <w:r>
              <w:rPr>
                <w:b/>
                <w:sz w:val="18"/>
              </w:rPr>
              <w:t>Endpoint</w:t>
            </w:r>
          </w:p>
        </w:tc>
        <w:tc>
          <w:tcPr>
            <w:tcW w:type="dxa" w:w="1728"/>
          </w:tcPr>
          <w:p>
            <w:r>
              <w:rPr>
                <w:b/>
                <w:sz w:val="18"/>
              </w:rPr>
              <w:t>Request Body</w:t>
            </w:r>
          </w:p>
        </w:tc>
        <w:tc>
          <w:tcPr>
            <w:tcW w:type="dxa" w:w="1728"/>
          </w:tcPr>
          <w:p>
            <w:r>
              <w:rPr>
                <w:b/>
                <w:sz w:val="18"/>
              </w:rPr>
              <w:t>Response</w:t>
            </w:r>
          </w:p>
        </w:tc>
        <w:tc>
          <w:tcPr>
            <w:tcW w:type="dxa" w:w="1728"/>
          </w:tcPr>
          <w:p>
            <w:r>
              <w:rPr>
                <w:b/>
                <w:sz w:val="18"/>
              </w:rPr>
              <w:t>Auth</w:t>
            </w:r>
          </w:p>
        </w:tc>
      </w:tr>
      <w:tr>
        <w:tc>
          <w:tcPr>
            <w:tcW w:type="dxa" w:w="1728"/>
          </w:tcPr>
          <w:p>
            <w:r>
              <w:rPr>
                <w:rFonts w:ascii="Courier New" w:hAnsi="Courier New"/>
                <w:sz w:val="16"/>
              </w:rPr>
              <w:t>GET</w:t>
            </w:r>
          </w:p>
        </w:tc>
        <w:tc>
          <w:tcPr>
            <w:tcW w:type="dxa" w:w="1728"/>
          </w:tcPr>
          <w:p>
            <w:r>
              <w:rPr>
                <w:rFonts w:ascii="Courier New" w:hAnsi="Courier New"/>
                <w:sz w:val="16"/>
              </w:rPr>
              <w:t>/</w:t>
            </w:r>
          </w:p>
        </w:tc>
        <w:tc>
          <w:tcPr>
            <w:tcW w:type="dxa" w:w="1728"/>
          </w:tcPr>
          <w:p>
            <w:r>
              <w:rPr>
                <w:rFonts w:ascii="Times New Roman" w:hAnsi="Times New Roman"/>
                <w:sz w:val="16"/>
              </w:rPr>
              <w:t>—</w:t>
            </w:r>
          </w:p>
        </w:tc>
        <w:tc>
          <w:tcPr>
            <w:tcW w:type="dxa" w:w="1728"/>
          </w:tcPr>
          <w:p>
            <w:r>
              <w:rPr>
                <w:rFonts w:ascii="Times New Roman" w:hAnsi="Times New Roman"/>
                <w:sz w:val="16"/>
              </w:rPr>
              <w:t>{ message, docs }</w:t>
            </w:r>
          </w:p>
        </w:tc>
        <w:tc>
          <w:tcPr>
            <w:tcW w:type="dxa" w:w="1728"/>
          </w:tcPr>
          <w:p>
            <w:r>
              <w:rPr>
                <w:rFonts w:ascii="Times New Roman" w:hAnsi="Times New Roman"/>
                <w:sz w:val="16"/>
              </w:rPr>
              <w:t>No</w:t>
            </w:r>
          </w:p>
        </w:tc>
      </w:tr>
      <w:tr>
        <w:tc>
          <w:tcPr>
            <w:tcW w:type="dxa" w:w="1728"/>
          </w:tcPr>
          <w:p>
            <w:r>
              <w:rPr>
                <w:rFonts w:ascii="Courier New" w:hAnsi="Courier New"/>
                <w:sz w:val="16"/>
              </w:rPr>
              <w:t>GET</w:t>
            </w:r>
          </w:p>
        </w:tc>
        <w:tc>
          <w:tcPr>
            <w:tcW w:type="dxa" w:w="1728"/>
          </w:tcPr>
          <w:p>
            <w:r>
              <w:rPr>
                <w:rFonts w:ascii="Courier New" w:hAnsi="Courier New"/>
                <w:sz w:val="16"/>
              </w:rPr>
              <w:t>/health</w:t>
            </w:r>
          </w:p>
        </w:tc>
        <w:tc>
          <w:tcPr>
            <w:tcW w:type="dxa" w:w="1728"/>
          </w:tcPr>
          <w:p>
            <w:r>
              <w:rPr>
                <w:rFonts w:ascii="Times New Roman" w:hAnsi="Times New Roman"/>
                <w:sz w:val="16"/>
              </w:rPr>
              <w:t>—</w:t>
            </w:r>
          </w:p>
        </w:tc>
        <w:tc>
          <w:tcPr>
            <w:tcW w:type="dxa" w:w="1728"/>
          </w:tcPr>
          <w:p>
            <w:r>
              <w:rPr>
                <w:rFonts w:ascii="Times New Roman" w:hAnsi="Times New Roman"/>
                <w:sz w:val="16"/>
              </w:rPr>
              <w:t>{ status: ok }</w:t>
            </w:r>
          </w:p>
        </w:tc>
        <w:tc>
          <w:tcPr>
            <w:tcW w:type="dxa" w:w="1728"/>
          </w:tcPr>
          <w:p>
            <w:r>
              <w:rPr>
                <w:rFonts w:ascii="Times New Roman" w:hAnsi="Times New Roman"/>
                <w:sz w:val="16"/>
              </w:rPr>
              <w:t>No</w:t>
            </w:r>
          </w:p>
        </w:tc>
      </w:tr>
      <w:tr>
        <w:tc>
          <w:tcPr>
            <w:tcW w:type="dxa" w:w="1728"/>
          </w:tcPr>
          <w:p>
            <w:r>
              <w:rPr>
                <w:rFonts w:ascii="Courier New" w:hAnsi="Courier New"/>
                <w:sz w:val="16"/>
              </w:rPr>
              <w:t>POST</w:t>
            </w:r>
          </w:p>
        </w:tc>
        <w:tc>
          <w:tcPr>
            <w:tcW w:type="dxa" w:w="1728"/>
          </w:tcPr>
          <w:p>
            <w:r>
              <w:rPr>
                <w:rFonts w:ascii="Courier New" w:hAnsi="Courier New"/>
                <w:sz w:val="16"/>
              </w:rPr>
              <w:t>/auth/register</w:t>
            </w:r>
          </w:p>
        </w:tc>
        <w:tc>
          <w:tcPr>
            <w:tcW w:type="dxa" w:w="1728"/>
          </w:tcPr>
          <w:p>
            <w:r>
              <w:rPr>
                <w:rFonts w:ascii="Times New Roman" w:hAnsi="Times New Roman"/>
                <w:sz w:val="16"/>
              </w:rPr>
              <w:t>{ email, password, name?, city? }</w:t>
            </w:r>
          </w:p>
        </w:tc>
        <w:tc>
          <w:tcPr>
            <w:tcW w:type="dxa" w:w="1728"/>
          </w:tcPr>
          <w:p>
            <w:r>
              <w:rPr>
                <w:rFonts w:ascii="Times New Roman" w:hAnsi="Times New Roman"/>
                <w:sz w:val="16"/>
              </w:rPr>
              <w:t>Token { access_token, city, name }</w:t>
            </w:r>
          </w:p>
        </w:tc>
        <w:tc>
          <w:tcPr>
            <w:tcW w:type="dxa" w:w="1728"/>
          </w:tcPr>
          <w:p>
            <w:r>
              <w:rPr>
                <w:rFonts w:ascii="Times New Roman" w:hAnsi="Times New Roman"/>
                <w:sz w:val="16"/>
              </w:rPr>
              <w:t>No</w:t>
            </w:r>
          </w:p>
        </w:tc>
      </w:tr>
      <w:tr>
        <w:tc>
          <w:tcPr>
            <w:tcW w:type="dxa" w:w="1728"/>
          </w:tcPr>
          <w:p>
            <w:r>
              <w:rPr>
                <w:rFonts w:ascii="Courier New" w:hAnsi="Courier New"/>
                <w:sz w:val="16"/>
              </w:rPr>
              <w:t>POST</w:t>
            </w:r>
          </w:p>
        </w:tc>
        <w:tc>
          <w:tcPr>
            <w:tcW w:type="dxa" w:w="1728"/>
          </w:tcPr>
          <w:p>
            <w:r>
              <w:rPr>
                <w:rFonts w:ascii="Courier New" w:hAnsi="Courier New"/>
                <w:sz w:val="16"/>
              </w:rPr>
              <w:t>/auth/login</w:t>
            </w:r>
          </w:p>
        </w:tc>
        <w:tc>
          <w:tcPr>
            <w:tcW w:type="dxa" w:w="1728"/>
          </w:tcPr>
          <w:p>
            <w:r>
              <w:rPr>
                <w:rFonts w:ascii="Times New Roman" w:hAnsi="Times New Roman"/>
                <w:sz w:val="16"/>
              </w:rPr>
              <w:t>{ email, password }</w:t>
            </w:r>
          </w:p>
        </w:tc>
        <w:tc>
          <w:tcPr>
            <w:tcW w:type="dxa" w:w="1728"/>
          </w:tcPr>
          <w:p>
            <w:r>
              <w:rPr>
                <w:rFonts w:ascii="Times New Roman" w:hAnsi="Times New Roman"/>
                <w:sz w:val="16"/>
              </w:rPr>
              <w:t>Token { access_token, city, name }</w:t>
            </w:r>
          </w:p>
        </w:tc>
        <w:tc>
          <w:tcPr>
            <w:tcW w:type="dxa" w:w="1728"/>
          </w:tcPr>
          <w:p>
            <w:r>
              <w:rPr>
                <w:rFonts w:ascii="Times New Roman" w:hAnsi="Times New Roman"/>
                <w:sz w:val="16"/>
              </w:rPr>
              <w:t>No</w:t>
            </w:r>
          </w:p>
        </w:tc>
      </w:tr>
      <w:tr>
        <w:tc>
          <w:tcPr>
            <w:tcW w:type="dxa" w:w="1728"/>
          </w:tcPr>
          <w:p>
            <w:r>
              <w:rPr>
                <w:rFonts w:ascii="Courier New" w:hAnsi="Courier New"/>
                <w:sz w:val="16"/>
              </w:rPr>
              <w:t>GET</w:t>
            </w:r>
          </w:p>
        </w:tc>
        <w:tc>
          <w:tcPr>
            <w:tcW w:type="dxa" w:w="1728"/>
          </w:tcPr>
          <w:p>
            <w:r>
              <w:rPr>
                <w:rFonts w:ascii="Courier New" w:hAnsi="Courier New"/>
                <w:sz w:val="16"/>
              </w:rPr>
              <w:t>/auth/me</w:t>
            </w:r>
          </w:p>
        </w:tc>
        <w:tc>
          <w:tcPr>
            <w:tcW w:type="dxa" w:w="1728"/>
          </w:tcPr>
          <w:p>
            <w:r>
              <w:rPr>
                <w:rFonts w:ascii="Times New Roman" w:hAnsi="Times New Roman"/>
                <w:sz w:val="16"/>
              </w:rPr>
              <w:t>—</w:t>
            </w:r>
          </w:p>
        </w:tc>
        <w:tc>
          <w:tcPr>
            <w:tcW w:type="dxa" w:w="1728"/>
          </w:tcPr>
          <w:p>
            <w:r>
              <w:rPr>
                <w:rFonts w:ascii="Times New Roman" w:hAnsi="Times New Roman"/>
                <w:sz w:val="16"/>
              </w:rPr>
              <w:t>UserProfile { email, name, city }</w:t>
            </w:r>
          </w:p>
        </w:tc>
        <w:tc>
          <w:tcPr>
            <w:tcW w:type="dxa" w:w="1728"/>
          </w:tcPr>
          <w:p>
            <w:r>
              <w:rPr>
                <w:rFonts w:ascii="Times New Roman" w:hAnsi="Times New Roman"/>
                <w:sz w:val="16"/>
              </w:rPr>
              <w:t>Yes</w:t>
            </w:r>
          </w:p>
        </w:tc>
      </w:tr>
      <w:tr>
        <w:tc>
          <w:tcPr>
            <w:tcW w:type="dxa" w:w="1728"/>
          </w:tcPr>
          <w:p>
            <w:r>
              <w:rPr>
                <w:rFonts w:ascii="Courier New" w:hAnsi="Courier New"/>
                <w:sz w:val="16"/>
              </w:rPr>
              <w:t>PUT</w:t>
            </w:r>
          </w:p>
        </w:tc>
        <w:tc>
          <w:tcPr>
            <w:tcW w:type="dxa" w:w="1728"/>
          </w:tcPr>
          <w:p>
            <w:r>
              <w:rPr>
                <w:rFonts w:ascii="Courier New" w:hAnsi="Courier New"/>
                <w:sz w:val="16"/>
              </w:rPr>
              <w:t>/auth/me</w:t>
            </w:r>
          </w:p>
        </w:tc>
        <w:tc>
          <w:tcPr>
            <w:tcW w:type="dxa" w:w="1728"/>
          </w:tcPr>
          <w:p>
            <w:r>
              <w:rPr>
                <w:rFonts w:ascii="Times New Roman" w:hAnsi="Times New Roman"/>
                <w:sz w:val="16"/>
              </w:rPr>
              <w:t>{ name?, city?, email?, password?}</w:t>
            </w:r>
          </w:p>
        </w:tc>
        <w:tc>
          <w:tcPr>
            <w:tcW w:type="dxa" w:w="1728"/>
          </w:tcPr>
          <w:p>
            <w:r>
              <w:rPr>
                <w:rFonts w:ascii="Times New Roman" w:hAnsi="Times New Roman"/>
                <w:sz w:val="16"/>
              </w:rPr>
              <w:t>Token { access_token, city, name }</w:t>
            </w:r>
          </w:p>
        </w:tc>
        <w:tc>
          <w:tcPr>
            <w:tcW w:type="dxa" w:w="1728"/>
          </w:tcPr>
          <w:p>
            <w:r>
              <w:rPr>
                <w:rFonts w:ascii="Times New Roman" w:hAnsi="Times New Roman"/>
                <w:sz w:val="16"/>
              </w:rPr>
              <w:t>Yes</w:t>
            </w:r>
          </w:p>
        </w:tc>
      </w:tr>
      <w:tr>
        <w:tc>
          <w:tcPr>
            <w:tcW w:type="dxa" w:w="1728"/>
          </w:tcPr>
          <w:p>
            <w:r>
              <w:rPr>
                <w:rFonts w:ascii="Courier New" w:hAnsi="Courier New"/>
                <w:sz w:val="16"/>
              </w:rPr>
              <w:t>GET</w:t>
            </w:r>
          </w:p>
        </w:tc>
        <w:tc>
          <w:tcPr>
            <w:tcW w:type="dxa" w:w="1728"/>
          </w:tcPr>
          <w:p>
            <w:r>
              <w:rPr>
                <w:rFonts w:ascii="Courier New" w:hAnsi="Courier New"/>
                <w:sz w:val="16"/>
              </w:rPr>
              <w:t>/closet</w:t>
            </w:r>
          </w:p>
        </w:tc>
        <w:tc>
          <w:tcPr>
            <w:tcW w:type="dxa" w:w="1728"/>
          </w:tcPr>
          <w:p>
            <w:r>
              <w:rPr>
                <w:rFonts w:ascii="Times New Roman" w:hAnsi="Times New Roman"/>
                <w:sz w:val="16"/>
              </w:rPr>
              <w:t>?category, color, formality, search</w:t>
            </w:r>
          </w:p>
        </w:tc>
        <w:tc>
          <w:tcPr>
            <w:tcW w:type="dxa" w:w="1728"/>
          </w:tcPr>
          <w:p>
            <w:r>
              <w:rPr>
                <w:rFonts w:ascii="Times New Roman" w:hAnsi="Times New Roman"/>
                <w:sz w:val="16"/>
              </w:rPr>
              <w:t>[ClosetItem]</w:t>
            </w:r>
          </w:p>
        </w:tc>
        <w:tc>
          <w:tcPr>
            <w:tcW w:type="dxa" w:w="1728"/>
          </w:tcPr>
          <w:p>
            <w:r>
              <w:rPr>
                <w:rFonts w:ascii="Times New Roman" w:hAnsi="Times New Roman"/>
                <w:sz w:val="16"/>
              </w:rPr>
              <w:t>Yes</w:t>
            </w:r>
          </w:p>
        </w:tc>
      </w:tr>
      <w:tr>
        <w:tc>
          <w:tcPr>
            <w:tcW w:type="dxa" w:w="1728"/>
          </w:tcPr>
          <w:p>
            <w:r>
              <w:rPr>
                <w:rFonts w:ascii="Courier New" w:hAnsi="Courier New"/>
                <w:sz w:val="16"/>
              </w:rPr>
              <w:t>POST</w:t>
            </w:r>
          </w:p>
        </w:tc>
        <w:tc>
          <w:tcPr>
            <w:tcW w:type="dxa" w:w="1728"/>
          </w:tcPr>
          <w:p>
            <w:r>
              <w:rPr>
                <w:rFonts w:ascii="Courier New" w:hAnsi="Courier New"/>
                <w:sz w:val="16"/>
              </w:rPr>
              <w:t>/closet</w:t>
            </w:r>
          </w:p>
        </w:tc>
        <w:tc>
          <w:tcPr>
            <w:tcW w:type="dxa" w:w="1728"/>
          </w:tcPr>
          <w:p>
            <w:r>
              <w:rPr>
                <w:rFonts w:ascii="Times New Roman" w:hAnsi="Times New Roman"/>
                <w:sz w:val="16"/>
              </w:rPr>
              <w:t>ClosetItemCreate JSON</w:t>
            </w:r>
          </w:p>
        </w:tc>
        <w:tc>
          <w:tcPr>
            <w:tcW w:type="dxa" w:w="1728"/>
          </w:tcPr>
          <w:p>
            <w:r>
              <w:rPr>
                <w:rFonts w:ascii="Times New Roman" w:hAnsi="Times New Roman"/>
                <w:sz w:val="16"/>
              </w:rPr>
              <w:t>ClosetItem</w:t>
            </w:r>
          </w:p>
        </w:tc>
        <w:tc>
          <w:tcPr>
            <w:tcW w:type="dxa" w:w="1728"/>
          </w:tcPr>
          <w:p>
            <w:r>
              <w:rPr>
                <w:rFonts w:ascii="Times New Roman" w:hAnsi="Times New Roman"/>
                <w:sz w:val="16"/>
              </w:rPr>
              <w:t>Yes</w:t>
            </w:r>
          </w:p>
        </w:tc>
      </w:tr>
      <w:tr>
        <w:tc>
          <w:tcPr>
            <w:tcW w:type="dxa" w:w="1728"/>
          </w:tcPr>
          <w:p>
            <w:r>
              <w:rPr>
                <w:rFonts w:ascii="Courier New" w:hAnsi="Courier New"/>
                <w:sz w:val="16"/>
              </w:rPr>
              <w:t>GET</w:t>
            </w:r>
          </w:p>
        </w:tc>
        <w:tc>
          <w:tcPr>
            <w:tcW w:type="dxa" w:w="1728"/>
          </w:tcPr>
          <w:p>
            <w:r>
              <w:rPr>
                <w:rFonts w:ascii="Courier New" w:hAnsi="Courier New"/>
                <w:sz w:val="16"/>
              </w:rPr>
              <w:t>/closet/{id}</w:t>
            </w:r>
          </w:p>
        </w:tc>
        <w:tc>
          <w:tcPr>
            <w:tcW w:type="dxa" w:w="1728"/>
          </w:tcPr>
          <w:p>
            <w:r>
              <w:rPr>
                <w:rFonts w:ascii="Times New Roman" w:hAnsi="Times New Roman"/>
                <w:sz w:val="16"/>
              </w:rPr>
              <w:t>—</w:t>
            </w:r>
          </w:p>
        </w:tc>
        <w:tc>
          <w:tcPr>
            <w:tcW w:type="dxa" w:w="1728"/>
          </w:tcPr>
          <w:p>
            <w:r>
              <w:rPr>
                <w:rFonts w:ascii="Times New Roman" w:hAnsi="Times New Roman"/>
                <w:sz w:val="16"/>
              </w:rPr>
              <w:t>ClosetItem</w:t>
            </w:r>
          </w:p>
        </w:tc>
        <w:tc>
          <w:tcPr>
            <w:tcW w:type="dxa" w:w="1728"/>
          </w:tcPr>
          <w:p>
            <w:r>
              <w:rPr>
                <w:rFonts w:ascii="Times New Roman" w:hAnsi="Times New Roman"/>
                <w:sz w:val="16"/>
              </w:rPr>
              <w:t>Yes</w:t>
            </w:r>
          </w:p>
        </w:tc>
      </w:tr>
      <w:tr>
        <w:tc>
          <w:tcPr>
            <w:tcW w:type="dxa" w:w="1728"/>
          </w:tcPr>
          <w:p>
            <w:r>
              <w:rPr>
                <w:rFonts w:ascii="Courier New" w:hAnsi="Courier New"/>
                <w:sz w:val="16"/>
              </w:rPr>
              <w:t>PATCH</w:t>
            </w:r>
          </w:p>
        </w:tc>
        <w:tc>
          <w:tcPr>
            <w:tcW w:type="dxa" w:w="1728"/>
          </w:tcPr>
          <w:p>
            <w:r>
              <w:rPr>
                <w:rFonts w:ascii="Courier New" w:hAnsi="Courier New"/>
                <w:sz w:val="16"/>
              </w:rPr>
              <w:t>/closet/{id}</w:t>
            </w:r>
          </w:p>
        </w:tc>
        <w:tc>
          <w:tcPr>
            <w:tcW w:type="dxa" w:w="1728"/>
          </w:tcPr>
          <w:p>
            <w:r>
              <w:rPr>
                <w:rFonts w:ascii="Times New Roman" w:hAnsi="Times New Roman"/>
                <w:sz w:val="16"/>
              </w:rPr>
              <w:t>ClosetItemUpdate JSON (partial)</w:t>
            </w:r>
          </w:p>
        </w:tc>
        <w:tc>
          <w:tcPr>
            <w:tcW w:type="dxa" w:w="1728"/>
          </w:tcPr>
          <w:p>
            <w:r>
              <w:rPr>
                <w:rFonts w:ascii="Times New Roman" w:hAnsi="Times New Roman"/>
                <w:sz w:val="16"/>
              </w:rPr>
              <w:t>ClosetItem</w:t>
            </w:r>
          </w:p>
        </w:tc>
        <w:tc>
          <w:tcPr>
            <w:tcW w:type="dxa" w:w="1728"/>
          </w:tcPr>
          <w:p>
            <w:r>
              <w:rPr>
                <w:rFonts w:ascii="Times New Roman" w:hAnsi="Times New Roman"/>
                <w:sz w:val="16"/>
              </w:rPr>
              <w:t>Yes</w:t>
            </w:r>
          </w:p>
        </w:tc>
      </w:tr>
      <w:tr>
        <w:tc>
          <w:tcPr>
            <w:tcW w:type="dxa" w:w="1728"/>
          </w:tcPr>
          <w:p>
            <w:r>
              <w:rPr>
                <w:rFonts w:ascii="Courier New" w:hAnsi="Courier New"/>
                <w:sz w:val="16"/>
              </w:rPr>
              <w:t>DELETE</w:t>
            </w:r>
          </w:p>
        </w:tc>
        <w:tc>
          <w:tcPr>
            <w:tcW w:type="dxa" w:w="1728"/>
          </w:tcPr>
          <w:p>
            <w:r>
              <w:rPr>
                <w:rFonts w:ascii="Courier New" w:hAnsi="Courier New"/>
                <w:sz w:val="16"/>
              </w:rPr>
              <w:t>/closet/{id}</w:t>
            </w:r>
          </w:p>
        </w:tc>
        <w:tc>
          <w:tcPr>
            <w:tcW w:type="dxa" w:w="1728"/>
          </w:tcPr>
          <w:p>
            <w:r>
              <w:rPr>
                <w:rFonts w:ascii="Times New Roman" w:hAnsi="Times New Roman"/>
                <w:sz w:val="16"/>
              </w:rPr>
              <w:t>—</w:t>
            </w:r>
          </w:p>
        </w:tc>
        <w:tc>
          <w:tcPr>
            <w:tcW w:type="dxa" w:w="1728"/>
          </w:tcPr>
          <w:p>
            <w:r>
              <w:rPr>
                <w:rFonts w:ascii="Times New Roman" w:hAnsi="Times New Roman"/>
                <w:sz w:val="16"/>
              </w:rPr>
              <w:t>204 No Content</w:t>
            </w:r>
          </w:p>
        </w:tc>
        <w:tc>
          <w:tcPr>
            <w:tcW w:type="dxa" w:w="1728"/>
          </w:tcPr>
          <w:p>
            <w:r>
              <w:rPr>
                <w:rFonts w:ascii="Times New Roman" w:hAnsi="Times New Roman"/>
                <w:sz w:val="16"/>
              </w:rPr>
              <w:t>Yes</w:t>
            </w:r>
          </w:p>
        </w:tc>
      </w:tr>
      <w:tr>
        <w:tc>
          <w:tcPr>
            <w:tcW w:type="dxa" w:w="1728"/>
          </w:tcPr>
          <w:p>
            <w:r>
              <w:rPr>
                <w:rFonts w:ascii="Courier New" w:hAnsi="Courier New"/>
                <w:sz w:val="16"/>
              </w:rPr>
              <w:t>POST</w:t>
            </w:r>
          </w:p>
        </w:tc>
        <w:tc>
          <w:tcPr>
            <w:tcW w:type="dxa" w:w="1728"/>
          </w:tcPr>
          <w:p>
            <w:r>
              <w:rPr>
                <w:rFonts w:ascii="Courier New" w:hAnsi="Courier New"/>
                <w:sz w:val="16"/>
              </w:rPr>
              <w:t>/closet/upload</w:t>
            </w:r>
          </w:p>
        </w:tc>
        <w:tc>
          <w:tcPr>
            <w:tcW w:type="dxa" w:w="1728"/>
          </w:tcPr>
          <w:p>
            <w:r>
              <w:rPr>
                <w:rFonts w:ascii="Times New Roman" w:hAnsi="Times New Roman"/>
                <w:sz w:val="16"/>
              </w:rPr>
              <w:t>multipart: name, category, color, formality, file?</w:t>
            </w:r>
          </w:p>
        </w:tc>
        <w:tc>
          <w:tcPr>
            <w:tcW w:type="dxa" w:w="1728"/>
          </w:tcPr>
          <w:p>
            <w:r>
              <w:rPr>
                <w:rFonts w:ascii="Times New Roman" w:hAnsi="Times New Roman"/>
                <w:sz w:val="16"/>
              </w:rPr>
              <w:t>ClosetItem</w:t>
            </w:r>
          </w:p>
        </w:tc>
        <w:tc>
          <w:tcPr>
            <w:tcW w:type="dxa" w:w="1728"/>
          </w:tcPr>
          <w:p>
            <w:r>
              <w:rPr>
                <w:rFonts w:ascii="Times New Roman" w:hAnsi="Times New Roman"/>
                <w:sz w:val="16"/>
              </w:rPr>
              <w:t>Yes</w:t>
            </w:r>
          </w:p>
        </w:tc>
      </w:tr>
      <w:tr>
        <w:tc>
          <w:tcPr>
            <w:tcW w:type="dxa" w:w="1728"/>
          </w:tcPr>
          <w:p>
            <w:r>
              <w:rPr>
                <w:rFonts w:ascii="Courier New" w:hAnsi="Courier New"/>
                <w:sz w:val="16"/>
              </w:rPr>
              <w:t>GET</w:t>
            </w:r>
          </w:p>
        </w:tc>
        <w:tc>
          <w:tcPr>
            <w:tcW w:type="dxa" w:w="1728"/>
          </w:tcPr>
          <w:p>
            <w:r>
              <w:rPr>
                <w:rFonts w:ascii="Courier New" w:hAnsi="Courier New"/>
                <w:sz w:val="16"/>
              </w:rPr>
              <w:t>/outfits/today</w:t>
            </w:r>
          </w:p>
        </w:tc>
        <w:tc>
          <w:tcPr>
            <w:tcW w:type="dxa" w:w="1728"/>
          </w:tcPr>
          <w:p>
            <w:r>
              <w:rPr>
                <w:rFonts w:ascii="Times New Roman" w:hAnsi="Times New Roman"/>
                <w:sz w:val="16"/>
              </w:rPr>
              <w:t>?refresh=bool</w:t>
            </w:r>
          </w:p>
        </w:tc>
        <w:tc>
          <w:tcPr>
            <w:tcW w:type="dxa" w:w="1728"/>
          </w:tcPr>
          <w:p>
            <w:r>
              <w:rPr>
                <w:rFonts w:ascii="Times New Roman" w:hAnsi="Times New Roman"/>
                <w:sz w:val="16"/>
              </w:rPr>
              <w:t>OutfitSuggestion { items, explanation }</w:t>
            </w:r>
          </w:p>
        </w:tc>
        <w:tc>
          <w:tcPr>
            <w:tcW w:type="dxa" w:w="1728"/>
          </w:tcPr>
          <w:p>
            <w:r>
              <w:rPr>
                <w:rFonts w:ascii="Times New Roman" w:hAnsi="Times New Roman"/>
                <w:sz w:val="16"/>
              </w:rPr>
              <w:t>Yes</w:t>
            </w:r>
          </w:p>
        </w:tc>
      </w:tr>
      <w:tr>
        <w:tc>
          <w:tcPr>
            <w:tcW w:type="dxa" w:w="1728"/>
          </w:tcPr>
          <w:p>
            <w:r>
              <w:rPr>
                <w:rFonts w:ascii="Courier New" w:hAnsi="Courier New"/>
                <w:sz w:val="16"/>
              </w:rPr>
              <w:t>POST</w:t>
            </w:r>
          </w:p>
        </w:tc>
        <w:tc>
          <w:tcPr>
            <w:tcW w:type="dxa" w:w="1728"/>
          </w:tcPr>
          <w:p>
            <w:r>
              <w:rPr>
                <w:rFonts w:ascii="Courier New" w:hAnsi="Courier New"/>
                <w:sz w:val="16"/>
              </w:rPr>
              <w:t>/outfits/generate</w:t>
            </w:r>
          </w:p>
        </w:tc>
        <w:tc>
          <w:tcPr>
            <w:tcW w:type="dxa" w:w="1728"/>
          </w:tcPr>
          <w:p>
            <w:r>
              <w:rPr>
                <w:rFonts w:ascii="Times New Roman" w:hAnsi="Times New Roman"/>
                <w:sz w:val="16"/>
              </w:rPr>
              <w:t>{ context, weather_temp_c?, formality_preference?, vibe? }</w:t>
            </w:r>
          </w:p>
        </w:tc>
        <w:tc>
          <w:tcPr>
            <w:tcW w:type="dxa" w:w="1728"/>
          </w:tcPr>
          <w:p>
            <w:r>
              <w:rPr>
                <w:rFonts w:ascii="Times New Roman" w:hAnsi="Times New Roman"/>
                <w:sz w:val="16"/>
              </w:rPr>
              <w:t>OutfitSuggestion</w:t>
            </w:r>
          </w:p>
        </w:tc>
        <w:tc>
          <w:tcPr>
            <w:tcW w:type="dxa" w:w="1728"/>
          </w:tcPr>
          <w:p>
            <w:r>
              <w:rPr>
                <w:rFonts w:ascii="Times New Roman" w:hAnsi="Times New Roman"/>
                <w:sz w:val="16"/>
              </w:rPr>
              <w:t>Yes</w:t>
            </w:r>
          </w:p>
        </w:tc>
      </w:tr>
      <w:tr>
        <w:tc>
          <w:tcPr>
            <w:tcW w:type="dxa" w:w="1728"/>
          </w:tcPr>
          <w:p>
            <w:r>
              <w:rPr>
                <w:rFonts w:ascii="Courier New" w:hAnsi="Courier New"/>
                <w:sz w:val="16"/>
              </w:rPr>
              <w:t>POST</w:t>
            </w:r>
          </w:p>
        </w:tc>
        <w:tc>
          <w:tcPr>
            <w:tcW w:type="dxa" w:w="1728"/>
          </w:tcPr>
          <w:p>
            <w:r>
              <w:rPr>
                <w:rFonts w:ascii="Courier New" w:hAnsi="Courier New"/>
                <w:sz w:val="16"/>
              </w:rPr>
              <w:t>/outfits/save</w:t>
            </w:r>
          </w:p>
        </w:tc>
        <w:tc>
          <w:tcPr>
            <w:tcW w:type="dxa" w:w="1728"/>
          </w:tcPr>
          <w:p>
            <w:r>
              <w:rPr>
                <w:rFonts w:ascii="Times New Roman" w:hAnsi="Times New Roman"/>
                <w:sz w:val="16"/>
              </w:rPr>
              <w:t>{ context, items, explanation }</w:t>
            </w:r>
          </w:p>
        </w:tc>
        <w:tc>
          <w:tcPr>
            <w:tcW w:type="dxa" w:w="1728"/>
          </w:tcPr>
          <w:p>
            <w:r>
              <w:rPr>
                <w:rFonts w:ascii="Times New Roman" w:hAnsi="Times New Roman"/>
                <w:sz w:val="16"/>
              </w:rPr>
              <w:t>SavedOutfit</w:t>
            </w:r>
          </w:p>
        </w:tc>
        <w:tc>
          <w:tcPr>
            <w:tcW w:type="dxa" w:w="1728"/>
          </w:tcPr>
          <w:p>
            <w:r>
              <w:rPr>
                <w:rFonts w:ascii="Times New Roman" w:hAnsi="Times New Roman"/>
                <w:sz w:val="16"/>
              </w:rPr>
              <w:t>Yes</w:t>
            </w:r>
          </w:p>
        </w:tc>
      </w:tr>
      <w:tr>
        <w:tc>
          <w:tcPr>
            <w:tcW w:type="dxa" w:w="1728"/>
          </w:tcPr>
          <w:p>
            <w:r>
              <w:rPr>
                <w:rFonts w:ascii="Courier New" w:hAnsi="Courier New"/>
                <w:sz w:val="16"/>
              </w:rPr>
              <w:t>GET</w:t>
            </w:r>
          </w:p>
        </w:tc>
        <w:tc>
          <w:tcPr>
            <w:tcW w:type="dxa" w:w="1728"/>
          </w:tcPr>
          <w:p>
            <w:r>
              <w:rPr>
                <w:rFonts w:ascii="Courier New" w:hAnsi="Courier New"/>
                <w:sz w:val="16"/>
              </w:rPr>
              <w:t>/outfits/saved</w:t>
            </w:r>
          </w:p>
        </w:tc>
        <w:tc>
          <w:tcPr>
            <w:tcW w:type="dxa" w:w="1728"/>
          </w:tcPr>
          <w:p>
            <w:r>
              <w:rPr>
                <w:rFonts w:ascii="Times New Roman" w:hAnsi="Times New Roman"/>
                <w:sz w:val="16"/>
              </w:rPr>
              <w:t>—</w:t>
            </w:r>
          </w:p>
        </w:tc>
        <w:tc>
          <w:tcPr>
            <w:tcW w:type="dxa" w:w="1728"/>
          </w:tcPr>
          <w:p>
            <w:r>
              <w:rPr>
                <w:rFonts w:ascii="Times New Roman" w:hAnsi="Times New Roman"/>
                <w:sz w:val="16"/>
              </w:rPr>
              <w:t>[SavedOutfit]</w:t>
            </w:r>
          </w:p>
        </w:tc>
        <w:tc>
          <w:tcPr>
            <w:tcW w:type="dxa" w:w="1728"/>
          </w:tcPr>
          <w:p>
            <w:r>
              <w:rPr>
                <w:rFonts w:ascii="Times New Roman" w:hAnsi="Times New Roman"/>
                <w:sz w:val="16"/>
              </w:rPr>
              <w:t>Yes</w:t>
            </w:r>
          </w:p>
        </w:tc>
      </w:tr>
      <w:tr>
        <w:tc>
          <w:tcPr>
            <w:tcW w:type="dxa" w:w="1728"/>
          </w:tcPr>
          <w:p>
            <w:r>
              <w:rPr>
                <w:rFonts w:ascii="Courier New" w:hAnsi="Courier New"/>
                <w:sz w:val="16"/>
              </w:rPr>
              <w:t>DELETE</w:t>
            </w:r>
          </w:p>
        </w:tc>
        <w:tc>
          <w:tcPr>
            <w:tcW w:type="dxa" w:w="1728"/>
          </w:tcPr>
          <w:p>
            <w:r>
              <w:rPr>
                <w:rFonts w:ascii="Courier New" w:hAnsi="Courier New"/>
                <w:sz w:val="16"/>
              </w:rPr>
              <w:t>/outfits/saved/{id}</w:t>
            </w:r>
          </w:p>
        </w:tc>
        <w:tc>
          <w:tcPr>
            <w:tcW w:type="dxa" w:w="1728"/>
          </w:tcPr>
          <w:p>
            <w:r>
              <w:rPr>
                <w:rFonts w:ascii="Times New Roman" w:hAnsi="Times New Roman"/>
                <w:sz w:val="16"/>
              </w:rPr>
              <w:t>—</w:t>
            </w:r>
          </w:p>
        </w:tc>
        <w:tc>
          <w:tcPr>
            <w:tcW w:type="dxa" w:w="1728"/>
          </w:tcPr>
          <w:p>
            <w:r>
              <w:rPr>
                <w:rFonts w:ascii="Times New Roman" w:hAnsi="Times New Roman"/>
                <w:sz w:val="16"/>
              </w:rPr>
              <w:t>204 No Content</w:t>
            </w:r>
          </w:p>
        </w:tc>
        <w:tc>
          <w:tcPr>
            <w:tcW w:type="dxa" w:w="1728"/>
          </w:tcPr>
          <w:p>
            <w:r>
              <w:rPr>
                <w:rFonts w:ascii="Times New Roman" w:hAnsi="Times New Roman"/>
                <w:sz w:val="16"/>
              </w:rPr>
              <w:t>Yes</w:t>
            </w:r>
          </w:p>
        </w:tc>
      </w:tr>
      <w:tr>
        <w:tc>
          <w:tcPr>
            <w:tcW w:type="dxa" w:w="1728"/>
          </w:tcPr>
          <w:p>
            <w:r>
              <w:rPr>
                <w:rFonts w:ascii="Courier New" w:hAnsi="Courier New"/>
                <w:sz w:val="16"/>
              </w:rPr>
              <w:t>POST</w:t>
            </w:r>
          </w:p>
        </w:tc>
        <w:tc>
          <w:tcPr>
            <w:tcW w:type="dxa" w:w="1728"/>
          </w:tcPr>
          <w:p>
            <w:r>
              <w:rPr>
                <w:rFonts w:ascii="Courier New" w:hAnsi="Courier New"/>
                <w:sz w:val="16"/>
              </w:rPr>
              <w:t>/outfits/try-on</w:t>
            </w:r>
          </w:p>
        </w:tc>
        <w:tc>
          <w:tcPr>
            <w:tcW w:type="dxa" w:w="1728"/>
          </w:tcPr>
          <w:p>
            <w:r>
              <w:rPr>
                <w:rFonts w:ascii="Times New Roman" w:hAnsi="Times New Roman"/>
                <w:sz w:val="16"/>
              </w:rPr>
              <w:t>{ outfit_items: [str], context }</w:t>
            </w:r>
          </w:p>
        </w:tc>
        <w:tc>
          <w:tcPr>
            <w:tcW w:type="dxa" w:w="1728"/>
          </w:tcPr>
          <w:p>
            <w:r>
              <w:rPr>
                <w:rFonts w:ascii="Times New Roman" w:hAnsi="Times New Roman"/>
                <w:sz w:val="16"/>
              </w:rPr>
              <w:t>TryOnResponse { image_url }</w:t>
            </w:r>
          </w:p>
        </w:tc>
        <w:tc>
          <w:tcPr>
            <w:tcW w:type="dxa" w:w="1728"/>
          </w:tcPr>
          <w:p>
            <w:r>
              <w:rPr>
                <w:rFonts w:ascii="Times New Roman" w:hAnsi="Times New Roman"/>
                <w:sz w:val="16"/>
              </w:rPr>
              <w:t>Yes</w:t>
            </w:r>
          </w:p>
        </w:tc>
      </w:tr>
      <w:tr>
        <w:tc>
          <w:tcPr>
            <w:tcW w:type="dxa" w:w="1728"/>
          </w:tcPr>
          <w:p>
            <w:r>
              <w:rPr>
                <w:rFonts w:ascii="Courier New" w:hAnsi="Courier New"/>
                <w:sz w:val="16"/>
              </w:rPr>
              <w:t>GET</w:t>
            </w:r>
          </w:p>
        </w:tc>
        <w:tc>
          <w:tcPr>
            <w:tcW w:type="dxa" w:w="1728"/>
          </w:tcPr>
          <w:p>
            <w:r>
              <w:rPr>
                <w:rFonts w:ascii="Courier New" w:hAnsi="Courier New"/>
                <w:sz w:val="16"/>
              </w:rPr>
              <w:t>/suggestions/today</w:t>
            </w:r>
          </w:p>
        </w:tc>
        <w:tc>
          <w:tcPr>
            <w:tcW w:type="dxa" w:w="1728"/>
          </w:tcPr>
          <w:p>
            <w:r>
              <w:rPr>
                <w:rFonts w:ascii="Times New Roman" w:hAnsi="Times New Roman"/>
                <w:sz w:val="16"/>
              </w:rPr>
              <w:t>?city=str</w:t>
            </w:r>
          </w:p>
        </w:tc>
        <w:tc>
          <w:tcPr>
            <w:tcW w:type="dxa" w:w="1728"/>
          </w:tcPr>
          <w:p>
            <w:r>
              <w:rPr>
                <w:rFonts w:ascii="Times New Roman" w:hAnsi="Times New Roman"/>
                <w:sz w:val="16"/>
              </w:rPr>
              <w:t>AISuggestionResponse { item_name, reason }</w:t>
            </w:r>
          </w:p>
        </w:tc>
        <w:tc>
          <w:tcPr>
            <w:tcW w:type="dxa" w:w="1728"/>
          </w:tcPr>
          <w:p>
            <w:r>
              <w:rPr>
                <w:rFonts w:ascii="Times New Roman" w:hAnsi="Times New Roman"/>
                <w:sz w:val="16"/>
              </w:rPr>
              <w:t>Yes</w:t>
            </w:r>
          </w:p>
        </w:tc>
      </w:tr>
      <w:tr>
        <w:tc>
          <w:tcPr>
            <w:tcW w:type="dxa" w:w="1728"/>
          </w:tcPr>
          <w:p>
            <w:r>
              <w:rPr>
                <w:rFonts w:ascii="Courier New" w:hAnsi="Courier New"/>
                <w:sz w:val="16"/>
              </w:rPr>
              <w:t>GET</w:t>
            </w:r>
          </w:p>
        </w:tc>
        <w:tc>
          <w:tcPr>
            <w:tcW w:type="dxa" w:w="1728"/>
          </w:tcPr>
          <w:p>
            <w:r>
              <w:rPr>
                <w:rFonts w:ascii="Courier New" w:hAnsi="Courier New"/>
                <w:sz w:val="16"/>
              </w:rPr>
              <w:t>/suggestions/gaps</w:t>
            </w:r>
          </w:p>
        </w:tc>
        <w:tc>
          <w:tcPr>
            <w:tcW w:type="dxa" w:w="1728"/>
          </w:tcPr>
          <w:p>
            <w:r>
              <w:rPr>
                <w:rFonts w:ascii="Times New Roman" w:hAnsi="Times New Roman"/>
                <w:sz w:val="16"/>
              </w:rPr>
              <w:t>—</w:t>
            </w:r>
          </w:p>
        </w:tc>
        <w:tc>
          <w:tcPr>
            <w:tcW w:type="dxa" w:w="1728"/>
          </w:tcPr>
          <w:p>
            <w:r>
              <w:rPr>
                <w:rFonts w:ascii="Times New Roman" w:hAnsi="Times New Roman"/>
                <w:sz w:val="16"/>
              </w:rPr>
              <w:t>{ suggestion, reason }</w:t>
            </w:r>
          </w:p>
        </w:tc>
        <w:tc>
          <w:tcPr>
            <w:tcW w:type="dxa" w:w="1728"/>
          </w:tcPr>
          <w:p>
            <w:r>
              <w:rPr>
                <w:rFonts w:ascii="Times New Roman" w:hAnsi="Times New Roman"/>
                <w:sz w:val="16"/>
              </w:rPr>
              <w:t>Yes</w:t>
            </w:r>
          </w:p>
        </w:tc>
      </w:tr>
      <w:tr>
        <w:tc>
          <w:tcPr>
            <w:tcW w:type="dxa" w:w="1728"/>
          </w:tcPr>
          <w:p>
            <w:r>
              <w:rPr>
                <w:rFonts w:ascii="Courier New" w:hAnsi="Courier New"/>
                <w:sz w:val="16"/>
              </w:rPr>
              <w:t>GET</w:t>
            </w:r>
          </w:p>
        </w:tc>
        <w:tc>
          <w:tcPr>
            <w:tcW w:type="dxa" w:w="1728"/>
          </w:tcPr>
          <w:p>
            <w:r>
              <w:rPr>
                <w:rFonts w:ascii="Courier New" w:hAnsi="Courier New"/>
                <w:sz w:val="16"/>
              </w:rPr>
              <w:t>/calendar/events</w:t>
            </w:r>
          </w:p>
        </w:tc>
        <w:tc>
          <w:tcPr>
            <w:tcW w:type="dxa" w:w="1728"/>
          </w:tcPr>
          <w:p>
            <w:r>
              <w:rPr>
                <w:rFonts w:ascii="Times New Roman" w:hAnsi="Times New Roman"/>
                <w:sz w:val="16"/>
              </w:rPr>
              <w:t>?date=YYYY-MM-DD</w:t>
            </w:r>
          </w:p>
        </w:tc>
        <w:tc>
          <w:tcPr>
            <w:tcW w:type="dxa" w:w="1728"/>
          </w:tcPr>
          <w:p>
            <w:r>
              <w:rPr>
                <w:rFonts w:ascii="Times New Roman" w:hAnsi="Times New Roman"/>
                <w:sz w:val="16"/>
              </w:rPr>
              <w:t>[CalendarEvent]</w:t>
            </w:r>
          </w:p>
        </w:tc>
        <w:tc>
          <w:tcPr>
            <w:tcW w:type="dxa" w:w="1728"/>
          </w:tcPr>
          <w:p>
            <w:r>
              <w:rPr>
                <w:rFonts w:ascii="Times New Roman" w:hAnsi="Times New Roman"/>
                <w:sz w:val="16"/>
              </w:rPr>
              <w:t>Yes</w:t>
            </w:r>
          </w:p>
        </w:tc>
      </w:tr>
      <w:tr>
        <w:tc>
          <w:tcPr>
            <w:tcW w:type="dxa" w:w="1728"/>
          </w:tcPr>
          <w:p>
            <w:r>
              <w:rPr>
                <w:rFonts w:ascii="Courier New" w:hAnsi="Courier New"/>
                <w:sz w:val="16"/>
              </w:rPr>
              <w:t>POST</w:t>
            </w:r>
          </w:p>
        </w:tc>
        <w:tc>
          <w:tcPr>
            <w:tcW w:type="dxa" w:w="1728"/>
          </w:tcPr>
          <w:p>
            <w:r>
              <w:rPr>
                <w:rFonts w:ascii="Courier New" w:hAnsi="Courier New"/>
                <w:sz w:val="16"/>
              </w:rPr>
              <w:t>/calendar/events</w:t>
            </w:r>
          </w:p>
        </w:tc>
        <w:tc>
          <w:tcPr>
            <w:tcW w:type="dxa" w:w="1728"/>
          </w:tcPr>
          <w:p>
            <w:r>
              <w:rPr>
                <w:rFonts w:ascii="Times New Roman" w:hAnsi="Times New Roman"/>
                <w:sz w:val="16"/>
              </w:rPr>
              <w:t>CalendarEvent JSON</w:t>
            </w:r>
          </w:p>
        </w:tc>
        <w:tc>
          <w:tcPr>
            <w:tcW w:type="dxa" w:w="1728"/>
          </w:tcPr>
          <w:p>
            <w:r>
              <w:rPr>
                <w:rFonts w:ascii="Times New Roman" w:hAnsi="Times New Roman"/>
                <w:sz w:val="16"/>
              </w:rPr>
              <w:t>CalendarEvent</w:t>
            </w:r>
          </w:p>
        </w:tc>
        <w:tc>
          <w:tcPr>
            <w:tcW w:type="dxa" w:w="1728"/>
          </w:tcPr>
          <w:p>
            <w:r>
              <w:rPr>
                <w:rFonts w:ascii="Times New Roman" w:hAnsi="Times New Roman"/>
                <w:sz w:val="16"/>
              </w:rPr>
              <w:t>Yes</w:t>
            </w:r>
          </w:p>
        </w:tc>
      </w:tr>
      <w:tr>
        <w:tc>
          <w:tcPr>
            <w:tcW w:type="dxa" w:w="1728"/>
          </w:tcPr>
          <w:p>
            <w:r>
              <w:rPr>
                <w:rFonts w:ascii="Courier New" w:hAnsi="Courier New"/>
                <w:sz w:val="16"/>
              </w:rPr>
              <w:t>DELETE</w:t>
            </w:r>
          </w:p>
        </w:tc>
        <w:tc>
          <w:tcPr>
            <w:tcW w:type="dxa" w:w="1728"/>
          </w:tcPr>
          <w:p>
            <w:r>
              <w:rPr>
                <w:rFonts w:ascii="Courier New" w:hAnsi="Courier New"/>
                <w:sz w:val="16"/>
              </w:rPr>
              <w:t>/calendar/events/{id}</w:t>
            </w:r>
          </w:p>
        </w:tc>
        <w:tc>
          <w:tcPr>
            <w:tcW w:type="dxa" w:w="1728"/>
          </w:tcPr>
          <w:p>
            <w:r>
              <w:rPr>
                <w:rFonts w:ascii="Times New Roman" w:hAnsi="Times New Roman"/>
                <w:sz w:val="16"/>
              </w:rPr>
              <w:t>—</w:t>
            </w:r>
          </w:p>
        </w:tc>
        <w:tc>
          <w:tcPr>
            <w:tcW w:type="dxa" w:w="1728"/>
          </w:tcPr>
          <w:p>
            <w:r>
              <w:rPr>
                <w:rFonts w:ascii="Times New Roman" w:hAnsi="Times New Roman"/>
                <w:sz w:val="16"/>
              </w:rPr>
              <w:t>204 No Content</w:t>
            </w:r>
          </w:p>
        </w:tc>
        <w:tc>
          <w:tcPr>
            <w:tcW w:type="dxa" w:w="1728"/>
          </w:tcPr>
          <w:p>
            <w:r>
              <w:rPr>
                <w:rFonts w:ascii="Times New Roman" w:hAnsi="Times New Roman"/>
                <w:sz w:val="16"/>
              </w:rPr>
              <w:t>Yes</w:t>
            </w:r>
          </w:p>
        </w:tc>
      </w:tr>
      <w:tr>
        <w:tc>
          <w:tcPr>
            <w:tcW w:type="dxa" w:w="1728"/>
          </w:tcPr>
          <w:p>
            <w:r>
              <w:rPr>
                <w:rFonts w:ascii="Courier New" w:hAnsi="Courier New"/>
                <w:sz w:val="16"/>
              </w:rPr>
              <w:t>GET</w:t>
            </w:r>
          </w:p>
        </w:tc>
        <w:tc>
          <w:tcPr>
            <w:tcW w:type="dxa" w:w="1728"/>
          </w:tcPr>
          <w:p>
            <w:r>
              <w:rPr>
                <w:rFonts w:ascii="Courier New" w:hAnsi="Courier New"/>
                <w:sz w:val="16"/>
              </w:rPr>
              <w:t>/weather/current</w:t>
            </w:r>
          </w:p>
        </w:tc>
        <w:tc>
          <w:tcPr>
            <w:tcW w:type="dxa" w:w="1728"/>
          </w:tcPr>
          <w:p>
            <w:r>
              <w:rPr>
                <w:rFonts w:ascii="Times New Roman" w:hAnsi="Times New Roman"/>
                <w:sz w:val="16"/>
              </w:rPr>
              <w:t>?city=str OR ?lat=f&amp;lon=f</w:t>
            </w:r>
          </w:p>
        </w:tc>
        <w:tc>
          <w:tcPr>
            <w:tcW w:type="dxa" w:w="1728"/>
          </w:tcPr>
          <w:p>
            <w:r>
              <w:rPr>
                <w:rFonts w:ascii="Times New Roman" w:hAnsi="Times New Roman"/>
                <w:sz w:val="16"/>
              </w:rPr>
              <w:t>WeatherResponse { temp_c, icon, city }</w:t>
            </w:r>
          </w:p>
        </w:tc>
        <w:tc>
          <w:tcPr>
            <w:tcW w:type="dxa" w:w="1728"/>
          </w:tcPr>
          <w:p>
            <w:r>
              <w:rPr>
                <w:rFonts w:ascii="Times New Roman" w:hAnsi="Times New Roman"/>
                <w:sz w:val="16"/>
              </w:rPr>
              <w:t>Yes</w:t>
            </w:r>
          </w:p>
        </w:tc>
      </w:tr>
      <w:tr>
        <w:tc>
          <w:tcPr>
            <w:tcW w:type="dxa" w:w="1728"/>
          </w:tcPr>
          <w:p>
            <w:r>
              <w:rPr>
                <w:rFonts w:ascii="Courier New" w:hAnsi="Courier New"/>
                <w:sz w:val="16"/>
              </w:rPr>
              <w:t>POST</w:t>
            </w:r>
          </w:p>
        </w:tc>
        <w:tc>
          <w:tcPr>
            <w:tcW w:type="dxa" w:w="1728"/>
          </w:tcPr>
          <w:p>
            <w:r>
              <w:rPr>
                <w:rFonts w:ascii="Courier New" w:hAnsi="Courier New"/>
                <w:sz w:val="16"/>
              </w:rPr>
              <w:t>/travel/pack</w:t>
            </w:r>
          </w:p>
        </w:tc>
        <w:tc>
          <w:tcPr>
            <w:tcW w:type="dxa" w:w="1728"/>
          </w:tcPr>
          <w:p>
            <w:r>
              <w:rPr>
                <w:rFonts w:ascii="Times New Roman" w:hAnsi="Times New Roman"/>
                <w:sz w:val="16"/>
              </w:rPr>
              <w:t>{ destination: str, days: int }</w:t>
            </w:r>
          </w:p>
        </w:tc>
        <w:tc>
          <w:tcPr>
            <w:tcW w:type="dxa" w:w="1728"/>
          </w:tcPr>
          <w:p>
            <w:r>
              <w:rPr>
                <w:rFonts w:ascii="Times New Roman" w:hAnsi="Times New Roman"/>
                <w:sz w:val="16"/>
              </w:rPr>
              <w:t>PackResponse { destination, weather_summary, packing_list, daily_outfits }</w:t>
            </w:r>
          </w:p>
        </w:tc>
        <w:tc>
          <w:tcPr>
            <w:tcW w:type="dxa" w:w="1728"/>
          </w:tcPr>
          <w:p>
            <w:r>
              <w:rPr>
                <w:rFonts w:ascii="Times New Roman" w:hAnsi="Times New Roman"/>
                <w:sz w:val="16"/>
              </w:rPr>
              <w:t>Yes</w:t>
            </w:r>
          </w:p>
        </w:tc>
      </w:tr>
    </w:tbl>
    <w:p>
      <w:r>
        <w:br w:type="page"/>
      </w:r>
    </w:p>
    <w:p>
      <w:pPr>
        <w:pStyle w:val="Heading1"/>
        <w:spacing w:before="480" w:after="160"/>
      </w:pPr>
      <w:r>
        <w:rPr>
          <w:rFonts w:ascii="Times New Roman" w:hAnsi="Times New Roman"/>
          <w:b/>
          <w:color w:val="000000"/>
          <w:sz w:val="32"/>
        </w:rPr>
        <w:t>Appendix B: Complete Source Code Listings</w:t>
      </w:r>
    </w:p>
    <w:p>
      <w:pPr>
        <w:spacing w:before="0" w:after="120" w:line="440" w:lineRule="exact"/>
        <w:ind w:firstLine="720"/>
        <w:jc w:val="both"/>
      </w:pPr>
      <w:r>
        <w:rPr>
          <w:rFonts w:ascii="Times New Roman" w:hAnsi="Times New Roman"/>
          <w:b w:val="0"/>
          <w:i w:val="0"/>
          <w:sz w:val="24"/>
        </w:rPr>
        <w:t>This appendix presents the complete, annotated source code for all major modules of the StylistAI application. The listings are organised into backend modules (Python / FastAPI) followed by frontend modules (React / JavaScript). Each listing is preceded by a brief description of the module's role and its key design decisions. The code is presented exactly as it exists in the final submitted version of the project, including all imports, type annotations, and dependency-injection patterns.</w:t>
      </w:r>
    </w:p>
    <w:p>
      <w:pPr>
        <w:spacing w:before="0" w:after="120" w:line="440" w:lineRule="exact"/>
        <w:ind w:firstLine="720"/>
        <w:jc w:val="both"/>
      </w:pPr>
      <w:r>
        <w:rPr>
          <w:rFonts w:ascii="Times New Roman" w:hAnsi="Times New Roman"/>
          <w:b w:val="0"/>
          <w:i w:val="0"/>
          <w:sz w:val="24"/>
        </w:rPr>
        <w:t>All backend source files reside under the style_back/ directory. The entry point is style_back/main.py, which wires together all routers and configures the ASGI application. Database models live in style_back/app/models.py, Pydantic schemas in style_back/app/schemas.py, and the eight router modules in style_back/app/routers/. The frontend source resides under style_front/src/, with the React application root at style_front/src/App.jsx and all HTTP communication encapsulated in style_front/src/api/client.js.</w:t>
      </w:r>
    </w:p>
    <w:p>
      <w:pPr>
        <w:pStyle w:val="Heading2"/>
        <w:spacing w:before="480" w:after="160"/>
      </w:pPr>
      <w:r>
        <w:rPr>
          <w:rFonts w:ascii="Times New Roman" w:hAnsi="Times New Roman"/>
          <w:b/>
          <w:color w:val="000000"/>
          <w:sz w:val="28"/>
        </w:rPr>
        <w:t>B.1  Backend Entry Point: style_back/main.py</w:t>
      </w:r>
    </w:p>
    <w:p>
      <w:pPr>
        <w:spacing w:before="0" w:after="120" w:line="440" w:lineRule="exact"/>
        <w:ind w:firstLine="720"/>
        <w:jc w:val="both"/>
      </w:pPr>
      <w:r>
        <w:rPr>
          <w:rFonts w:ascii="Times New Roman" w:hAnsi="Times New Roman"/>
          <w:b w:val="0"/>
          <w:i w:val="0"/>
          <w:sz w:val="24"/>
        </w:rPr>
        <w:t>The main.py file is the ASGI application entry point. It instantiates the FastAPI application object, registers the CORS middleware to permit cross-origin requests from the React development server running on port 3000, mounts all eight router modules, and serves uploaded garment images as static files under the /uploads path. The Base.metadata.create_all() call at module load time ensures that all SQLAlchemy ORM models are reflected into the SQLite database before the first HTTP request is processed, effectively auto-migrating the schema on application startup.</w:t>
      </w:r>
    </w:p>
    <w:p>
      <w:pPr>
        <w:spacing w:before="60" w:after="60"/>
        <w:ind w:left="576"/>
      </w:pPr>
      <w:r>
        <w:rPr>
          <w:rFonts w:ascii="Courier New" w:hAnsi="Courier New"/>
          <w:sz w:val="18"/>
        </w:rPr>
        <w:t>from pathlib import Path</w:t>
        <w:br/>
        <w:t>from fastapi import FastAPI</w:t>
        <w:br/>
        <w:t>from fastapi.middleware.cors import CORSMiddleware</w:t>
        <w:br/>
        <w:t>from fastapi.staticfiles import StaticFiles</w:t>
        <w:br/>
        <w:br/>
        <w:t>from app.database import engine</w:t>
        <w:br/>
        <w:t>from app.models import Base</w:t>
        <w:br/>
        <w:t>from app.routers import (health, closet, outfits, auth,</w:t>
        <w:br/>
        <w:t xml:space="preserve">                          suggestions, calendar, weather, travel)</w:t>
        <w:br/>
        <w:br/>
        <w:t>Base.metadata.create_all(bind=engine)</w:t>
        <w:br/>
        <w:br/>
        <w:t>UPLOADS_DIR = Path(__file__).parent / "uploads"</w:t>
        <w:br/>
        <w:t>UPLOADS_DIR.mkdir(exist_ok=True)</w:t>
        <w:br/>
        <w:br/>
        <w:t>app = FastAPI(</w:t>
        <w:br/>
        <w:t xml:space="preserve">    title="Style API",</w:t>
        <w:br/>
        <w:t xml:space="preserve">    description="Backend for AI-powered wardrobe and outfit suggestions",</w:t>
        <w:br/>
        <w:t xml:space="preserve">    version="0.1.0",</w:t>
        <w:br/>
        <w:t>)</w:t>
        <w:br/>
        <w:br/>
        <w:t>app.add_middleware(</w:t>
        <w:br/>
        <w:t xml:space="preserve">    CORSMiddleware,</w:t>
        <w:br/>
        <w:t xml:space="preserve">    allow_origins=["http://localhost:3000", "http://127.0.0.1:3000"],</w:t>
        <w:br/>
        <w:t xml:space="preserve">    allow_credentials=True,</w:t>
        <w:br/>
        <w:t xml:space="preserve">    allow_methods=["*"],</w:t>
        <w:br/>
        <w:t xml:space="preserve">    allow_headers=["*"],</w:t>
        <w:br/>
        <w:t>)</w:t>
      </w:r>
    </w:p>
    <w:p>
      <w:pPr>
        <w:spacing w:before="60" w:after="60"/>
        <w:ind w:left="576"/>
      </w:pPr>
      <w:r>
        <w:rPr>
          <w:rFonts w:ascii="Courier New" w:hAnsi="Courier New"/>
          <w:sz w:val="18"/>
        </w:rPr>
        <w:t>app.include_router(health.router)</w:t>
        <w:br/>
        <w:t>app.include_router(closet.router)</w:t>
        <w:br/>
        <w:t>app.include_router(outfits.router)</w:t>
        <w:br/>
        <w:t>app.include_router(auth.router)</w:t>
        <w:br/>
        <w:t>app.include_router(suggestions.router)</w:t>
        <w:br/>
        <w:t>app.include_router(calendar.router)</w:t>
        <w:br/>
        <w:t>app.include_router(weather.router)</w:t>
        <w:br/>
        <w:t>app.include_router(travel.router)</w:t>
        <w:br/>
        <w:br/>
        <w:t>app.mount("/uploads",</w:t>
        <w:br/>
        <w:t xml:space="preserve">          StaticFiles(directory=str(UPLOADS_DIR)), name="uploads")</w:t>
        <w:br/>
        <w:br/>
        <w:br/>
        <w:t>@app.get("/")</w:t>
        <w:br/>
        <w:t>def root():</w:t>
        <w:br/>
        <w:t xml:space="preserve">    return {"message": "Style API", "docs": "/docs"}</w:t>
      </w:r>
    </w:p>
    <w:p>
      <w:pPr>
        <w:pStyle w:val="Heading2"/>
        <w:spacing w:before="480" w:after="160"/>
      </w:pPr>
      <w:r>
        <w:rPr>
          <w:rFonts w:ascii="Times New Roman" w:hAnsi="Times New Roman"/>
          <w:b/>
          <w:color w:val="000000"/>
          <w:sz w:val="28"/>
        </w:rPr>
        <w:t>B.2  Database Configuration: style_back/app/database.py</w:t>
      </w:r>
    </w:p>
    <w:p>
      <w:pPr>
        <w:spacing w:before="0" w:after="120" w:line="440" w:lineRule="exact"/>
        <w:ind w:firstLine="720"/>
        <w:jc w:val="both"/>
      </w:pPr>
      <w:r>
        <w:rPr>
          <w:rFonts w:ascii="Times New Roman" w:hAnsi="Times New Roman"/>
          <w:b w:val="0"/>
          <w:i w:val="0"/>
          <w:sz w:val="24"/>
        </w:rPr>
        <w:t>The database.py module centralises all SQLAlchemy engine and session configuration. The DATABASE_URL environment variable is read at startup from a .env file via python-dotenv. When the URL starts with 'sqlite', the engine is created with the check_same_thread=False argument, which is required for SQLite to operate safely within FastAPI's async request handling (which can dispatch handlers on different threads). The pool_pre_ping=True flag causes SQLAlchemy to test every connection before handing it out, preventing stale-connection errors after idle periods. The get_db() generator function implements the per-request database session lifecycle used throughout all routers via FastAPI's Depends() dependency injection mechanism.</w:t>
      </w:r>
    </w:p>
    <w:p>
      <w:pPr>
        <w:spacing w:before="60" w:after="60"/>
        <w:ind w:left="576"/>
      </w:pPr>
      <w:r>
        <w:rPr>
          <w:rFonts w:ascii="Courier New" w:hAnsi="Courier New"/>
          <w:sz w:val="18"/>
        </w:rPr>
        <w:t>import os</w:t>
        <w:br/>
        <w:t>from dotenv import load_dotenv</w:t>
        <w:br/>
        <w:t>from sqlalchemy import create_engine</w:t>
        <w:br/>
        <w:t>from sqlalchemy.orm import sessionmaker, DeclarativeBase</w:t>
        <w:br/>
        <w:br/>
        <w:t>load_dotenv()</w:t>
        <w:br/>
        <w:br/>
        <w:t>DATABASE_URL = os.getenv("DATABASE_URL", "")</w:t>
        <w:br/>
        <w:br/>
        <w:t>if DATABASE_URL.startswith("sqlite"):</w:t>
        <w:br/>
        <w:t xml:space="preserve">    engine = create_engine(</w:t>
        <w:br/>
        <w:t xml:space="preserve">        DATABASE_URL,</w:t>
        <w:br/>
        <w:t xml:space="preserve">        connect_args={"check_same_thread": False},</w:t>
        <w:br/>
        <w:t xml:space="preserve">        pool_pre_ping=True</w:t>
        <w:br/>
        <w:t xml:space="preserve">    )</w:t>
        <w:br/>
        <w:t>else:</w:t>
        <w:br/>
        <w:t xml:space="preserve">    engine = create_engine(DATABASE_URL, pool_pre_ping=True)</w:t>
        <w:br/>
        <w:br/>
        <w:t>SessionLocal = sessionmaker(autocommit=False, autoflush=False, bind=engine)</w:t>
        <w:br/>
        <w:br/>
        <w:br/>
        <w:t>class Base(DeclarativeBase):</w:t>
        <w:br/>
        <w:t xml:space="preserve">    pass</w:t>
        <w:br/>
        <w:br/>
        <w:br/>
        <w:t>def get_db():</w:t>
        <w:br/>
        <w:t xml:space="preserve">    db = SessionLocal()</w:t>
        <w:br/>
        <w:t xml:space="preserve">    try:</w:t>
        <w:br/>
        <w:t xml:space="preserve">        yield db</w:t>
        <w:br/>
        <w:t xml:space="preserve">    finally:</w:t>
        <w:br/>
        <w:t xml:space="preserve">        db.close()</w:t>
      </w:r>
    </w:p>
    <w:p>
      <w:pPr>
        <w:pStyle w:val="Heading2"/>
        <w:spacing w:before="480" w:after="160"/>
      </w:pPr>
      <w:r>
        <w:rPr>
          <w:rFonts w:ascii="Times New Roman" w:hAnsi="Times New Roman"/>
          <w:b/>
          <w:color w:val="000000"/>
          <w:sz w:val="28"/>
        </w:rPr>
        <w:t>B.3  Pydantic Schemas: style_back/app/schemas.py</w:t>
      </w:r>
    </w:p>
    <w:p>
      <w:pPr>
        <w:spacing w:before="0" w:after="120" w:line="440" w:lineRule="exact"/>
        <w:ind w:firstLine="720"/>
        <w:jc w:val="both"/>
      </w:pPr>
      <w:r>
        <w:rPr>
          <w:rFonts w:ascii="Times New Roman" w:hAnsi="Times New Roman"/>
          <w:b w:val="0"/>
          <w:i w:val="0"/>
          <w:sz w:val="24"/>
        </w:rPr>
        <w:t>The schemas.py module defines all Pydantic v2 data models used for request validation, response serialisation, and OpenAPI documentation generation. FastAPI uses these models to automatically validate incoming JSON payloads and to serialise SQLAlchemy ORM objects into JSON responses. The Category enum ensures that only the five defined clothing categories are accepted at the API boundary, providing early-failure validation. The ClosetItem model includes the from_attributes = True configuration (Pydantic v2 equivalent of orm_mode) to enable direct serialisation from SQLAlchemy model instances. The OutfitRequest model uses Field with ge/le constraints to enforce the 0-100 range of the vibe parameter at the API boundary without requiring manual validation in the route handler.</w:t>
      </w:r>
    </w:p>
    <w:p>
      <w:pPr>
        <w:spacing w:before="60" w:after="60"/>
        <w:ind w:left="576"/>
      </w:pPr>
      <w:r>
        <w:rPr>
          <w:rFonts w:ascii="Courier New" w:hAnsi="Courier New"/>
          <w:sz w:val="18"/>
        </w:rPr>
        <w:t>from pydantic import BaseModel, Field</w:t>
        <w:br/>
        <w:t>from typing import Optional</w:t>
        <w:br/>
        <w:t>from enum import Enum</w:t>
        <w:br/>
        <w:br/>
        <w:br/>
        <w:t>class Category(str, Enum):</w:t>
        <w:br/>
        <w:t xml:space="preserve">    TOP       = "Top"</w:t>
        <w:br/>
        <w:t xml:space="preserve">    BOTTOM    = "Bottom"</w:t>
        <w:br/>
        <w:t xml:space="preserve">    OUTERWEAR = "Outerwear"</w:t>
        <w:br/>
        <w:t xml:space="preserve">    SHOES     = "Shoes"</w:t>
        <w:br/>
        <w:t xml:space="preserve">    ACCESSORY = "Accessory"</w:t>
        <w:br/>
        <w:br/>
        <w:br/>
        <w:t>class ClosetItemCreate(BaseModel):</w:t>
        <w:br/>
        <w:t xml:space="preserve">    name:            str</w:t>
        <w:br/>
        <w:t xml:space="preserve">    category:        Category</w:t>
        <w:br/>
        <w:t xml:space="preserve">    image_url:       Optional[str] = None</w:t>
        <w:br/>
        <w:t xml:space="preserve">    color:           Optional[str] = None</w:t>
        <w:br/>
        <w:t xml:space="preserve">    formality:       Optional[str] = None   # CASUAL | MODERATE | FORMAL | UNIVERSAL</w:t>
        <w:br/>
        <w:t xml:space="preserve">    formality_value: Optional[int] = None   # 0-100 for progress bar display</w:t>
        <w:br/>
        <w:br/>
        <w:br/>
        <w:t>class ClosetItem(ClosetItemCreate):</w:t>
        <w:br/>
        <w:t xml:space="preserve">    id:      int</w:t>
        <w:br/>
        <w:t xml:space="preserve">    user_id: Optional[str] = None</w:t>
        <w:br/>
        <w:br/>
        <w:t xml:space="preserve">    class Config:</w:t>
        <w:br/>
        <w:t xml:space="preserve">        from_attributes = True</w:t>
        <w:br/>
        <w:br/>
        <w:br/>
        <w:t>class ClosetItemUpdate(BaseModel):</w:t>
        <w:br/>
        <w:t xml:space="preserve">    name:            Optional[str]      = None</w:t>
        <w:br/>
        <w:t xml:space="preserve">    category:        Optional[Category] = None</w:t>
        <w:br/>
        <w:t xml:space="preserve">    image_url:       Optional[str]      = None</w:t>
        <w:br/>
        <w:t xml:space="preserve">    color:           Optional[str]      = None</w:t>
        <w:br/>
        <w:t xml:space="preserve">    formality:       Optional[str]      = None</w:t>
        <w:br/>
        <w:t xml:space="preserve">    formality_value: Optional[int]      = None</w:t>
      </w:r>
    </w:p>
    <w:p>
      <w:pPr>
        <w:spacing w:before="60" w:after="60"/>
        <w:ind w:left="576"/>
      </w:pPr>
      <w:r>
        <w:rPr>
          <w:rFonts w:ascii="Courier New" w:hAnsi="Courier New"/>
          <w:sz w:val="18"/>
        </w:rPr>
        <w:t>class OutfitRequest(BaseModel):</w:t>
        <w:br/>
        <w:t xml:space="preserve">    context:              str            = Field(..., description="Office, Date Night, Travel, Gym")</w:t>
        <w:br/>
        <w:t xml:space="preserve">    weather_temp_c:       Optional[float] = None</w:t>
        <w:br/>
        <w:t xml:space="preserve">    formality_preference: Optional[str]  = None</w:t>
        <w:br/>
        <w:t xml:space="preserve">    vibe:                 Optional[int]  = Field(None, ge=0, le=100,</w:t>
        <w:br/>
        <w:t xml:space="preserve">                                                  description="0=comfort, 100=style")</w:t>
        <w:br/>
        <w:br/>
        <w:br/>
        <w:t>class OutfitItem(BaseModel):</w:t>
        <w:br/>
        <w:t xml:space="preserve">    id:        int</w:t>
        <w:br/>
        <w:t xml:space="preserve">    name:      str</w:t>
        <w:br/>
        <w:t xml:space="preserve">    category:  str</w:t>
        <w:br/>
        <w:t xml:space="preserve">    image_url: Optional[str] = None</w:t>
        <w:br/>
        <w:br/>
        <w:br/>
        <w:t>class OutfitSuggestion(BaseModel):</w:t>
        <w:br/>
        <w:t xml:space="preserve">    items:       list[OutfitItem]</w:t>
        <w:br/>
        <w:t xml:space="preserve">    explanation: str</w:t>
        <w:br/>
        <w:br/>
        <w:br/>
        <w:t>class SaveOutfitRequest(BaseModel):</w:t>
        <w:br/>
        <w:t xml:space="preserve">    context:     str</w:t>
        <w:br/>
        <w:t xml:space="preserve">    items:       list[OutfitItem]</w:t>
        <w:br/>
        <w:t xml:space="preserve">    explanation: str</w:t>
        <w:br/>
        <w:br/>
        <w:br/>
        <w:t>class SavedOutfit(BaseModel):</w:t>
        <w:br/>
        <w:t xml:space="preserve">    id:          str</w:t>
        <w:br/>
        <w:t xml:space="preserve">    context:     str</w:t>
        <w:br/>
        <w:t xml:space="preserve">    items:       list[OutfitItem]</w:t>
        <w:br/>
        <w:t xml:space="preserve">    explanation: str</w:t>
        <w:br/>
        <w:t xml:space="preserve">    saved_at:    str</w:t>
      </w:r>
    </w:p>
    <w:p>
      <w:pPr>
        <w:spacing w:before="60" w:after="60"/>
        <w:ind w:left="576"/>
      </w:pPr>
      <w:r>
        <w:rPr>
          <w:rFonts w:ascii="Courier New" w:hAnsi="Courier New"/>
          <w:sz w:val="18"/>
        </w:rPr>
        <w:t>class UserCreate(BaseModel):</w:t>
        <w:br/>
        <w:t xml:space="preserve">    email:    str</w:t>
        <w:br/>
        <w:t xml:space="preserve">    password: str</w:t>
        <w:br/>
        <w:t xml:space="preserve">    name:     Optional[str] = None</w:t>
        <w:br/>
        <w:t xml:space="preserve">    city:     Optional[str] = None   # e.g. 'London' used for live weather</w:t>
        <w:br/>
        <w:br/>
        <w:br/>
        <w:t>class UserUpdate(BaseModel):</w:t>
        <w:br/>
        <w:t xml:space="preserve">    name:     Optional[str] = None</w:t>
        <w:br/>
        <w:t xml:space="preserve">    city:     Optional[str] = None</w:t>
        <w:br/>
        <w:t xml:space="preserve">    email:    Optional[str] = None</w:t>
        <w:br/>
        <w:t xml:space="preserve">    password: Optional[str] = None</w:t>
        <w:br/>
        <w:br/>
        <w:br/>
        <w:t>class UserProfile(BaseModel):</w:t>
        <w:br/>
        <w:t xml:space="preserve">    email: str</w:t>
        <w:br/>
        <w:t xml:space="preserve">    name:  Optional[str] = None</w:t>
        <w:br/>
        <w:t xml:space="preserve">    city:  Optional[str] = None</w:t>
        <w:br/>
        <w:br/>
        <w:br/>
        <w:t>class UserLogin(BaseModel):</w:t>
        <w:br/>
        <w:t xml:space="preserve">    email:    str</w:t>
        <w:br/>
        <w:t xml:space="preserve">    password: str</w:t>
        <w:br/>
        <w:br/>
        <w:br/>
        <w:t>class Token(BaseModel):</w:t>
        <w:br/>
        <w:t xml:space="preserve">    access_token: str</w:t>
        <w:br/>
        <w:t xml:space="preserve">    token_type:   str           = "bearer"</w:t>
        <w:br/>
        <w:t xml:space="preserve">    city:         Optional[str] = None</w:t>
        <w:br/>
        <w:t xml:space="preserve">    name:         Optional[str] = None</w:t>
        <w:br/>
        <w:br/>
        <w:br/>
        <w:t>class AISuggestionResponse(BaseModel):</w:t>
        <w:br/>
        <w:t xml:space="preserve">    item_name: str</w:t>
        <w:br/>
        <w:t xml:space="preserve">    reason:    str</w:t>
      </w:r>
    </w:p>
    <w:p>
      <w:pPr>
        <w:spacing w:before="60" w:after="60"/>
        <w:ind w:left="576"/>
      </w:pPr>
      <w:r>
        <w:rPr>
          <w:rFonts w:ascii="Courier New" w:hAnsi="Courier New"/>
          <w:sz w:val="18"/>
        </w:rPr>
        <w:t>class CalendarEvent(BaseModel):</w:t>
        <w:br/>
        <w:t xml:space="preserve">    id:        str</w:t>
        <w:br/>
        <w:t xml:space="preserve">    title:     str</w:t>
        <w:br/>
        <w:t xml:space="preserve">    start:     str            # ISO datetime e.g. '2026-03-24T10:00'</w:t>
        <w:br/>
        <w:t xml:space="preserve">    end:       str</w:t>
        <w:br/>
        <w:t xml:space="preserve">    formality: Optional[str] = None</w:t>
        <w:br/>
        <w:br/>
        <w:br/>
        <w:t>class PackRequest(BaseModel):</w:t>
        <w:br/>
        <w:t xml:space="preserve">    destination: str</w:t>
        <w:br/>
        <w:t xml:space="preserve">    days:        int</w:t>
        <w:br/>
        <w:br/>
        <w:br/>
        <w:t>class DailyOutfit(BaseModel):</w:t>
        <w:br/>
        <w:t xml:space="preserve">    day:   int</w:t>
        <w:br/>
        <w:t xml:space="preserve">    items: list[OutfitItem]</w:t>
        <w:br/>
        <w:br/>
        <w:br/>
        <w:t>class PackResponse(BaseModel):</w:t>
        <w:br/>
        <w:t xml:space="preserve">    destination:   str</w:t>
        <w:br/>
        <w:t xml:space="preserve">    weather_summary: str</w:t>
        <w:br/>
        <w:t xml:space="preserve">    packing_list:  list[OutfitItem]</w:t>
        <w:br/>
        <w:t xml:space="preserve">    daily_outfits: list[DailyOutfit]</w:t>
        <w:br/>
        <w:br/>
        <w:br/>
        <w:t>class TryOnRequest(BaseModel):</w:t>
        <w:br/>
        <w:t xml:space="preserve">    outfit_items: list[str]</w:t>
        <w:br/>
        <w:t xml:space="preserve">    context:      str</w:t>
        <w:br/>
        <w:br/>
        <w:br/>
        <w:t>class TryOnResponse(BaseModel):</w:t>
        <w:br/>
        <w:t xml:space="preserve">    image_url: str</w:t>
      </w:r>
    </w:p>
    <w:p>
      <w:pPr>
        <w:pStyle w:val="Heading2"/>
        <w:spacing w:before="480" w:after="160"/>
      </w:pPr>
      <w:r>
        <w:rPr>
          <w:rFonts w:ascii="Times New Roman" w:hAnsi="Times New Roman"/>
          <w:b/>
          <w:color w:val="000000"/>
          <w:sz w:val="28"/>
        </w:rPr>
        <w:t>B.4  Authentication Router: style_back/app/routers/auth.py</w:t>
      </w:r>
    </w:p>
    <w:p>
      <w:pPr>
        <w:spacing w:before="0" w:after="120" w:line="440" w:lineRule="exact"/>
        <w:ind w:firstLine="720"/>
        <w:jc w:val="both"/>
      </w:pPr>
      <w:r>
        <w:rPr>
          <w:rFonts w:ascii="Times New Roman" w:hAnsi="Times New Roman"/>
          <w:b w:val="0"/>
          <w:i w:val="0"/>
          <w:sz w:val="24"/>
        </w:rPr>
        <w:t>The authentication router exposes four endpoints: POST /auth/register for new user creation, POST /auth/login for credential verification, GET /auth/me for profile retrieval, and PUT /auth/me for profile updates. Passwords are hashed using bcrypt with an automatically generated salt via bcrypt.hashpw(). The access token returned upon successful login or registration is a simple string in the format 'token-{email}'. While this is intentionally simplified for an academic prototype, the architecture is designed so that this could be replaced with a proper JWT implementation by modifying only the get_current_user() function in auth_utils.py without changes to any of the four route handlers. The update endpoint checks for email uniqueness before committing a change, preventing two users from sharing the same email address after a profile update.</w:t>
      </w:r>
    </w:p>
    <w:p>
      <w:pPr>
        <w:spacing w:before="60" w:after="60"/>
        <w:ind w:left="576"/>
      </w:pPr>
      <w:r>
        <w:rPr>
          <w:rFonts w:ascii="Courier New" w:hAnsi="Courier New"/>
          <w:sz w:val="18"/>
        </w:rPr>
        <w:t>import bcrypt</w:t>
        <w:br/>
        <w:t>from fastapi import APIRouter, HTTPException, Depends</w:t>
        <w:br/>
        <w:t>from sqlalchemy.orm import Session</w:t>
        <w:br/>
        <w:t>from app.schemas import UserCreate, UserLogin, Token, UserProfile, UserUpdate</w:t>
        <w:br/>
        <w:t>from app.database import get_db</w:t>
        <w:br/>
        <w:t>from app.models import UserModel</w:t>
        <w:br/>
        <w:t>from app.auth_utils import get_current_user</w:t>
        <w:br/>
        <w:br/>
        <w:t>router = APIRouter(prefix="/auth", tags=["auth"])</w:t>
        <w:br/>
        <w:br/>
        <w:br/>
        <w:t>def _hash(password: str) -&gt; str:</w:t>
        <w:br/>
        <w:t xml:space="preserve">    return bcrypt.hashpw(password.encode(), bcrypt.gensalt()).decode()</w:t>
        <w:br/>
        <w:br/>
        <w:br/>
        <w:t>def _verify(password: str, hashed: str) -&gt; bool:</w:t>
        <w:br/>
        <w:t xml:space="preserve">    return bcrypt.checkpw(password.encode(), hashed.encode())</w:t>
        <w:br/>
        <w:br/>
        <w:br/>
        <w:t>@router.post("/register", response_model=Token, status_code=201)</w:t>
        <w:br/>
        <w:t>def register(user: UserCreate, db: Session = Depends(get_db)):</w:t>
        <w:br/>
        <w:t xml:space="preserve">    if db.query(UserModel).filter(UserModel.email == user.email).first():</w:t>
        <w:br/>
        <w:t xml:space="preserve">        raise HTTPException(status_code=400, detail="User already exists")</w:t>
        <w:br/>
        <w:t xml:space="preserve">    db_user = UserModel(</w:t>
        <w:br/>
        <w:t xml:space="preserve">        email=user.email,</w:t>
        <w:br/>
        <w:t xml:space="preserve">        password_hash=_hash(user.password),</w:t>
        <w:br/>
        <w:t xml:space="preserve">        name=user.name,</w:t>
        <w:br/>
        <w:t xml:space="preserve">        city=user.city,</w:t>
        <w:br/>
        <w:t xml:space="preserve">    )</w:t>
        <w:br/>
        <w:t xml:space="preserve">    db.add(db_user)</w:t>
        <w:br/>
        <w:t xml:space="preserve">    db.commit()</w:t>
        <w:br/>
        <w:t xml:space="preserve">    db.refresh(db_user)</w:t>
        <w:br/>
        <w:t xml:space="preserve">    return Token(access_token=f"token-{user.email}",</w:t>
        <w:br/>
        <w:t xml:space="preserve">                 city=user.city, name=user.name)</w:t>
      </w:r>
    </w:p>
    <w:p>
      <w:pPr>
        <w:spacing w:before="60" w:after="60"/>
        <w:ind w:left="576"/>
      </w:pPr>
      <w:r>
        <w:rPr>
          <w:rFonts w:ascii="Courier New" w:hAnsi="Courier New"/>
          <w:sz w:val="18"/>
        </w:rPr>
        <w:t>@router.post("/login", response_model=Token)</w:t>
        <w:br/>
        <w:t>def login(credentials: UserLogin, db: Session = Depends(get_db)):</w:t>
        <w:br/>
        <w:t xml:space="preserve">    user = db.query(UserModel).filter(</w:t>
        <w:br/>
        <w:t xml:space="preserve">               UserModel.email == credentials.email).first()</w:t>
        <w:br/>
        <w:t xml:space="preserve">    if not user or not _verify(credentials.password, user.password_hash):</w:t>
        <w:br/>
        <w:t xml:space="preserve">        raise HTTPException(status_code=400,</w:t>
        <w:br/>
        <w:t xml:space="preserve">                            detail="Invalid email or password")</w:t>
        <w:br/>
        <w:t xml:space="preserve">    return Token(access_token=f"token-{user.email}",</w:t>
        <w:br/>
        <w:t xml:space="preserve">                 city=user.city, name=user.name)</w:t>
        <w:br/>
        <w:br/>
        <w:br/>
        <w:t>@router.get("/me", response_model=UserProfile)</w:t>
        <w:br/>
        <w:t>def get_me(user: UserModel = Depends(get_current_user)):</w:t>
        <w:br/>
        <w:t xml:space="preserve">    if not user:</w:t>
        <w:br/>
        <w:t xml:space="preserve">        raise HTTPException(status_code=401, detail="Not authenticated")</w:t>
        <w:br/>
        <w:t xml:space="preserve">    return UserProfile(email=user.email, name=user.name, city=user.city)</w:t>
        <w:br/>
        <w:br/>
        <w:br/>
        <w:t>@router.put("/me", response_model=Token)</w:t>
        <w:br/>
        <w:t>def update_me(update: UserUpdate,</w:t>
        <w:br/>
        <w:t xml:space="preserve">              db:   Session   = Depends(get_db),</w:t>
        <w:br/>
        <w:t xml:space="preserve">              user: UserModel = Depends(get_current_user)):</w:t>
        <w:br/>
        <w:t xml:space="preserve">    if not user:</w:t>
        <w:br/>
        <w:t xml:space="preserve">        raise HTTPException(status_code=401, detail="Not authenticated")</w:t>
        <w:br/>
        <w:t xml:space="preserve">    if update.email and update.email != user.email:</w:t>
        <w:br/>
        <w:t xml:space="preserve">        if db.query(UserModel).filter(</w:t>
        <w:br/>
        <w:t xml:space="preserve">               UserModel.email == update.email).first():</w:t>
        <w:br/>
        <w:t xml:space="preserve">            raise HTTPException(status_code=400,</w:t>
        <w:br/>
        <w:t xml:space="preserve">                                detail="Email already taken")</w:t>
        <w:br/>
        <w:t xml:space="preserve">        user.email = update.email</w:t>
        <w:br/>
        <w:t xml:space="preserve">    if update.name     is not None: user.name          = update.name</w:t>
        <w:br/>
        <w:t xml:space="preserve">    if update.city     is not None: user.city          = update.city</w:t>
        <w:br/>
        <w:t xml:space="preserve">    if update.password:             user.password_hash = _hash(update.password)</w:t>
        <w:br/>
        <w:t xml:space="preserve">    db.commit(); db.refresh(user)</w:t>
        <w:br/>
        <w:t xml:space="preserve">    return Token(access_token=f"token-{user.email}",</w:t>
        <w:br/>
        <w:t xml:space="preserve">                 city=user.city, name=user.name)</w:t>
      </w:r>
    </w:p>
    <w:p>
      <w:pPr>
        <w:pStyle w:val="Heading2"/>
        <w:spacing w:before="480" w:after="160"/>
      </w:pPr>
      <w:r>
        <w:rPr>
          <w:rFonts w:ascii="Times New Roman" w:hAnsi="Times New Roman"/>
          <w:b/>
          <w:color w:val="000000"/>
          <w:sz w:val="28"/>
        </w:rPr>
        <w:t>B.5  Closet Management Router: style_back/app/routers/closet.py</w:t>
      </w:r>
    </w:p>
    <w:p>
      <w:pPr>
        <w:spacing w:before="0" w:after="120" w:line="440" w:lineRule="exact"/>
        <w:ind w:firstLine="720"/>
        <w:jc w:val="both"/>
      </w:pPr>
      <w:r>
        <w:rPr>
          <w:rFonts w:ascii="Times New Roman" w:hAnsi="Times New Roman"/>
          <w:b w:val="0"/>
          <w:i w:val="0"/>
          <w:sz w:val="24"/>
        </w:rPr>
        <w:t>The closet router manages the CRUD lifecycle of wardrobe items. Its most technically interesting endpoint is POST /closet/upload, which accepts a multipart form upload containing an image file alongside item metadata. The background removal pipeline is invoked here: the raw image bytes are passed to rembg.remove(), which applies the U2-Net salient object detection model to produce a PNG with a transparent background. This processed image is then written to the uploads directory and served as a static file, with the full URL stored against the closet item in the database. If the rembg library is unavailable or the model fails to load, the raw image bytes are saved without processing (graceful degradation). The list endpoint supports four independent query-string filters (category, color, formality, search) that are composed dynamically into a SQLAlchemy query, allowing the frontend to filter the wardrobe grid without additional API calls.</w:t>
      </w:r>
    </w:p>
    <w:p>
      <w:pPr>
        <w:spacing w:before="60" w:after="60"/>
        <w:ind w:left="576"/>
      </w:pPr>
      <w:r>
        <w:rPr>
          <w:rFonts w:ascii="Courier New" w:hAnsi="Courier New"/>
          <w:sz w:val="18"/>
        </w:rPr>
        <w:t>import uuid</w:t>
        <w:br/>
        <w:t>from pathlib import Path</w:t>
        <w:br/>
        <w:t>from typing import Optional</w:t>
        <w:br/>
        <w:t>from fastapi import (APIRouter, HTTPException, Depends,</w:t>
        <w:br/>
        <w:t xml:space="preserve">                     UploadFile, File, Form, Request)</w:t>
        <w:br/>
        <w:t>from sqlalchemy.orm import Session</w:t>
        <w:br/>
        <w:t>from app.schemas import ClosetItem, ClosetItemCreate, ClosetItemUpdate, Category</w:t>
        <w:br/>
        <w:t>from app.database import get_db</w:t>
        <w:br/>
        <w:t>from app.models import ClosetItemModel</w:t>
        <w:br/>
        <w:t>from app.auth_utils import get_current_user_id</w:t>
        <w:br/>
        <w:br/>
        <w:t>router = APIRouter(prefix="/closet", tags=["closet"])</w:t>
        <w:br/>
        <w:t>UPLOADS_DIR = Path(__file__).parent.parent.parent / "uploads"</w:t>
        <w:br/>
        <w:t>UPLOADS_DIR.mkdir(exist_ok=True)</w:t>
        <w:br/>
        <w:br/>
        <w:br/>
        <w:t>def _to_schema(item: ClosetItemModel) -&gt; ClosetItem:</w:t>
        <w:br/>
        <w:t xml:space="preserve">    return ClosetItem(</w:t>
        <w:br/>
        <w:t xml:space="preserve">        id=item.id, user_id=str(item.user_id) if item.user_id else None,</w:t>
        <w:br/>
        <w:t xml:space="preserve">        name=item.name, category=Category(item.category),</w:t>
        <w:br/>
        <w:t xml:space="preserve">        image_url=item.image_url, color=item.color,</w:t>
        <w:br/>
        <w:t xml:space="preserve">        formality=item.formality, formality_value=item.formality_value,</w:t>
        <w:br/>
        <w:t xml:space="preserve">    )</w:t>
      </w:r>
    </w:p>
    <w:p>
      <w:pPr>
        <w:spacing w:before="60" w:after="60"/>
        <w:ind w:left="576"/>
      </w:pPr>
      <w:r>
        <w:rPr>
          <w:rFonts w:ascii="Courier New" w:hAnsi="Courier New"/>
          <w:sz w:val="18"/>
        </w:rPr>
        <w:t>@router.get("", response_model=list[ClosetItem])</w:t>
        <w:br/>
        <w:t>def list_items(</w:t>
        <w:br/>
        <w:t xml:space="preserve">    category: Optional[Category] = None,</w:t>
        <w:br/>
        <w:t xml:space="preserve">    color:    Optional[str]      = None,</w:t>
        <w:br/>
        <w:t xml:space="preserve">    formality:Optional[str]      = None,</w:t>
        <w:br/>
        <w:t xml:space="preserve">    search:   Optional[str]      = None,</w:t>
        <w:br/>
        <w:t xml:space="preserve">    db:       Session            = Depends(get_db),</w:t>
        <w:br/>
        <w:t xml:space="preserve">    user_id:  Optional[int]      = Depends(get_current_user_id),</w:t>
        <w:br/>
        <w:t>):</w:t>
        <w:br/>
        <w:t xml:space="preserve">    q = db.query(ClosetItemModel)</w:t>
        <w:br/>
        <w:t xml:space="preserve">    if user_id:               q = q.filter(ClosetItemModel.user_id   == user_id)</w:t>
        <w:br/>
        <w:t xml:space="preserve">    if category:              q = q.filter(ClosetItemModel.category  == category.value)</w:t>
        <w:br/>
        <w:t xml:space="preserve">    if color and color.strip():</w:t>
        <w:br/>
        <w:t xml:space="preserve">        q = q.filter(ClosetItemModel.color == color.strip().lower())</w:t>
        <w:br/>
        <w:t xml:space="preserve">    if formality and formality.strip():</w:t>
        <w:br/>
        <w:t xml:space="preserve">        q = q.filter(ClosetItemModel.formality == formality.strip().upper())</w:t>
        <w:br/>
        <w:t xml:space="preserve">    if search and search.strip():</w:t>
        <w:br/>
        <w:t xml:space="preserve">        s = f"%{search.strip().lower()}%"</w:t>
        <w:br/>
        <w:t xml:space="preserve">        q = q.filter(</w:t>
        <w:br/>
        <w:t xml:space="preserve">            ClosetItemModel.name.ilike(s)     |</w:t>
        <w:br/>
        <w:t xml:space="preserve">            ClosetItemModel.category.ilike(s) |</w:t>
        <w:br/>
        <w:t xml:space="preserve">            ClosetItemModel.color.ilike(s)</w:t>
        <w:br/>
        <w:t xml:space="preserve">        )</w:t>
        <w:br/>
        <w:t xml:space="preserve">    return [_to_schema(i) for i in q.all()]</w:t>
      </w:r>
    </w:p>
    <w:p>
      <w:pPr>
        <w:spacing w:before="60" w:after="60"/>
        <w:ind w:left="576"/>
      </w:pPr>
      <w:r>
        <w:rPr>
          <w:rFonts w:ascii="Courier New" w:hAnsi="Courier New"/>
          <w:sz w:val="18"/>
        </w:rPr>
        <w:t>@router.post("/upload", response_model=ClosetItem, status_code=201)</w:t>
        <w:br/>
        <w:t>async def upload_item(</w:t>
        <w:br/>
        <w:t xml:space="preserve">    request:         Request,</w:t>
        <w:br/>
        <w:t xml:space="preserve">    name:            str            = Form(...),</w:t>
        <w:br/>
        <w:t xml:space="preserve">    category:        str            = Form("Top"),</w:t>
        <w:br/>
        <w:t xml:space="preserve">    color:           Optional[str]  = Form(None),</w:t>
        <w:br/>
        <w:t xml:space="preserve">    formality:       str            = Form("MODERATE"),</w:t>
        <w:br/>
        <w:t xml:space="preserve">    formality_value: int            = Form(50),</w:t>
        <w:br/>
        <w:t xml:space="preserve">    file:            Optional[UploadFile] = File(None),</w:t>
        <w:br/>
        <w:t xml:space="preserve">    db:              Session        = Depends(get_db),</w:t>
        <w:br/>
        <w:t xml:space="preserve">    user_id:         Optional[int]  = Depends(get_current_user_id),</w:t>
        <w:br/>
        <w:t>):</w:t>
        <w:br/>
        <w:t xml:space="preserve">    image_url = None</w:t>
        <w:br/>
        <w:t xml:space="preserve">    if file and file.filename:</w:t>
        <w:br/>
        <w:t xml:space="preserve">        raw_bytes = await file.read()</w:t>
        <w:br/>
        <w:t xml:space="preserve">        try:</w:t>
        <w:br/>
        <w:t xml:space="preserve">            from rembg import remove</w:t>
        <w:br/>
        <w:t xml:space="preserve">            output_bytes = remove(raw_bytes)</w:t>
        <w:br/>
        <w:t xml:space="preserve">            filename = f"{uuid.uuid4()}.png"</w:t>
        <w:br/>
        <w:t xml:space="preserve">            (UPLOADS_DIR / filename).write_bytes(output_bytes)</w:t>
        <w:br/>
        <w:t xml:space="preserve">        except Exception:</w:t>
        <w:br/>
        <w:t xml:space="preserve">            ext = Path(file.filename).suffix.lower() or ".jpg"</w:t>
        <w:br/>
        <w:t xml:space="preserve">            filename = f"{uuid.uuid4()}{ext}"</w:t>
        <w:br/>
        <w:t xml:space="preserve">            (UPLOADS_DIR / filename).write_bytes(raw_bytes)</w:t>
        <w:br/>
        <w:t xml:space="preserve">        base = str(request.base_url).rstrip("/")</w:t>
        <w:br/>
        <w:t xml:space="preserve">        image_url = f"{base}/uploads/{filename}"</w:t>
        <w:br/>
        <w:t xml:space="preserve">    db_item = ClosetItemModel(</w:t>
        <w:br/>
        <w:t xml:space="preserve">        user_id=user_id, name=name, category=category,</w:t>
        <w:br/>
        <w:t xml:space="preserve">        image_url=image_url, color=color or None,</w:t>
        <w:br/>
        <w:t xml:space="preserve">        formality=formality, formality_value=formality_value,</w:t>
        <w:br/>
        <w:t xml:space="preserve">    )</w:t>
        <w:br/>
        <w:t xml:space="preserve">    db.add(db_item); db.commit(); db.refresh(db_item)</w:t>
        <w:br/>
        <w:t xml:space="preserve">    return _to_schema(db_item)</w:t>
      </w:r>
    </w:p>
    <w:p>
      <w:pPr>
        <w:spacing w:before="60" w:after="60"/>
        <w:ind w:left="576"/>
      </w:pPr>
      <w:r>
        <w:rPr>
          <w:rFonts w:ascii="Courier New" w:hAnsi="Courier New"/>
          <w:sz w:val="18"/>
        </w:rPr>
        <w:t>@router.get("/{item_id}", response_model=ClosetItem)</w:t>
        <w:br/>
        <w:t>def get_item(item_id: int, db: Session = Depends(get_db),</w:t>
        <w:br/>
        <w:t xml:space="preserve">             user_id: Optional[int] = Depends(get_current_user_id)):</w:t>
        <w:br/>
        <w:t xml:space="preserve">    item = db.query(ClosetItemModel).filter(</w:t>
        <w:br/>
        <w:t xml:space="preserve">               ClosetItemModel.id == item_id).first()</w:t>
        <w:br/>
        <w:t xml:space="preserve">    if not item:</w:t>
        <w:br/>
        <w:t xml:space="preserve">        raise HTTPException(status_code=404, detail="Item not found")</w:t>
        <w:br/>
        <w:t xml:space="preserve">    return _to_schema(item)</w:t>
        <w:br/>
        <w:br/>
        <w:br/>
        <w:t>@router.patch("/{item_id}", response_model=ClosetItem)</w:t>
        <w:br/>
        <w:t>def update_item(item_id: int, update: ClosetItemUpdate,</w:t>
        <w:br/>
        <w:t xml:space="preserve">                db: Session = Depends(get_db),</w:t>
        <w:br/>
        <w:t xml:space="preserve">                user_id: Optional[int] = Depends(get_current_user_id)):</w:t>
        <w:br/>
        <w:t xml:space="preserve">    item = db.query(ClosetItemModel).filter(</w:t>
        <w:br/>
        <w:t xml:space="preserve">               ClosetItemModel.id == item_id).first()</w:t>
        <w:br/>
        <w:t xml:space="preserve">    if not item:</w:t>
        <w:br/>
        <w:t xml:space="preserve">        raise HTTPException(status_code=404, detail="Item not found")</w:t>
        <w:br/>
        <w:t xml:space="preserve">    for field, value in update.model_dump(exclude_unset=True).items():</w:t>
        <w:br/>
        <w:t xml:space="preserve">        setattr(item, field,</w:t>
        <w:br/>
        <w:t xml:space="preserve">                value if not hasattr(value, 'value') else value.value)</w:t>
        <w:br/>
        <w:t xml:space="preserve">    db.commit(); db.refresh(item)</w:t>
        <w:br/>
        <w:t xml:space="preserve">    return _to_schema(item)</w:t>
        <w:br/>
        <w:br/>
        <w:br/>
        <w:t>@router.delete("/{item_id}", status_code=204)</w:t>
        <w:br/>
        <w:t>def delete_item(item_id: int, db: Session = Depends(get_db),</w:t>
        <w:br/>
        <w:t xml:space="preserve">                user_id: Optional[int] = Depends(get_current_user_id)):</w:t>
        <w:br/>
        <w:t xml:space="preserve">    item = db.query(ClosetItemModel).filter(</w:t>
        <w:br/>
        <w:t xml:space="preserve">               ClosetItemModel.id == item_id).first()</w:t>
        <w:br/>
        <w:t xml:space="preserve">    if not item:</w:t>
        <w:br/>
        <w:t xml:space="preserve">        raise HTTPException(status_code=404, detail="Item not found")</w:t>
        <w:br/>
        <w:t xml:space="preserve">    db.delete(item); db.commit()</w:t>
        <w:br/>
        <w:t xml:space="preserve">    return None</w:t>
      </w:r>
    </w:p>
    <w:p>
      <w:pPr>
        <w:pStyle w:val="Heading2"/>
        <w:spacing w:before="480" w:after="160"/>
      </w:pPr>
      <w:r>
        <w:rPr>
          <w:rFonts w:ascii="Times New Roman" w:hAnsi="Times New Roman"/>
          <w:b/>
          <w:color w:val="000000"/>
          <w:sz w:val="28"/>
        </w:rPr>
        <w:t>B.6  Outfit Generation Router: style_back/app/routers/outfits.py</w:t>
      </w:r>
    </w:p>
    <w:p>
      <w:pPr>
        <w:spacing w:before="0" w:after="120" w:line="440" w:lineRule="exact"/>
        <w:ind w:firstLine="720"/>
        <w:jc w:val="both"/>
      </w:pPr>
      <w:r>
        <w:rPr>
          <w:rFonts w:ascii="Times New Roman" w:hAnsi="Times New Roman"/>
          <w:b w:val="0"/>
          <w:i w:val="0"/>
          <w:sz w:val="24"/>
        </w:rPr>
        <w:t>The outfits router is the most complex module in the backend and encapsulates three distinct outfit-related features: rule-based outfit generation (POST /outfits/generate), contextual daily outfit recommendation integrating live weather and calendar data (GET /outfits/today), outfit persistence (POST /outfits/save, GET /outfits/saved, DELETE /outfits/saved/{id}), and AI-powered virtual try-on via DALL-E 3 (POST /outfits/try-on). The generate endpoint uses a vibe score (0-100 integer) to determine the formality target set, then applies the _pick() helper to select one item per clothing category from the filtered pool. The today endpoint additionally fetches real-time weather from Open-Meteo, queries the user's calendar events for the current day, and uses a deterministic random seed derived from the date to ensure the same outfit is served on repeated requests within the same day, unless the ?refresh=true query parameter is passed to request a different combination.</w:t>
      </w:r>
    </w:p>
    <w:p>
      <w:pPr>
        <w:spacing w:before="60" w:after="60"/>
        <w:ind w:left="576"/>
      </w:pPr>
      <w:r>
        <w:rPr>
          <w:rFonts w:ascii="Courier New" w:hAnsi="Courier New"/>
          <w:sz w:val="18"/>
        </w:rPr>
        <w:t>import json, uuid, random, datetime, urllib.parse, os</w:t>
        <w:br/>
        <w:t>from typing import Optional</w:t>
        <w:br/>
        <w:t>from fastapi import APIRouter, HTTPException, Depends</w:t>
        <w:br/>
        <w:t>from sqlalchemy.orm import Session</w:t>
        <w:br/>
        <w:t>from openai import OpenAI</w:t>
        <w:br/>
        <w:t>from app.schemas import (OutfitRequest, OutfitSuggestion, OutfitItem,</w:t>
        <w:br/>
        <w:t xml:space="preserve">                          SaveOutfitRequest, SavedOutfit,</w:t>
        <w:br/>
        <w:t xml:space="preserve">                          TryOnRequest, TryOnResponse)</w:t>
        <w:br/>
        <w:t>from app.database import get_db</w:t>
        <w:br/>
        <w:t>from app.models import (ClosetItemModel, CalendarEventModel,</w:t>
        <w:br/>
        <w:t xml:space="preserve">                         SavedOutfitModel, UserModel)</w:t>
        <w:br/>
        <w:t>from app.auth_utils import get_current_user_id, get_current_user</w:t>
        <w:br/>
        <w:t>from app.routers.weather import _fetch_json</w:t>
        <w:br/>
        <w:br/>
        <w:t>_FORMALITY_RANK = {"formal": 3, "business_casual": 2, "casual": 1}</w:t>
        <w:br/>
        <w:t>_RAIN_CODES     = {51, 53, 55, 61, 63, 65, 80, 81, 82, 95, 96, 99}</w:t>
        <w:br/>
        <w:br/>
        <w:t>router = APIRouter(prefix="/outfits", tags=["outfits"])</w:t>
        <w:br/>
        <w:br/>
        <w:br/>
        <w:t>def _pick(items, category, formalities):</w:t>
        <w:br/>
        <w:t xml:space="preserve">    pool = [i for i in items</w:t>
        <w:br/>
        <w:t xml:space="preserve">            if i.category == category and i.formality in formalities]</w:t>
        <w:br/>
        <w:t xml:space="preserve">    return pool or [i for i in items if i.category == category]</w:t>
      </w:r>
    </w:p>
    <w:p>
      <w:pPr>
        <w:spacing w:before="60" w:after="60"/>
        <w:ind w:left="576"/>
      </w:pPr>
      <w:r>
        <w:rPr>
          <w:rFonts w:ascii="Courier New" w:hAnsi="Courier New"/>
          <w:sz w:val="18"/>
        </w:rPr>
        <w:t>def _get_weather(city: str):</w:t>
        <w:br/>
        <w:t xml:space="preserve">    try:</w:t>
        <w:br/>
        <w:t xml:space="preserve">        geo = _fetch_json(</w:t>
        <w:br/>
        <w:t xml:space="preserve">            f"https://geocoding-api.open-meteo.com/v1/search"</w:t>
        <w:br/>
        <w:t xml:space="preserve">            f"?name={urllib.parse.quote(city)}&amp;count=1&amp;language=en&amp;format=json"</w:t>
        <w:br/>
        <w:t xml:space="preserve">        )</w:t>
        <w:br/>
        <w:t xml:space="preserve">        results = geo.get("results") or []</w:t>
        <w:br/>
        <w:t xml:space="preserve">        if not results: return None</w:t>
        <w:br/>
        <w:t xml:space="preserve">        r  = results[0]</w:t>
        <w:br/>
        <w:t xml:space="preserve">        wx = _fetch_json(</w:t>
        <w:br/>
        <w:t xml:space="preserve">            f"https://api.open-meteo.com/v1/forecast"</w:t>
        <w:br/>
        <w:t xml:space="preserve">            f"?latitude={r['latitude']}&amp;longitude={r['longitude']}"</w:t>
        <w:br/>
        <w:t xml:space="preserve">            f"&amp;current=temperature_2m,weathercode"</w:t>
        <w:br/>
        <w:t xml:space="preserve">            f"&amp;temperature_unit=celsius&amp;timezone=auto"</w:t>
        <w:br/>
        <w:t xml:space="preserve">        )</w:t>
        <w:br/>
        <w:t xml:space="preserve">        current = wx.get("current", {})</w:t>
        <w:br/>
        <w:t xml:space="preserve">        return {</w:t>
        <w:br/>
        <w:t xml:space="preserve">            "temp_c": current.get("temperature_2m"),</w:t>
        <w:br/>
        <w:t xml:space="preserve">            "code":   current.get("weathercode", 0),</w:t>
        <w:br/>
        <w:t xml:space="preserve">            "city":   r.get("name", city),</w:t>
        <w:br/>
        <w:t xml:space="preserve">        }</w:t>
        <w:br/>
        <w:t xml:space="preserve">    except Exception:</w:t>
        <w:br/>
        <w:t xml:space="preserve">        return None</w:t>
      </w:r>
    </w:p>
    <w:p>
      <w:pPr>
        <w:spacing w:before="60" w:after="60"/>
        <w:ind w:left="576"/>
      </w:pPr>
      <w:r>
        <w:rPr>
          <w:rFonts w:ascii="Courier New" w:hAnsi="Courier New"/>
          <w:sz w:val="18"/>
        </w:rPr>
        <w:t>@router.post("/generate", response_model=OutfitSuggestion)</w:t>
        <w:br/>
        <w:t>def generate_outfit(</w:t>
        <w:br/>
        <w:t xml:space="preserve">    req:     OutfitRequest,</w:t>
        <w:br/>
        <w:t xml:space="preserve">    db:      Session        = Depends(get_db),</w:t>
        <w:br/>
        <w:t xml:space="preserve">    user_id: Optional[int]  = Depends(get_current_user_id),</w:t>
        <w:br/>
        <w:t>):</w:t>
        <w:br/>
        <w:t xml:space="preserve">    q = db.query(ClosetItemModel)</w:t>
        <w:br/>
        <w:t xml:space="preserve">    if user_id:</w:t>
        <w:br/>
        <w:t xml:space="preserve">        q = q.filter(ClosetItemModel.user_id == user_id)</w:t>
        <w:br/>
        <w:t xml:space="preserve">    items = q.all()</w:t>
        <w:br/>
        <w:br/>
        <w:t xml:space="preserve">    vibe = req.vibe if req.vibe is not None else 50</w:t>
        <w:br/>
        <w:t xml:space="preserve">    if   vibe &lt; 30: target = {"CASUAL", "MODERATE"}</w:t>
        <w:br/>
        <w:t xml:space="preserve">    elif vibe &gt; 70: target = {"FORMAL", "MODERATE"}</w:t>
        <w:br/>
        <w:t xml:space="preserve">    else:           target = {"CASUAL", "MODERATE", "FORMAL", "UNIVERSAL"}</w:t>
        <w:br/>
        <w:br/>
        <w:t xml:space="preserve">    tops    = _pick(items, "Top",       target)</w:t>
        <w:br/>
        <w:t xml:space="preserve">    bottoms = _pick(items, "Bottom",    target)</w:t>
        <w:br/>
        <w:t xml:space="preserve">    shoes   = _pick(items, "Shoes",     target)</w:t>
        <w:br/>
        <w:t xml:space="preserve">    outer   = _pick(items, "Outerwear", target)</w:t>
        <w:br/>
        <w:br/>
        <w:t xml:space="preserve">    picked = []</w:t>
        <w:br/>
        <w:t xml:space="preserve">    for item in [tops[0] if tops else None,</w:t>
        <w:br/>
        <w:t xml:space="preserve">                 bottoms[0] if bottoms else None,</w:t>
        <w:br/>
        <w:t xml:space="preserve">                 shoes[0]   if shoes   else None]:</w:t>
        <w:br/>
        <w:t xml:space="preserve">        if item:</w:t>
        <w:br/>
        <w:t xml:space="preserve">            picked.append(OutfitItem(id=item.id, name=item.name,</w:t>
        <w:br/>
        <w:t xml:space="preserve">                                     category=item.category,</w:t>
        <w:br/>
        <w:t xml:space="preserve">                                     image_url=item.image_url))</w:t>
        <w:br/>
        <w:t xml:space="preserve">    if outer and (req.weather_temp_c is None or req.weather_temp_c &lt; 18):</w:t>
        <w:br/>
        <w:t xml:space="preserve">        picked.append(OutfitItem(id=outer[0].id, name=outer[0].name,</w:t>
        <w:br/>
        <w:t xml:space="preserve">                                 category=outer[0].category,</w:t>
        <w:br/>
        <w:t xml:space="preserve">                                 image_url=outer[0].image_url))</w:t>
        <w:br/>
        <w:br/>
        <w:t xml:space="preserve">    vibe_note = " Styled for comfort." if vibe &lt; 30 else \</w:t>
        <w:br/>
        <w:t xml:space="preserve">               " Styled for impact."  if vibe &gt; 70 else ""</w:t>
        <w:br/>
        <w:t xml:space="preserve">    temp_note = (f" {req.weather_temp_c:.0f}\u00b0C \u2014 layering recommended."</w:t>
        <w:br/>
        <w:t xml:space="preserve">                 if req.weather_temp_c is not None and req.weather_temp_c &lt; 18</w:t>
        <w:br/>
        <w:t xml:space="preserve">                 else "")</w:t>
        <w:br/>
        <w:t xml:space="preserve">    explanation = (f"This works for {req.context}: neutral base keeps it "</w:t>
        <w:br/>
        <w:t xml:space="preserve">                   f"appropriate.{vibe_note}{temp_note}")</w:t>
        <w:br/>
        <w:t xml:space="preserve">    return OutfitSuggestion(items=picked, explanation=explanation)</w:t>
      </w:r>
    </w:p>
    <w:p>
      <w:pPr>
        <w:spacing w:before="60" w:after="60"/>
        <w:ind w:left="576"/>
      </w:pPr>
      <w:r>
        <w:rPr>
          <w:rFonts w:ascii="Courier New" w:hAnsi="Courier New"/>
          <w:sz w:val="18"/>
        </w:rPr>
        <w:t>@router.get("/today", response_model=OutfitSuggestion)</w:t>
        <w:br/>
        <w:t>def get_today_outfit(</w:t>
        <w:br/>
        <w:t xml:space="preserve">    refresh: bool                  = False,</w:t>
        <w:br/>
        <w:t xml:space="preserve">    db:      Session               = Depends(get_db),</w:t>
        <w:br/>
        <w:t xml:space="preserve">    user:    Optional[UserModel]   = Depends(get_current_user),</w:t>
        <w:br/>
        <w:t>):</w:t>
        <w:br/>
        <w:t xml:space="preserve">    user_id = user.id   if user else None</w:t>
        <w:br/>
        <w:t xml:space="preserve">    city    = user.city if user else None</w:t>
        <w:br/>
        <w:t xml:space="preserve">    q = db.query(ClosetItemModel)</w:t>
        <w:br/>
        <w:t xml:space="preserve">    if user_id: q = q.filter(ClosetItemModel.user_id == user_id)</w:t>
        <w:br/>
        <w:t xml:space="preserve">    items = q.all()</w:t>
        <w:br/>
        <w:t xml:space="preserve">    if not items:</w:t>
        <w:br/>
        <w:t xml:space="preserve">        return OutfitSuggestion(items=[],</w:t>
        <w:br/>
        <w:t xml:space="preserve">                                explanation="Add items to your closet.")</w:t>
        <w:br/>
        <w:br/>
        <w:t xml:space="preserve">    weather  = _get_weather(city) if city else None</w:t>
        <w:br/>
        <w:t xml:space="preserve">    temp_c   = weather["temp_c"]  if weather else None</w:t>
        <w:br/>
        <w:t xml:space="preserve">    is_rainy = weather and weather["code"] in _RAIN_CODES</w:t>
        <w:br/>
        <w:t xml:space="preserve">    is_cold  = temp_c is not None and temp_c &lt; 15</w:t>
        <w:br/>
        <w:t xml:space="preserve">    is_hot   = temp_c is not None and temp_c &gt; 25</w:t>
        <w:br/>
        <w:t xml:space="preserve">    weather_city = weather["city"] if weather else city</w:t>
        <w:br/>
        <w:br/>
        <w:t xml:space="preserve">    today  = datetime.date.today().isoformat()</w:t>
        <w:br/>
        <w:t xml:space="preserve">    eq = db.query(CalendarEventModel).filter(</w:t>
        <w:br/>
        <w:t xml:space="preserve">             CalendarEventModel.start.like(f"{today}%"))</w:t>
        <w:br/>
        <w:t xml:space="preserve">    if user_id: eq = eq.filter(CalendarEventModel.user_id == user_id)</w:t>
        <w:br/>
        <w:t xml:space="preserve">    events    = eq.all()</w:t>
        <w:br/>
        <w:t xml:space="preserve">    top_event = max(events,</w:t>
        <w:br/>
        <w:t xml:space="preserve">                    key=lambda e: _FORMALITY_RANK.get(e.formality or "", 0)</w:t>
        <w:br/>
        <w:t xml:space="preserve">                   ) if events else None</w:t>
        <w:br/>
        <w:br/>
        <w:t xml:space="preserve">    if top_event and top_event.formality == "formal":</w:t>
        <w:br/>
        <w:t xml:space="preserve">        target = {"FORMAL", "MODERATE"}</w:t>
        <w:br/>
        <w:t xml:space="preserve">    elif top_event and top_event.formality == "business_casual":</w:t>
        <w:br/>
        <w:t xml:space="preserve">        target = {"MODERATE", "FORMAL", "UNIVERSAL"}</w:t>
        <w:br/>
        <w:t xml:space="preserve">    else:</w:t>
        <w:br/>
        <w:t xml:space="preserve">        target = {"CASUAL", "MODERATE", "UNIVERSAL"}</w:t>
      </w:r>
    </w:p>
    <w:p>
      <w:pPr>
        <w:spacing w:before="60" w:after="60"/>
        <w:ind w:left="576"/>
      </w:pPr>
      <w:r>
        <w:rPr>
          <w:rFonts w:ascii="Courier New" w:hAnsi="Courier New"/>
          <w:sz w:val="18"/>
        </w:rPr>
        <w:t xml:space="preserve">    seed = (int(datetime.datetime.now().timestamp()) if refresh</w:t>
        <w:br/>
        <w:t xml:space="preserve">            else int(datetime.date.today().strftime("%Y%m%d")))</w:t>
        <w:br/>
        <w:t xml:space="preserve">    rng = random.Random(seed)</w:t>
        <w:br/>
        <w:br/>
        <w:t xml:space="preserve">    def pick(cat):</w:t>
        <w:br/>
        <w:t xml:space="preserve">        pool = ([i for i in items if i.category == cat</w:t>
        <w:br/>
        <w:t xml:space="preserve">                 and i.formality in target]</w:t>
        <w:br/>
        <w:t xml:space="preserve">                or [i for i in items if i.category == cat])</w:t>
        <w:br/>
        <w:t xml:space="preserve">        if not pool: return None</w:t>
        <w:br/>
        <w:t xml:space="preserve">        rng.shuffle(pool); return pool[0]</w:t>
        <w:br/>
        <w:br/>
        <w:t xml:space="preserve">    top    = pick("Top")</w:t>
        <w:br/>
        <w:t xml:space="preserve">    bottom = pick("Bottom")</w:t>
        <w:br/>
        <w:t xml:space="preserve">    shoes  = pick("Shoes")</w:t>
        <w:br/>
        <w:t xml:space="preserve">    outer  = pick("Outerwear") if (is_cold or is_rainy) else None</w:t>
        <w:br/>
        <w:br/>
        <w:t xml:space="preserve">    picked = [</w:t>
        <w:br/>
        <w:t xml:space="preserve">        OutfitItem(id=i.id, name=i.name,</w:t>
        <w:br/>
        <w:t xml:space="preserve">                   category=i.category, image_url=i.image_url)</w:t>
        <w:br/>
        <w:t xml:space="preserve">        for i in [top, bottom, shoes, outer] if i</w:t>
        <w:br/>
        <w:t xml:space="preserve">    ]</w:t>
        <w:br/>
        <w:br/>
        <w:t xml:space="preserve">    parts = []</w:t>
        <w:br/>
        <w:t xml:space="preserve">    if top_event: parts.append(f"your {top_event.title} today")</w:t>
        <w:br/>
        <w:t xml:space="preserve">    if temp_c is not None:</w:t>
        <w:br/>
        <w:t xml:space="preserve">        if is_rainy: parts.append(f"rain expected in {weather_city} ({temp_c:.0f}\u00b0C)")</w:t>
        <w:br/>
        <w:t xml:space="preserve">        elif is_cold: parts.append(f"cold weather in {weather_city} ({temp_c:.0f}\u00b0C)")</w:t>
        <w:br/>
        <w:t xml:space="preserve">        elif is_hot:  parts.append(f"warm weather in {weather_city} ({temp_c:.0f}\u00b0C)")</w:t>
        <w:br/>
        <w:t xml:space="preserve">        else:         parts.append(f"mild {temp_c:.0f}\u00b0C in {weather_city}")</w:t>
        <w:br/>
        <w:br/>
        <w:t xml:space="preserve">    explanation = (f"Chosen for {' and '.join(parts)}." if parts</w:t>
        <w:br/>
        <w:t xml:space="preserve">                   else "A well-balanced outfit for today.")</w:t>
        <w:br/>
        <w:t xml:space="preserve">    return OutfitSuggestion(items=picked, explanation=explanation)</w:t>
      </w:r>
    </w:p>
    <w:p>
      <w:pPr>
        <w:spacing w:before="60" w:after="60"/>
        <w:ind w:left="576"/>
      </w:pPr>
      <w:r>
        <w:rPr>
          <w:rFonts w:ascii="Courier New" w:hAnsi="Courier New"/>
          <w:sz w:val="18"/>
        </w:rPr>
        <w:t>@router.post("/save", response_model=SavedOutfit, status_code=201)</w:t>
        <w:br/>
        <w:t>def save_outfit(</w:t>
        <w:br/>
        <w:t xml:space="preserve">    req:     SaveOutfitRequest,</w:t>
        <w:br/>
        <w:t xml:space="preserve">    db:      Session       = Depends(get_db),</w:t>
        <w:br/>
        <w:t xml:space="preserve">    user_id: Optional[int] = Depends(get_current_user_id),</w:t>
        <w:br/>
        <w:t>):</w:t>
        <w:br/>
        <w:t xml:space="preserve">    db_outfit = SavedOutfitModel(</w:t>
        <w:br/>
        <w:t xml:space="preserve">        id=str(uuid.uuid4()), user_id=user_id,</w:t>
        <w:br/>
        <w:t xml:space="preserve">        context=req.context,</w:t>
        <w:br/>
        <w:t xml:space="preserve">        items_json=json.dumps([i.model_dump() for i in req.items]),</w:t>
        <w:br/>
        <w:t xml:space="preserve">        explanation=req.explanation,</w:t>
        <w:br/>
        <w:t xml:space="preserve">    )</w:t>
        <w:br/>
        <w:t xml:space="preserve">    db.add(db_outfit); db.commit(); db.refresh(db_outfit)</w:t>
        <w:br/>
        <w:t xml:space="preserve">    return SavedOutfit(</w:t>
        <w:br/>
        <w:t xml:space="preserve">        id=db_outfit.id, context=db_outfit.context,</w:t>
        <w:br/>
        <w:t xml:space="preserve">        items=[OutfitItem(**i)</w:t>
        <w:br/>
        <w:t xml:space="preserve">               for i in json.loads(db_outfit.items_json)],</w:t>
        <w:br/>
        <w:t xml:space="preserve">        explanation=db_outfit.explanation,</w:t>
        <w:br/>
        <w:t xml:space="preserve">        saved_at=db_outfit.saved_at.isoformat(),</w:t>
        <w:br/>
        <w:t xml:space="preserve">    )</w:t>
        <w:br/>
        <w:br/>
        <w:br/>
        <w:t>@router.get("/saved", response_model=list[SavedOutfit])</w:t>
        <w:br/>
        <w:t>def list_saved(db: Session = Depends(get_db),</w:t>
        <w:br/>
        <w:t xml:space="preserve">               user_id: Optional[int] = Depends(get_current_user_id)):</w:t>
        <w:br/>
        <w:t xml:space="preserve">    q = db.query(SavedOutfitModel)</w:t>
        <w:br/>
        <w:t xml:space="preserve">    if user_id: q = q.filter(SavedOutfitModel.user_id == user_id)</w:t>
        <w:br/>
        <w:t xml:space="preserve">    return [</w:t>
        <w:br/>
        <w:t xml:space="preserve">        SavedOutfit(</w:t>
        <w:br/>
        <w:t xml:space="preserve">            id=o.id, context=o.context,</w:t>
        <w:br/>
        <w:t xml:space="preserve">            items=[OutfitItem(**i)</w:t>
        <w:br/>
        <w:t xml:space="preserve">                   for i in json.loads(o.items_json)],</w:t>
        <w:br/>
        <w:t xml:space="preserve">            explanation=o.explanation,</w:t>
        <w:br/>
        <w:t xml:space="preserve">            saved_at=o.saved_at.isoformat(),</w:t>
        <w:br/>
        <w:t xml:space="preserve">        )</w:t>
        <w:br/>
        <w:t xml:space="preserve">        for o in q.all()</w:t>
        <w:br/>
        <w:t xml:space="preserve">    ]</w:t>
      </w:r>
    </w:p>
    <w:p>
      <w:pPr>
        <w:spacing w:before="60" w:after="60"/>
        <w:ind w:left="576"/>
      </w:pPr>
      <w:r>
        <w:rPr>
          <w:rFonts w:ascii="Courier New" w:hAnsi="Courier New"/>
          <w:sz w:val="18"/>
        </w:rPr>
        <w:t>@router.post("/try-on", response_model=TryOnResponse)</w:t>
        <w:br/>
        <w:t>def virtual_try_on(req: TryOnRequest):</w:t>
        <w:br/>
        <w:t xml:space="preserve">    api_key = os.getenv("OPENAI_API_KEY")</w:t>
        <w:br/>
        <w:t xml:space="preserve">    if not api_key:</w:t>
        <w:br/>
        <w:t xml:space="preserve">        raise HTTPException(status_code=500,</w:t>
        <w:br/>
        <w:t xml:space="preserve">                            detail="OpenAI API key not configured")</w:t>
        <w:br/>
        <w:t xml:space="preserve">    client     = OpenAI(api_key=api_key)</w:t>
        <w:br/>
        <w:t xml:space="preserve">    items_desc = ", ".join(req.outfit_items)</w:t>
        <w:br/>
        <w:t xml:space="preserve">    prompt = (</w:t>
        <w:br/>
        <w:t xml:space="preserve">        f"A photorealistic, high-fashion full-body portrait of a "</w:t>
        <w:br/>
        <w:t xml:space="preserve">        f"stylish person wearing: {items_desc}. "</w:t>
        <w:br/>
        <w:t xml:space="preserve">        f"Context: {req.context}. "</w:t>
        <w:br/>
        <w:t xml:space="preserve">        f"Studio lighting, highly detailed, premium look, "</w:t>
        <w:br/>
        <w:t xml:space="preserve">        f"clear facial features, modern aesthetic."</w:t>
        <w:br/>
        <w:t xml:space="preserve">    )</w:t>
        <w:br/>
        <w:t xml:space="preserve">    try:</w:t>
        <w:br/>
        <w:t xml:space="preserve">        response = client.images.generate(</w:t>
        <w:br/>
        <w:t xml:space="preserve">            model="dall-e-3",</w:t>
        <w:br/>
        <w:t xml:space="preserve">            prompt=prompt,</w:t>
        <w:br/>
        <w:t xml:space="preserve">            size="1024x1024",</w:t>
        <w:br/>
        <w:t xml:space="preserve">            quality="standard",</w:t>
        <w:br/>
        <w:t xml:space="preserve">            n=1,</w:t>
        <w:br/>
        <w:t xml:space="preserve">        )</w:t>
        <w:br/>
        <w:t xml:space="preserve">        return TryOnResponse(image_url=response.data[0].url)</w:t>
        <w:br/>
        <w:t xml:space="preserve">    except Exception as e:</w:t>
        <w:br/>
        <w:t xml:space="preserve">        raise HTTPException(status_code=500,</w:t>
        <w:br/>
        <w:t xml:space="preserve">                            detail=f"Image generation failed: {str(e)}")</w:t>
      </w:r>
    </w:p>
    <w:p>
      <w:pPr>
        <w:pStyle w:val="Heading2"/>
        <w:spacing w:before="480" w:after="160"/>
      </w:pPr>
      <w:r>
        <w:rPr>
          <w:rFonts w:ascii="Times New Roman" w:hAnsi="Times New Roman"/>
          <w:b/>
          <w:color w:val="000000"/>
          <w:sz w:val="28"/>
        </w:rPr>
        <w:t>B.7  Smart Suggestions Router: style_back/app/routers/suggestions.py</w:t>
      </w:r>
    </w:p>
    <w:p>
      <w:pPr>
        <w:spacing w:before="0" w:after="120" w:line="440" w:lineRule="exact"/>
        <w:ind w:firstLine="720"/>
        <w:jc w:val="both"/>
      </w:pPr>
      <w:r>
        <w:rPr>
          <w:rFonts w:ascii="Times New Roman" w:hAnsi="Times New Roman"/>
          <w:b w:val="0"/>
          <w:i w:val="0"/>
          <w:sz w:val="24"/>
        </w:rPr>
        <w:t>The suggestions router provides two analytical endpoints. The GET /suggestions/today endpoint recommends a single featured item from the user's wardrobe, explaining the recommendation in natural language by combining calendar event context and live weather conditions. The logic prioritises outerwear on cold or rainy days, light tops on warm days, and items whose formality level matches the highest-priority calendar event of the day. The GET /suggestions/gaps endpoint performs a wardrobe gap analysis by examining the category distribution and formality balance of the user's entire closet. It returns a single actionable shopping recommendation: if the user has many tops but no bottoms, for example, the system recommends versatile trousers and explains that this would unlock multiple new outfit combinations. This deterministic analysis requires no external API calls and executes in microseconds.</w:t>
      </w:r>
    </w:p>
    <w:p>
      <w:pPr>
        <w:spacing w:before="60" w:after="60"/>
        <w:ind w:left="576"/>
      </w:pPr>
      <w:r>
        <w:rPr>
          <w:rFonts w:ascii="Courier New" w:hAnsi="Courier New"/>
          <w:sz w:val="18"/>
        </w:rPr>
        <w:t>import datetime, urllib.parse</w:t>
        <w:br/>
        <w:t>from typing import Optional</w:t>
        <w:br/>
        <w:t>from fastapi import APIRouter, Depends</w:t>
        <w:br/>
        <w:t>from sqlalchemy.orm import Session</w:t>
        <w:br/>
        <w:t>from app.schemas import AISuggestionResponse</w:t>
        <w:br/>
        <w:t>from app.database import get_db</w:t>
        <w:br/>
        <w:t>from app.models import ClosetItemModel, CalendarEventModel</w:t>
        <w:br/>
        <w:t>from app.auth_utils import get_current_user_id</w:t>
        <w:br/>
        <w:t>from app.routers.weather import _fetch_json</w:t>
        <w:br/>
        <w:br/>
        <w:t>router = APIRouter(prefix="/suggestions", tags=["suggestions"])</w:t>
        <w:br/>
        <w:t>_FORMALITY_RANK = {"formal": 3, "business_casual": 2, "casual": 1}</w:t>
        <w:br/>
        <w:t>_RAIN_CODES     = {51, 53, 55, 61, 63, 65, 80, 81, 82, 95, 96, 99}</w:t>
        <w:br/>
        <w:br/>
        <w:br/>
        <w:t>@router.get("/today", response_model=AISuggestionResponse)</w:t>
        <w:br/>
        <w:t>def get_today_suggestion(</w:t>
        <w:br/>
        <w:t xml:space="preserve">    city:    Optional[str] = None,</w:t>
        <w:br/>
        <w:t xml:space="preserve">    db:      Session       = Depends(get_db),</w:t>
        <w:br/>
        <w:t xml:space="preserve">    user_id: Optional[int] = Depends(get_current_user_id),</w:t>
        <w:br/>
        <w:t>):</w:t>
        <w:br/>
        <w:t xml:space="preserve">    q = db.query(ClosetItemModel)</w:t>
        <w:br/>
        <w:t xml:space="preserve">    if user_id: q = q.filter(ClosetItemModel.user_id == user_id)</w:t>
        <w:br/>
        <w:t xml:space="preserve">    items = q.all()</w:t>
        <w:br/>
        <w:t xml:space="preserve">    if not items:</w:t>
        <w:br/>
        <w:t xml:space="preserve">        return AISuggestionResponse(</w:t>
        <w:br/>
        <w:t xml:space="preserve">            item_name="Empty closet",</w:t>
        <w:br/>
        <w:t xml:space="preserve">            reason="Add items to your closet to get a daily suggestion.")</w:t>
      </w:r>
    </w:p>
    <w:p>
      <w:pPr>
        <w:spacing w:before="60" w:after="60"/>
        <w:ind w:left="576"/>
      </w:pPr>
      <w:r>
        <w:rPr>
          <w:rFonts w:ascii="Courier New" w:hAnsi="Courier New"/>
          <w:sz w:val="18"/>
        </w:rPr>
        <w:t xml:space="preserve">    today      = datetime.date.today().isoformat()</w:t>
        <w:br/>
        <w:t xml:space="preserve">    eq = db.query(CalendarEventModel).filter(</w:t>
        <w:br/>
        <w:t xml:space="preserve">             CalendarEventModel.start.like(f"{today}%"))</w:t>
        <w:br/>
        <w:t xml:space="preserve">    if user_id: eq = eq.filter(CalendarEventModel.user_id == user_id)</w:t>
        <w:br/>
        <w:t xml:space="preserve">    today_events = eq.all()</w:t>
        <w:br/>
        <w:t xml:space="preserve">    top_event    = (max(today_events,</w:t>
        <w:br/>
        <w:t xml:space="preserve">                        key=lambda e: _FORMALITY_RANK.get(e.formality or "", 0))</w:t>
        <w:br/>
        <w:t xml:space="preserve">                    if today_events else None)</w:t>
        <w:br/>
        <w:br/>
        <w:t xml:space="preserve">    weather  = _get_weather(city) if city else None</w:t>
        <w:br/>
        <w:t xml:space="preserve">    temp_c   = weather["temp_c"]  if weather else None</w:t>
        <w:br/>
        <w:t xml:space="preserve">    is_rainy = weather and weather["code"] in _RAIN_CODES</w:t>
        <w:br/>
        <w:t xml:space="preserve">    is_cold  = temp_c is not None and temp_c &lt; 15</w:t>
        <w:br/>
        <w:t xml:space="preserve">    is_hot   = temp_c is not None and temp_c &gt; 25</w:t>
        <w:br/>
        <w:br/>
        <w:t xml:space="preserve">    if   (top_event and top_event.formality == "formal"):</w:t>
        <w:br/>
        <w:t xml:space="preserve">        target = {"FORMAL", "MODERATE"}</w:t>
        <w:br/>
        <w:t xml:space="preserve">    elif (top_event and top_event.formality == "business_casual"):</w:t>
        <w:br/>
        <w:t xml:space="preserve">        target = {"MODERATE", "FORMAL", "UNIVERSAL"}</w:t>
        <w:br/>
        <w:t xml:space="preserve">    else:</w:t>
        <w:br/>
        <w:t xml:space="preserve">        target = {"CASUAL", "MODERATE", "UNIVERSAL"}</w:t>
        <w:br/>
        <w:br/>
        <w:t xml:space="preserve">    candidates = ([i for i in items</w:t>
        <w:br/>
        <w:t xml:space="preserve">                   if i.formality and i.formality.upper() in target]</w:t>
        <w:br/>
        <w:t xml:space="preserve">                  or items)</w:t>
        <w:br/>
        <w:br/>
        <w:t xml:space="preserve">    if   is_cold or is_rainy:</w:t>
        <w:br/>
        <w:t xml:space="preserve">        preferred = [i for i in candidates if i.category == "Outerwear"]</w:t>
        <w:br/>
        <w:t xml:space="preserve">    elif is_hot:</w:t>
        <w:br/>
        <w:t xml:space="preserve">        preferred = [i for i in candidates if i.category == "Top"]</w:t>
        <w:br/>
        <w:t xml:space="preserve">    else:</w:t>
        <w:br/>
        <w:t xml:space="preserve">        preferred = [i for i in candidates</w:t>
        <w:br/>
        <w:t xml:space="preserve">                     if i.category in ("Top", "Outerwear")]</w:t>
        <w:br/>
        <w:br/>
        <w:t xml:space="preserve">    pick = (preferred or candidates)[0]</w:t>
        <w:br/>
        <w:t xml:space="preserve">    reasons = []</w:t>
        <w:br/>
        <w:t xml:space="preserve">    if top_event: reasons.append(f"you have '{top_event.title}' on your calendar")</w:t>
        <w:br/>
        <w:t xml:space="preserve">    if temp_c is not None:</w:t>
        <w:br/>
        <w:t xml:space="preserve">        if is_rainy: reasons.append(f"rain is expected ({temp_c:.0f}\u00b0C)")</w:t>
        <w:br/>
        <w:t xml:space="preserve">        elif is_cold: reasons.append(f"it's cold at {temp_c:.0f}\u00b0C")</w:t>
        <w:br/>
        <w:t xml:space="preserve">        elif is_hot:  reasons.append(f"it's warm at {temp_c:.0f}\u00b0C")</w:t>
        <w:br/>
        <w:t xml:space="preserve">        else:         reasons.append(f"weather is mild at {temp_c:.0f}\u00b0C")</w:t>
        <w:br/>
        <w:t xml:space="preserve">    reason = (f"Because {' and '.join(reasons)}, the {pick.name} is your best "</w:t>
        <w:br/>
        <w:t xml:space="preserve">              f"pick today." if reasons</w:t>
        <w:br/>
        <w:t xml:space="preserve">              else f"The {pick.name} is a solid all-round choice for today.")</w:t>
        <w:br/>
        <w:t xml:space="preserve">    return AISuggestionResponse(item_name=pick.name, reason=reason)</w:t>
      </w:r>
    </w:p>
    <w:p>
      <w:pPr>
        <w:spacing w:before="60" w:after="60"/>
        <w:ind w:left="576"/>
      </w:pPr>
      <w:r>
        <w:rPr>
          <w:rFonts w:ascii="Courier New" w:hAnsi="Courier New"/>
          <w:sz w:val="18"/>
        </w:rPr>
        <w:t>@router.get("/gaps")</w:t>
        <w:br/>
        <w:t>def get_wardrobe_gaps(</w:t>
        <w:br/>
        <w:t xml:space="preserve">    db:      Session       = Depends(get_db),</w:t>
        <w:br/>
        <w:t xml:space="preserve">    user_id: Optional[int] = Depends(get_current_user_id),</w:t>
        <w:br/>
        <w:t>):</w:t>
        <w:br/>
        <w:t xml:space="preserve">    q = db.query(ClosetItemModel)</w:t>
        <w:br/>
        <w:t xml:space="preserve">    if user_id: q = q.filter(ClosetItemModel.user_id == user_id)</w:t>
        <w:br/>
        <w:t xml:space="preserve">    items = q.all()</w:t>
        <w:br/>
        <w:br/>
        <w:t xml:space="preserve">    if len(items) &lt; 5:</w:t>
        <w:br/>
        <w:t xml:space="preserve">        return {"suggestion": "Keep building your closet!",</w:t>
        <w:br/>
        <w:t xml:space="preserve">                "reason": "Upload more items to get gap analysis."}</w:t>
        <w:br/>
        <w:br/>
        <w:t xml:space="preserve">    cats       = {"Top": 0, "Bottom": 0, "Outerwear": 0, "Shoes": 0}</w:t>
        <w:br/>
        <w:t xml:space="preserve">    formalities = {"FORMAL": 0, "CASUAL": 0, "MODERATE": 0}</w:t>
        <w:br/>
        <w:t xml:space="preserve">    for i in items:</w:t>
        <w:br/>
        <w:t xml:space="preserve">        if i.category  in cats:       cats[i.category]       += 1</w:t>
        <w:br/>
        <w:t xml:space="preserve">        if i.formality in formalities: formalities[i.formality] += 1</w:t>
        <w:br/>
        <w:br/>
        <w:t xml:space="preserve">    if cats["Bottom"]   == 0:</w:t>
        <w:br/>
        <w:t xml:space="preserve">        return {"suggestion": "Pants / Jeans",</w:t>
        <w:br/>
        <w:t xml:space="preserve">                "reason": f"You have {cats['Top']} tops but no bottoms! "</w:t>
        <w:br/>
        <w:t xml:space="preserve">                           f"Dark jeans or chinos unlock many outfits."}</w:t>
        <w:br/>
        <w:t xml:space="preserve">    if cats["Outerwear"] == 0:</w:t>
        <w:br/>
        <w:t xml:space="preserve">        return {"suggestion": "A versatile jacket",</w:t>
        <w:br/>
        <w:t xml:space="preserve">                "reason": "A denim jacket or blazer helps you layer "</w:t>
        <w:br/>
        <w:t xml:space="preserve">                           "for colder weather."}</w:t>
        <w:br/>
        <w:t xml:space="preserve">    if cats["Shoes"]    == 0:</w:t>
        <w:br/>
        <w:t xml:space="preserve">        return {"suggestion": "Everyday sneakers or loafers",</w:t>
        <w:br/>
        <w:t xml:space="preserve">                "reason": "Shoes are the foundation of your outfit."}</w:t>
        <w:br/>
        <w:t xml:space="preserve">    if formalities["FORMAL"] == 0 and formalities["CASUAL"] &gt; 3:</w:t>
        <w:br/>
        <w:t xml:space="preserve">        return {"suggestion": "A formal shirt or dress pants",</w:t>
        <w:br/>
        <w:t xml:space="preserve">                "reason": "Your wardrobe leans casual. One formal piece "</w:t>
        <w:br/>
        <w:t xml:space="preserve">                           "prepares you for unexpected events."}</w:t>
        <w:br/>
        <w:t xml:space="preserve">    ratio = cats["Top"] / max(1, cats["Bottom"])</w:t>
        <w:br/>
        <w:t xml:space="preserve">    if ratio &gt; 4:</w:t>
        <w:br/>
        <w:t xml:space="preserve">        return {"suggestion": "Versatile Bottoms",</w:t>
        <w:br/>
        <w:t xml:space="preserve">                "reason": f"You have a {ratio:.1f}x ratio of tops to bottoms. "</w:t>
        <w:br/>
        <w:t xml:space="preserve">                           f"One new pair creates {cats['Top']} new combinations."}</w:t>
        <w:br/>
        <w:t xml:space="preserve">    return {"suggestion": "Statement Accessory",</w:t>
        <w:br/>
        <w:t xml:space="preserve">            "reason": "Your core wardrobe is balanced! "</w:t>
        <w:br/>
        <w:t xml:space="preserve">                       "A watch or belt adds personality."}</w:t>
      </w:r>
    </w:p>
    <w:p>
      <w:pPr>
        <w:pStyle w:val="Heading2"/>
        <w:spacing w:before="480" w:after="160"/>
      </w:pPr>
      <w:r>
        <w:rPr>
          <w:rFonts w:ascii="Times New Roman" w:hAnsi="Times New Roman"/>
          <w:b/>
          <w:color w:val="000000"/>
          <w:sz w:val="28"/>
        </w:rPr>
        <w:t>B.8  Travel Packing Router: style_back/app/routers/travel.py</w:t>
      </w:r>
    </w:p>
    <w:p>
      <w:pPr>
        <w:spacing w:before="0" w:after="120" w:line="440" w:lineRule="exact"/>
        <w:ind w:firstLine="720"/>
        <w:jc w:val="both"/>
      </w:pPr>
      <w:r>
        <w:rPr>
          <w:rFonts w:ascii="Times New Roman" w:hAnsi="Times New Roman"/>
          <w:b w:val="0"/>
          <w:i w:val="0"/>
          <w:sz w:val="24"/>
        </w:rPr>
        <w:t>The travel router provides a single endpoint, POST /travel/pack, which generates a personalised packing list and day-by-day outfit schedule for a specified destination and trip duration. The endpoint fetches the destination's current weather via the shared _get_weather() helper, uses the temperature to determine whether outerwear should be included, and then generates one outfit per travel day using a deterministic random seed derived from the destination name and trip length. This seeding strategy ensures that repeated calls for the same trip return identical results, which is important for user experience consistency. The packing list de-duplicates items across days using a set of item IDs, so a single pair of shoes that appears in every day's outfit is listed only once in the master packing list.</w:t>
      </w:r>
    </w:p>
    <w:p>
      <w:pPr>
        <w:spacing w:before="60" w:after="60"/>
        <w:ind w:left="576"/>
      </w:pPr>
      <w:r>
        <w:rPr>
          <w:rFonts w:ascii="Courier New" w:hAnsi="Courier New"/>
          <w:sz w:val="18"/>
        </w:rPr>
        <w:t>import random</w:t>
        <w:br/>
        <w:t>from typing import Optional</w:t>
        <w:br/>
        <w:t>from fastapi import APIRouter, Depends, HTTPException</w:t>
        <w:br/>
        <w:t>from sqlalchemy.orm import Session</w:t>
        <w:br/>
        <w:t>from app.schemas import PackRequest, PackResponse, DailyOutfit, OutfitItem</w:t>
        <w:br/>
        <w:t>from app.database import get_db</w:t>
        <w:br/>
        <w:t>from app.models import ClosetItemModel</w:t>
        <w:br/>
        <w:t>from app.auth_utils import get_current_user_id</w:t>
        <w:br/>
        <w:t>from app.routers.weather import _get_weather</w:t>
        <w:br/>
        <w:br/>
        <w:t>router = APIRouter(prefix="/travel", tags=["travel"])</w:t>
        <w:br/>
        <w:br/>
        <w:br/>
        <w:t>@router.post("/pack", response_model=PackResponse)</w:t>
        <w:br/>
        <w:t>def generate_packing_list(</w:t>
        <w:br/>
        <w:t xml:space="preserve">    req:     PackRequest,</w:t>
        <w:br/>
        <w:t xml:space="preserve">    db:      Session       = Depends(get_db),</w:t>
        <w:br/>
        <w:t xml:space="preserve">    user_id: Optional[int] = Depends(get_current_user_id),</w:t>
        <w:br/>
        <w:t>):</w:t>
        <w:br/>
        <w:t xml:space="preserve">    q = db.query(ClosetItemModel)</w:t>
        <w:br/>
        <w:t xml:space="preserve">    if user_id: q = q.filter(ClosetItemModel.user_id == user_id)</w:t>
        <w:br/>
        <w:t xml:space="preserve">    items = q.all()</w:t>
        <w:br/>
        <w:t xml:space="preserve">    if not items:</w:t>
        <w:br/>
        <w:t xml:space="preserve">        raise HTTPException(status_code=400,</w:t>
        <w:br/>
        <w:t xml:space="preserve">                            detail="Your closet is empty.")</w:t>
        <w:br/>
        <w:br/>
        <w:t xml:space="preserve">    weather = _get_weather(req.destination)</w:t>
        <w:br/>
        <w:t xml:space="preserve">    temp_c  = weather["temp_c"] if weather else None</w:t>
        <w:br/>
        <w:t xml:space="preserve">    if weather and temp_c is not None:</w:t>
        <w:br/>
        <w:t xml:space="preserve">        weather_summary = (f"Expected weather in {weather['city']}: "</w:t>
        <w:br/>
        <w:t xml:space="preserve">                           f"{temp_c:.1f}\u00b0C.")</w:t>
        <w:br/>
        <w:t xml:space="preserve">        is_cold = temp_c &lt; 18</w:t>
        <w:br/>
        <w:t xml:space="preserve">    else:</w:t>
        <w:br/>
        <w:t xml:space="preserve">        weather_summary = (f"Could not fetch weather for "</w:t>
        <w:br/>
        <w:t xml:space="preserve">                           f"{req.destination}. Packing a balanced set.")</w:t>
        <w:br/>
        <w:t xml:space="preserve">        is_cold = False</w:t>
      </w:r>
    </w:p>
    <w:p>
      <w:pPr>
        <w:spacing w:before="60" w:after="60"/>
        <w:ind w:left="576"/>
      </w:pPr>
      <w:r>
        <w:rPr>
          <w:rFonts w:ascii="Courier New" w:hAnsi="Courier New"/>
          <w:sz w:val="18"/>
        </w:rPr>
        <w:t xml:space="preserve">    rng = random.Random(req.destination + str(req.days))</w:t>
        <w:br/>
        <w:br/>
        <w:t xml:space="preserve">    def pick(cat):</w:t>
        <w:br/>
        <w:t xml:space="preserve">        pool = [i for i in items if i.category == cat]</w:t>
        <w:br/>
        <w:t xml:space="preserve">        if not pool: return None</w:t>
        <w:br/>
        <w:t xml:space="preserve">        rng.shuffle(pool); return pool[0]</w:t>
        <w:br/>
        <w:br/>
        <w:t xml:space="preserve">    daily_outfits, packed_ids, packing_list = [], set(), []</w:t>
        <w:br/>
        <w:br/>
        <w:t xml:space="preserve">    for day in range(1, req.days + 1):</w:t>
        <w:br/>
        <w:t xml:space="preserve">        top    = pick("Top")</w:t>
        <w:br/>
        <w:t xml:space="preserve">        bottom = pick("Bottom")</w:t>
        <w:br/>
        <w:t xml:space="preserve">        shoes  = pick("Shoes")</w:t>
        <w:br/>
        <w:t xml:space="preserve">        outer  = pick("Outerwear") if is_cold else None</w:t>
        <w:br/>
        <w:br/>
        <w:t xml:space="preserve">        day_items = []</w:t>
        <w:br/>
        <w:t xml:space="preserve">        for i in [top, bottom, shoes, outer]:</w:t>
        <w:br/>
        <w:t xml:space="preserve">            if i:</w:t>
        <w:br/>
        <w:t xml:space="preserve">                oi = OutfitItem(id=i.id, name=i.name,</w:t>
        <w:br/>
        <w:t xml:space="preserve">                                category=i.category, image_url=i.image_url)</w:t>
        <w:br/>
        <w:t xml:space="preserve">                day_items.append(oi)</w:t>
        <w:br/>
        <w:t xml:space="preserve">                if i.id not in packed_ids:</w:t>
        <w:br/>
        <w:t xml:space="preserve">                    packed_ids.add(i.id)</w:t>
        <w:br/>
        <w:t xml:space="preserve">                    packing_list.append(oi)</w:t>
        <w:br/>
        <w:t xml:space="preserve">        daily_outfits.append(DailyOutfit(day=day, items=day_items))</w:t>
        <w:br/>
        <w:br/>
        <w:t xml:space="preserve">    return PackResponse(</w:t>
        <w:br/>
        <w:t xml:space="preserve">        destination=req.destination,</w:t>
        <w:br/>
        <w:t xml:space="preserve">        weather_summary=weather_summary,</w:t>
        <w:br/>
        <w:t xml:space="preserve">        packing_list=packing_list,</w:t>
        <w:br/>
        <w:t xml:space="preserve">        daily_outfits=daily_outfits,</w:t>
        <w:br/>
        <w:t xml:space="preserve">    )</w:t>
      </w:r>
    </w:p>
    <w:p>
      <w:r>
        <w:br w:type="page"/>
      </w:r>
    </w:p>
    <w:p>
      <w:pPr>
        <w:pStyle w:val="Heading2"/>
        <w:spacing w:before="480" w:after="160"/>
      </w:pPr>
      <w:r>
        <w:rPr>
          <w:rFonts w:ascii="Times New Roman" w:hAnsi="Times New Roman"/>
          <w:b/>
          <w:color w:val="000000"/>
          <w:sz w:val="28"/>
        </w:rPr>
        <w:t>B.9  React Application Root: style_front/src/App.jsx</w:t>
      </w:r>
    </w:p>
    <w:p>
      <w:pPr>
        <w:spacing w:before="0" w:after="120" w:line="440" w:lineRule="exact"/>
        <w:ind w:firstLine="720"/>
        <w:jc w:val="both"/>
      </w:pPr>
      <w:r>
        <w:rPr>
          <w:rFonts w:ascii="Times New Roman" w:hAnsi="Times New Roman"/>
          <w:b w:val="0"/>
          <w:i w:val="0"/>
          <w:sz w:val="24"/>
        </w:rPr>
        <w:t>App.jsx is the root component of the React 19 single-page application. It maintains the global authentication state and dark-mode preference in React state, both of which are initialised from localStorage on first render. The ProtectedRoute component wraps all authenticated views and redirects unauthenticated users to /login, preserving the originally requested URL in React Router's location state so the user is redirected back after login. Dark mode is implemented by toggling a 'dark' class on the document root element, which activates Tailwind CSS's dark: variant utilities throughout the application. The ClosetFilterProvider wraps all authenticated routes to provide a shared React context for the wardrobe filtering state, allowing the WardrobeView's filter bar and item grid to communicate without prop-drilling.</w:t>
      </w:r>
    </w:p>
    <w:p>
      <w:pPr>
        <w:spacing w:before="60" w:after="60"/>
        <w:ind w:left="576"/>
      </w:pPr>
      <w:r>
        <w:rPr>
          <w:rFonts w:ascii="Courier New" w:hAnsi="Courier New"/>
          <w:sz w:val="18"/>
        </w:rPr>
        <w:t>import React, { useState, useEffect } from 'react';</w:t>
        <w:br/>
        <w:t>import { Routes, Route, Navigate,</w:t>
        <w:br/>
        <w:t xml:space="preserve">         useNavigate, useLocation } from 'react-router-dom';</w:t>
        <w:br/>
        <w:t>import LandingPage   from './pages/LandingPage';</w:t>
        <w:br/>
        <w:t>import AuthFlow      from './pages/AuthFlow';</w:t>
        <w:br/>
        <w:t>import DashboardView from './pages/DashboardView';</w:t>
        <w:br/>
        <w:t>import WardrobeView  from './pages/WardrobeView';</w:t>
        <w:br/>
        <w:t>import GeneratorView from './pages/GeneratorView';</w:t>
        <w:br/>
        <w:t>import TravelView    from './pages/TravelView';</w:t>
        <w:br/>
        <w:t>import ProfileView   from './pages/ProfileView';</w:t>
        <w:br/>
        <w:t>import AppShell      from './components/AppShell';</w:t>
        <w:br/>
        <w:t>import { ClosetFilterProvider } from './context/ClosetFilterContext';</w:t>
        <w:br/>
        <w:br/>
        <w:t>const ProtectedRoute = ({ children, isAuthenticated }) =&gt; {</w:t>
        <w:br/>
        <w:t xml:space="preserve">  const location = useLocation();</w:t>
        <w:br/>
        <w:t xml:space="preserve">  if (!isAuthenticated)</w:t>
        <w:br/>
        <w:t xml:space="preserve">    return &lt;Navigate to="/login" state={{ from: location }} replace /&gt;;</w:t>
        <w:br/>
        <w:t xml:space="preserve">  return children;</w:t>
        <w:br/>
        <w:t>};</w:t>
        <w:br/>
        <w:br/>
        <w:t>const DARK_KEY = 'style-dark-mode';</w:t>
        <w:br/>
        <w:br/>
        <w:t>const App = () =&gt; {</w:t>
        <w:br/>
        <w:t xml:space="preserve">  const [isAuthenticated, setIsAuthenticated] = useState(() =&gt; {</w:t>
        <w:br/>
        <w:t xml:space="preserve">    try { return Boolean(localStorage.getItem('auth_token')); }</w:t>
        <w:br/>
        <w:t xml:space="preserve">    catch { return false; }</w:t>
        <w:br/>
        <w:t xml:space="preserve">  });</w:t>
        <w:br/>
        <w:t xml:space="preserve">  const [activeTab, setActiveTab] = useState('wardrobe');</w:t>
        <w:br/>
        <w:t xml:space="preserve">  const [darkMode,  setDarkMode]  = useState(() =&gt; {</w:t>
        <w:br/>
        <w:t xml:space="preserve">    try { return localStorage.getItem(DARK_KEY) === '1'; }</w:t>
        <w:br/>
        <w:t xml:space="preserve">    catch { return false; }</w:t>
        <w:br/>
        <w:t xml:space="preserve">  });</w:t>
        <w:br/>
        <w:t xml:space="preserve">  const navigate = useNavigate();</w:t>
        <w:br/>
        <w:t xml:space="preserve">  const location = useLocation();</w:t>
      </w:r>
    </w:p>
    <w:p>
      <w:pPr>
        <w:spacing w:before="60" w:after="60"/>
        <w:ind w:left="576"/>
      </w:pPr>
      <w:r>
        <w:rPr>
          <w:rFonts w:ascii="Courier New" w:hAnsi="Courier New"/>
          <w:sz w:val="18"/>
        </w:rPr>
        <w:t xml:space="preserve">  useEffect(() =&gt; {</w:t>
        <w:br/>
        <w:t xml:space="preserve">    document.documentElement.classList.toggle('dark', darkMode);</w:t>
        <w:br/>
        <w:t xml:space="preserve">    try { localStorage.setItem(DARK_KEY, darkMode ? '1' : '0'); }</w:t>
        <w:br/>
        <w:t xml:space="preserve">    catch (_) {}</w:t>
        <w:br/>
        <w:t xml:space="preserve">  }, [darkMode]);</w:t>
        <w:br/>
        <w:br/>
        <w:t xml:space="preserve">  // Sync sidebar highlight with current URL</w:t>
        <w:br/>
        <w:t xml:space="preserve">  useEffect(() =&gt; {</w:t>
        <w:br/>
        <w:t xml:space="preserve">    const p = location.pathname;</w:t>
        <w:br/>
        <w:t xml:space="preserve">    if      (p.includes('dashboard')) setActiveTab('dashboard');</w:t>
        <w:br/>
        <w:t xml:space="preserve">    else if (p.includes('wardrobe'))  setActiveTab('wardrobe');</w:t>
        <w:br/>
        <w:t xml:space="preserve">    else if (p.includes('generator')) setActiveTab('generator');</w:t>
        <w:br/>
        <w:t xml:space="preserve">    else if (p.includes('travel'))    setActiveTab('travel');</w:t>
        <w:br/>
        <w:t xml:space="preserve">    else if (p.includes('profile'))   setActiveTab('profile');</w:t>
        <w:br/>
        <w:t xml:space="preserve">  }, [location]);</w:t>
        <w:br/>
        <w:br/>
        <w:t xml:space="preserve">  const handleLogin = () =&gt; {</w:t>
        <w:br/>
        <w:t xml:space="preserve">    setIsAuthenticated(true);</w:t>
        <w:br/>
        <w:t xml:space="preserve">    navigate('/app/wardrobe');</w:t>
        <w:br/>
        <w:t xml:space="preserve">  };</w:t>
        <w:br/>
        <w:t xml:space="preserve">  const handleLogout = () =&gt; {</w:t>
        <w:br/>
        <w:t xml:space="preserve">    setIsAuthenticated(false);</w:t>
        <w:br/>
        <w:t xml:space="preserve">    try {</w:t>
        <w:br/>
        <w:t xml:space="preserve">      localStorage.removeItem('auth_token');</w:t>
        <w:br/>
        <w:t xml:space="preserve">      localStorage.removeItem('user_city');</w:t>
        <w:br/>
        <w:t xml:space="preserve">      localStorage.removeItem('user_name');</w:t>
        <w:br/>
        <w:t xml:space="preserve">    } catch {}</w:t>
        <w:br/>
        <w:t xml:space="preserve">    navigate('/');</w:t>
        <w:br/>
        <w:t xml:space="preserve">  };</w:t>
        <w:br/>
        <w:t xml:space="preserve">  const handleNavClick = (id) =&gt; {</w:t>
        <w:br/>
        <w:t xml:space="preserve">    setActiveTab(id);</w:t>
        <w:br/>
        <w:t xml:space="preserve">    navigate(`/app/${id}`);</w:t>
        <w:br/>
        <w:t xml:space="preserve">  };</w:t>
      </w:r>
    </w:p>
    <w:p>
      <w:pPr>
        <w:spacing w:before="60" w:after="60"/>
        <w:ind w:left="576"/>
      </w:pPr>
      <w:r>
        <w:rPr>
          <w:rFonts w:ascii="Courier New" w:hAnsi="Courier New"/>
          <w:sz w:val="18"/>
        </w:rPr>
        <w:t xml:space="preserve">  return (</w:t>
        <w:br/>
        <w:t xml:space="preserve">    &lt;Routes&gt;</w:t>
        <w:br/>
        <w:t xml:space="preserve">      {/* Public routes */}</w:t>
        <w:br/>
        <w:t xml:space="preserve">      &lt;Route path="/"         element={&lt;LandingPage /&gt;} /&gt;</w:t>
        <w:br/>
        <w:t xml:space="preserve">      &lt;Route path="/login"    element={&lt;AuthFlow initialView="login"</w:t>
        <w:br/>
        <w:t xml:space="preserve">                                         onComplete={handleLogin} /&gt;} /&gt;</w:t>
        <w:br/>
        <w:t xml:space="preserve">      &lt;Route path="/register" element={&lt;AuthFlow initialView="signup"</w:t>
        <w:br/>
        <w:t xml:space="preserve">                                         onComplete={handleLogin} /&gt;} /&gt;</w:t>
        <w:br/>
        <w:br/>
        <w:t xml:space="preserve">      {/* Protected app shell */}</w:t>
        <w:br/>
        <w:t xml:space="preserve">      &lt;Route path="/app" element={</w:t>
        <w:br/>
        <w:t xml:space="preserve">        &lt;ProtectedRoute isAuthenticated={isAuthenticated}&gt;</w:t>
        <w:br/>
        <w:t xml:space="preserve">          &lt;ClosetFilterProvider&gt;</w:t>
        <w:br/>
        <w:t xml:space="preserve">            &lt;AppShell</w:t>
        <w:br/>
        <w:t xml:space="preserve">              activeTab={activeTab}</w:t>
        <w:br/>
        <w:t xml:space="preserve">              setActiveTab={handleNavClick}</w:t>
        <w:br/>
        <w:t xml:space="preserve">              onLogout={handleLogout}</w:t>
        <w:br/>
        <w:t xml:space="preserve">              darkMode={darkMode}</w:t>
        <w:br/>
        <w:t xml:space="preserve">              setDarkMode={setDarkMode}</w:t>
        <w:br/>
        <w:t xml:space="preserve">            /&gt;</w:t>
        <w:br/>
        <w:t xml:space="preserve">          &lt;/ClosetFilterProvider&gt;</w:t>
        <w:br/>
        <w:t xml:space="preserve">        &lt;/ProtectedRoute&gt;</w:t>
        <w:br/>
        <w:t xml:space="preserve">      }&gt;</w:t>
        <w:br/>
        <w:t xml:space="preserve">        &lt;Route path="dashboard"  element={&lt;DashboardView setView={handleNavClick} /&gt;} /&gt;</w:t>
        <w:br/>
        <w:t xml:space="preserve">        &lt;Route path="wardrobe"   element={&lt;WardrobeView /&gt;} /&gt;</w:t>
        <w:br/>
        <w:t xml:space="preserve">        &lt;Route path="generator"  element={&lt;GeneratorView /&gt;} /&gt;</w:t>
        <w:br/>
        <w:t xml:space="preserve">        &lt;Route path="travel"     element={&lt;TravelView /&gt;} /&gt;</w:t>
        <w:br/>
        <w:t xml:space="preserve">        &lt;Route path="profile"    element={&lt;ProfileView /&gt;} /&gt;</w:t>
        <w:br/>
        <w:t xml:space="preserve">        &lt;Route index element={&lt;Navigate to="wardrobe" replace /&gt;} /&gt;</w:t>
        <w:br/>
        <w:t xml:space="preserve">      &lt;/Route&gt;</w:t>
        <w:br/>
        <w:br/>
        <w:t xml:space="preserve">      &lt;Route path="*" element={&lt;Navigate to="/" replace /&gt;} /&gt;</w:t>
        <w:br/>
        <w:t xml:space="preserve">    &lt;/Routes&gt;</w:t>
        <w:br/>
        <w:t xml:space="preserve">  );</w:t>
        <w:br/>
        <w:t>};</w:t>
        <w:br/>
        <w:br/>
        <w:t>export default App;</w:t>
      </w:r>
    </w:p>
    <w:p>
      <w:pPr>
        <w:pStyle w:val="Heading2"/>
        <w:spacing w:before="480" w:after="160"/>
      </w:pPr>
      <w:r>
        <w:rPr>
          <w:rFonts w:ascii="Times New Roman" w:hAnsi="Times New Roman"/>
          <w:b/>
          <w:color w:val="000000"/>
          <w:sz w:val="28"/>
        </w:rPr>
        <w:t>B.10  Frontend API Client: style_front/src/api/client.js</w:t>
      </w:r>
    </w:p>
    <w:p>
      <w:pPr>
        <w:spacing w:before="0" w:after="120" w:line="440" w:lineRule="exact"/>
        <w:ind w:firstLine="720"/>
        <w:jc w:val="both"/>
      </w:pPr>
      <w:r>
        <w:rPr>
          <w:rFonts w:ascii="Times New Roman" w:hAnsi="Times New Roman"/>
          <w:b w:val="0"/>
          <w:i w:val="0"/>
          <w:sz w:val="24"/>
        </w:rPr>
        <w:t>The client.js module is the single point of contact between the React frontend and the FastAPI backend. All HTTP communication is routed through the request() function, which reads the auth token from localStorage and attaches it as a Bearer token in the Authorization header. A lightweight in-memory cache (memCache object) is implemented via the cachedRequest() helper: on the first call, the response is fetched and stored; on subsequent calls, the cached value is returned immediately and a background re-fetch updates the cache without blocking the UI. This provides instant UI responses on page revisits while keeping data fresh. The clearCache() function is called by all mutation operations (create, update, delete) to ensure stale data is not served after a change. The BASE URL is injected at build time via the REACT_APP_API_URL environment variable, making the client environment-agnostic.</w:t>
      </w:r>
    </w:p>
    <w:p>
      <w:pPr>
        <w:spacing w:before="60" w:after="60"/>
        <w:ind w:left="576"/>
      </w:pPr>
      <w:r>
        <w:rPr>
          <w:rFonts w:ascii="Courier New" w:hAnsi="Courier New"/>
          <w:sz w:val="18"/>
        </w:rPr>
        <w:t>/**</w:t>
        <w:br/>
        <w:t xml:space="preserve"> * API client for Style backend (FastAPI).</w:t>
        <w:br/>
        <w:t xml:space="preserve"> * Base URL: set REACT_APP_API_URL in .env</w:t>
        <w:br/>
        <w:t xml:space="preserve"> */</w:t>
        <w:br/>
        <w:t>const BASE = process.env.REACT_APP_API_URL || '';</w:t>
        <w:br/>
        <w:br/>
        <w:t>function getAuthToken() {</w:t>
        <w:br/>
        <w:t xml:space="preserve">  if (typeof window === 'undefined') return null;</w:t>
        <w:br/>
        <w:t xml:space="preserve">  return window.localStorage.getItem('auth_token');</w:t>
        <w:br/>
        <w:t>}</w:t>
        <w:br/>
        <w:br/>
        <w:t>async function request(path, options = {}) {</w:t>
        <w:br/>
        <w:t xml:space="preserve">  const url   = `${BASE}${path}`;</w:t>
        <w:br/>
        <w:t xml:space="preserve">  const token = getAuthToken();</w:t>
        <w:br/>
        <w:t xml:space="preserve">  const res   = await fetch(url, {</w:t>
        <w:br/>
        <w:t xml:space="preserve">    headers: {</w:t>
        <w:br/>
        <w:t xml:space="preserve">      'Content-Type': 'application/json',</w:t>
        <w:br/>
        <w:t xml:space="preserve">      ...(token ? { Authorization: `Bearer ${token}` } : {}),</w:t>
        <w:br/>
        <w:t xml:space="preserve">      ...options.headers,</w:t>
        <w:br/>
        <w:t xml:space="preserve">    },</w:t>
        <w:br/>
        <w:t xml:space="preserve">    ...options,</w:t>
        <w:br/>
        <w:t xml:space="preserve">  });</w:t>
        <w:br/>
        <w:t xml:space="preserve">  if (!res.ok) {</w:t>
        <w:br/>
        <w:t xml:space="preserve">    const err = new Error(res.statusText);</w:t>
        <w:br/>
        <w:t xml:space="preserve">    err.status = res.status;</w:t>
        <w:br/>
        <w:t xml:space="preserve">    try   { err.body = await res.json(); }</w:t>
        <w:br/>
        <w:t xml:space="preserve">    catch { err.body = await res.text(); }</w:t>
        <w:br/>
        <w:t xml:space="preserve">    throw err;</w:t>
        <w:br/>
        <w:t xml:space="preserve">  }</w:t>
        <w:br/>
        <w:t xml:space="preserve">  return res.status === 204 ? null : res.json();</w:t>
        <w:br/>
        <w:t>}</w:t>
      </w:r>
    </w:p>
    <w:p>
      <w:pPr>
        <w:spacing w:before="60" w:after="60"/>
        <w:ind w:left="576"/>
      </w:pPr>
      <w:r>
        <w:rPr>
          <w:rFonts w:ascii="Courier New" w:hAnsi="Courier New"/>
          <w:sz w:val="18"/>
        </w:rPr>
        <w:t>const memCache = {};</w:t>
        <w:br/>
        <w:br/>
        <w:t>async function cachedRequest(path, cacheKey) {</w:t>
        <w:br/>
        <w:t xml:space="preserve">  if (memCache[cacheKey]) {</w:t>
        <w:br/>
        <w:t xml:space="preserve">    // Background refresh to keep cache warm</w:t>
        <w:br/>
        <w:t xml:space="preserve">    request(path)</w:t>
        <w:br/>
        <w:t xml:space="preserve">      .then(res =&gt; { memCache[cacheKey] = res; })</w:t>
        <w:br/>
        <w:t xml:space="preserve">      .catch(() =&gt; {});</w:t>
        <w:br/>
        <w:t xml:space="preserve">    return Promise.resolve(memCache[cacheKey]);</w:t>
        <w:br/>
        <w:t xml:space="preserve">  }</w:t>
        <w:br/>
        <w:t xml:space="preserve">  const res = await request(path);</w:t>
        <w:br/>
        <w:t xml:space="preserve">  memCache[cacheKey] = res;</w:t>
        <w:br/>
        <w:t xml:space="preserve">  return res;</w:t>
        <w:br/>
        <w:t>}</w:t>
        <w:br/>
        <w:br/>
        <w:t>export function getCachedSync(cacheKey) {</w:t>
        <w:br/>
        <w:t xml:space="preserve">  return memCache[cacheKey] || null;</w:t>
        <w:br/>
        <w:t>}</w:t>
        <w:br/>
        <w:br/>
        <w:t>function clearCache() {</w:t>
        <w:br/>
        <w:t xml:space="preserve">  for (let key in memCache) delete memCache[key];</w:t>
        <w:br/>
        <w:t>}</w:t>
      </w:r>
    </w:p>
    <w:p>
      <w:pPr>
        <w:spacing w:before="60" w:after="60"/>
        <w:ind w:left="576"/>
      </w:pPr>
      <w:r>
        <w:rPr>
          <w:rFonts w:ascii="Courier New" w:hAnsi="Courier New"/>
          <w:sz w:val="18"/>
        </w:rPr>
        <w:t>export const api = {</w:t>
        <w:br/>
        <w:t xml:space="preserve">  health() { return request('/health'); },</w:t>
        <w:br/>
        <w:br/>
        <w:t xml:space="preserve">  register({ name, email, password, city }) {</w:t>
        <w:br/>
        <w:t xml:space="preserve">    return request('/auth/register', {</w:t>
        <w:br/>
        <w:t xml:space="preserve">      method: 'POST',</w:t>
        <w:br/>
        <w:t xml:space="preserve">      body: JSON.stringify({ name, email, password, city }),</w:t>
        <w:br/>
        <w:t xml:space="preserve">    }).then(res =&gt; {</w:t>
        <w:br/>
        <w:t xml:space="preserve">      if (res?.access_token) {</w:t>
        <w:br/>
        <w:t xml:space="preserve">        localStorage.setItem('auth_token', res.access_token);</w:t>
        <w:br/>
        <w:t xml:space="preserve">        if (res.city) localStorage.setItem('user_city', res.city);</w:t>
        <w:br/>
        <w:t xml:space="preserve">        if (res.name) localStorage.setItem('user_name', res.name);</w:t>
        <w:br/>
        <w:t xml:space="preserve">      }</w:t>
        <w:br/>
        <w:t xml:space="preserve">      return res;</w:t>
        <w:br/>
        <w:t xml:space="preserve">    });</w:t>
        <w:br/>
        <w:t xml:space="preserve">  },</w:t>
        <w:br/>
        <w:br/>
        <w:t xml:space="preserve">  login({ email, password }) {</w:t>
        <w:br/>
        <w:t xml:space="preserve">    return request('/auth/login', {</w:t>
        <w:br/>
        <w:t xml:space="preserve">      method: 'POST',</w:t>
        <w:br/>
        <w:t xml:space="preserve">      body: JSON.stringify({ email, password }),</w:t>
        <w:br/>
        <w:t xml:space="preserve">    }).then(res =&gt; {</w:t>
        <w:br/>
        <w:t xml:space="preserve">      if (res?.access_token) {</w:t>
        <w:br/>
        <w:t xml:space="preserve">        localStorage.setItem('auth_token', res.access_token);</w:t>
        <w:br/>
        <w:t xml:space="preserve">        if (res.city) localStorage.setItem('user_city', res.city);</w:t>
        <w:br/>
        <w:t xml:space="preserve">        if (res.name) localStorage.setItem('user_name', res.name);</w:t>
        <w:br/>
        <w:t xml:space="preserve">      }</w:t>
        <w:br/>
        <w:t xml:space="preserve">      return res;</w:t>
        <w:br/>
        <w:t xml:space="preserve">    });</w:t>
        <w:br/>
        <w:t xml:space="preserve">  },</w:t>
        <w:br/>
        <w:br/>
        <w:t xml:space="preserve">  getProfile()          { return request('/auth/me'); },</w:t>
        <w:br/>
        <w:br/>
        <w:t xml:space="preserve">  updateProfile(data) {</w:t>
        <w:br/>
        <w:t xml:space="preserve">    return request('/auth/me', {</w:t>
        <w:br/>
        <w:t xml:space="preserve">      method: 'PUT', body: JSON.stringify(data),</w:t>
        <w:br/>
        <w:t xml:space="preserve">    }).then(res =&gt; {</w:t>
        <w:br/>
        <w:t xml:space="preserve">      if (res?.access_token) {</w:t>
        <w:br/>
        <w:t xml:space="preserve">        localStorage.setItem('auth_token', res.access_token);</w:t>
        <w:br/>
        <w:t xml:space="preserve">        localStorage.setItem('user_city',  res.city || '');</w:t>
        <w:br/>
        <w:t xml:space="preserve">        localStorage.setItem('user_name',  res.name || '');</w:t>
        <w:br/>
        <w:t xml:space="preserve">      }</w:t>
        <w:br/>
        <w:t xml:space="preserve">      return res;</w:t>
        <w:br/>
        <w:t xml:space="preserve">    });</w:t>
        <w:br/>
        <w:t xml:space="preserve">  },</w:t>
      </w:r>
    </w:p>
    <w:p>
      <w:pPr>
        <w:spacing w:before="60" w:after="60"/>
        <w:ind w:left="576"/>
      </w:pPr>
      <w:r>
        <w:rPr>
          <w:rFonts w:ascii="Courier New" w:hAnsi="Courier New"/>
          <w:sz w:val="18"/>
        </w:rPr>
        <w:t xml:space="preserve">  getCloset({ category=null, color=null, formality=null, search=null } = {}) {</w:t>
        <w:br/>
        <w:t xml:space="preserve">    const params = new URLSearchParams();</w:t>
        <w:br/>
        <w:t xml:space="preserve">    if (category != null &amp;&amp; category !== '' &amp;&amp; category !== 'all')</w:t>
        <w:br/>
        <w:t xml:space="preserve">      params.set('category', category);</w:t>
        <w:br/>
        <w:t xml:space="preserve">    if (color    != null &amp;&amp; color    !== '') params.set('color',    color);</w:t>
        <w:br/>
        <w:t xml:space="preserve">    if (formality!= null &amp;&amp; formality!== '') params.set('formality',formality);</w:t>
        <w:br/>
        <w:t xml:space="preserve">    if (search   != null &amp;&amp; search.trim()!== '') params.set('search', search.trim());</w:t>
        <w:br/>
        <w:t xml:space="preserve">    const q = params.toString() ? `?${params.toString()}` : '';</w:t>
        <w:br/>
        <w:t xml:space="preserve">    return cachedRequest(`/closet${q}`, `closet-${q}`);</w:t>
        <w:br/>
        <w:t xml:space="preserve">  },</w:t>
        <w:br/>
        <w:br/>
        <w:t xml:space="preserve">  createClosetItem(item) {</w:t>
        <w:br/>
        <w:t xml:space="preserve">    clearCache();</w:t>
        <w:br/>
        <w:t xml:space="preserve">    return request('/closet', { method: 'POST', body: JSON.stringify(item) });</w:t>
        <w:br/>
        <w:t xml:space="preserve">  },</w:t>
        <w:br/>
        <w:br/>
        <w:t xml:space="preserve">  uploadClosetItem(formData) {</w:t>
        <w:br/>
        <w:t xml:space="preserve">    clearCache();</w:t>
        <w:br/>
        <w:t xml:space="preserve">    const token = getAuthToken();</w:t>
        <w:br/>
        <w:t xml:space="preserve">    return fetch(`${BASE}/closet/upload`, {</w:t>
        <w:br/>
        <w:t xml:space="preserve">      method:  'POST',</w:t>
        <w:br/>
        <w:t xml:space="preserve">      headers: token ? { Authorization: `Bearer ${token}` } : {},</w:t>
        <w:br/>
        <w:t xml:space="preserve">      body:    formData,</w:t>
        <w:br/>
        <w:t xml:space="preserve">    }).then(async res =&gt; {</w:t>
        <w:br/>
        <w:t xml:space="preserve">      if (!res.ok) {</w:t>
        <w:br/>
        <w:t xml:space="preserve">        const err = new Error(res.statusText); err.status = res.status;</w:t>
        <w:br/>
        <w:t xml:space="preserve">        try { err.body = await res.json(); } catch { err.body = await res.text(); }</w:t>
        <w:br/>
        <w:t xml:space="preserve">        throw err;</w:t>
        <w:br/>
        <w:t xml:space="preserve">      }</w:t>
        <w:br/>
        <w:t xml:space="preserve">      return res.json();</w:t>
        <w:br/>
        <w:t xml:space="preserve">    });</w:t>
        <w:br/>
        <w:t xml:space="preserve">  },</w:t>
        <w:br/>
        <w:br/>
        <w:t xml:space="preserve">  updateClosetItem(id, data) {</w:t>
        <w:br/>
        <w:t xml:space="preserve">    clearCache();</w:t>
        <w:br/>
        <w:t xml:space="preserve">    return request(`/closet/${id}`, { method: 'PATCH', body: JSON.stringify(data) });</w:t>
        <w:br/>
        <w:t xml:space="preserve">  },</w:t>
        <w:br/>
        <w:br/>
        <w:t xml:space="preserve">  deleteClosetItem(id) {</w:t>
        <w:br/>
        <w:t xml:space="preserve">    clearCache();</w:t>
        <w:br/>
        <w:t xml:space="preserve">    return request(`/closet/${id}`, { method: 'DELETE' });</w:t>
        <w:br/>
        <w:t xml:space="preserve">  },</w:t>
      </w:r>
    </w:p>
    <w:p>
      <w:pPr>
        <w:spacing w:before="60" w:after="60"/>
        <w:ind w:left="576"/>
      </w:pPr>
      <w:r>
        <w:rPr>
          <w:rFonts w:ascii="Courier New" w:hAnsi="Courier New"/>
          <w:sz w:val="18"/>
        </w:rPr>
        <w:t xml:space="preserve">  getTodayOutfit(refresh = false) {</w:t>
        <w:br/>
        <w:t xml:space="preserve">    return cachedRequest(</w:t>
        <w:br/>
        <w:t xml:space="preserve">      `/outfits/today${refresh ? '?refresh=true' : ''}`,</w:t>
        <w:br/>
        <w:t xml:space="preserve">      `outfit-today-${refresh}`);</w:t>
        <w:br/>
        <w:t xml:space="preserve">  },</w:t>
        <w:br/>
        <w:br/>
        <w:t xml:space="preserve">  generateOutfit({ context, weather_temp_c, formality_preference, vibe }) {</w:t>
        <w:br/>
        <w:t xml:space="preserve">    return request('/outfits/generate', {</w:t>
        <w:br/>
        <w:t xml:space="preserve">      method: 'POST',</w:t>
        <w:br/>
        <w:t xml:space="preserve">      body: JSON.stringify({</w:t>
        <w:br/>
        <w:t xml:space="preserve">        context:              context              || 'Office',</w:t>
        <w:br/>
        <w:t xml:space="preserve">        weather_temp_c:       weather_temp_c       ?? null,</w:t>
        <w:br/>
        <w:t xml:space="preserve">        formality_preference: formality_preference ?? null,</w:t>
        <w:br/>
        <w:t xml:space="preserve">        vibe:                 vibe                 ?? 50,</w:t>
        <w:br/>
        <w:t xml:space="preserve">      }),</w:t>
        <w:br/>
        <w:t xml:space="preserve">    });</w:t>
        <w:br/>
        <w:t xml:space="preserve">  },</w:t>
        <w:br/>
        <w:br/>
        <w:t xml:space="preserve">  saveOutfit({ context, items, explanation }) {</w:t>
        <w:br/>
        <w:t xml:space="preserve">    clearCache();</w:t>
        <w:br/>
        <w:t xml:space="preserve">    return request('/outfits/save', {</w:t>
        <w:br/>
        <w:t xml:space="preserve">      method: 'POST',</w:t>
        <w:br/>
        <w:t xml:space="preserve">      body: JSON.stringify({ context, items, explanation }),</w:t>
        <w:br/>
        <w:t xml:space="preserve">    });</w:t>
        <w:br/>
        <w:t xml:space="preserve">  },</w:t>
        <w:br/>
        <w:br/>
        <w:t xml:space="preserve">  getSavedOutfits()    { return cachedRequest('/outfits/saved', 'saved-outfits'); },</w:t>
        <w:br/>
        <w:br/>
        <w:t xml:space="preserve">  virtualTryOn(data) {</w:t>
        <w:br/>
        <w:t xml:space="preserve">    return request('/outfits/try-on',</w:t>
        <w:br/>
        <w:t xml:space="preserve">                   { method: 'POST', body: JSON.stringify(data) });</w:t>
        <w:br/>
        <w:t xml:space="preserve">  },</w:t>
        <w:br/>
        <w:br/>
        <w:t xml:space="preserve">  getWardrobeGaps() { return cachedRequest('/suggestions/gaps', 'wardrobe-gaps'); },</w:t>
        <w:br/>
        <w:br/>
        <w:t xml:space="preserve">  getCalendarEvents(date = null) {</w:t>
        <w:br/>
        <w:t xml:space="preserve">    const q = date ? `?date=${encodeURIComponent(date)}` : '';</w:t>
        <w:br/>
        <w:t xml:space="preserve">    return cachedRequest(`/calendar/events${q}`, `calendar-events-${q}`);</w:t>
        <w:br/>
        <w:t xml:space="preserve">  },</w:t>
        <w:br/>
        <w:br/>
        <w:t xml:space="preserve">  createCalendarEvent(event) {</w:t>
        <w:br/>
        <w:t xml:space="preserve">    clearCache();</w:t>
        <w:br/>
        <w:t xml:space="preserve">    return request('/calendar/events', { method: 'POST', body: JSON.stringify(event) });</w:t>
        <w:br/>
        <w:t xml:space="preserve">  },</w:t>
        <w:br/>
        <w:br/>
        <w:t xml:space="preserve">  getWeather({ city, lat, lon } = {}) {</w:t>
        <w:br/>
        <w:t xml:space="preserve">    const p = new URLSearchParams();</w:t>
        <w:br/>
        <w:t xml:space="preserve">    if (city) p.set('city', city);</w:t>
        <w:br/>
        <w:t xml:space="preserve">    if (lat  != null) p.set('lat', lat);</w:t>
        <w:br/>
        <w:t xml:space="preserve">    if (lon  != null) p.set('lon', lon);</w:t>
        <w:br/>
        <w:t xml:space="preserve">    return cachedRequest(`/weather/current?${p}`, `weather-${p}`);</w:t>
        <w:br/>
        <w:t xml:space="preserve">  },</w:t>
        <w:br/>
        <w:br/>
        <w:t xml:space="preserve">  generatePackingList(data) {</w:t>
        <w:br/>
        <w:t xml:space="preserve">    return request('/travel/pack',</w:t>
        <w:br/>
        <w:t xml:space="preserve">                   { method: 'POST', body: JSON.stringify(data) });</w:t>
        <w:br/>
        <w:t xml:space="preserve">  },</w:t>
        <w:br/>
        <w:t>};</w:t>
        <w:br/>
        <w:br/>
        <w:t>export const isApiConfigured = () =&gt; Boolean(BASE);</w:t>
      </w:r>
    </w:p>
    <w:p>
      <w:r>
        <w:br w:type="page"/>
      </w:r>
    </w:p>
    <w:p>
      <w:pPr>
        <w:pStyle w:val="Heading1"/>
        <w:spacing w:before="480" w:after="160"/>
      </w:pPr>
      <w:r>
        <w:rPr>
          <w:rFonts w:ascii="Times New Roman" w:hAnsi="Times New Roman"/>
          <w:b/>
          <w:color w:val="000000"/>
          <w:sz w:val="32"/>
        </w:rPr>
        <w:t>Appendix C: Database Schema Reference</w:t>
      </w:r>
    </w:p>
    <w:p>
      <w:pPr>
        <w:spacing w:before="0" w:after="120" w:line="440" w:lineRule="exact"/>
        <w:ind w:firstLine="720"/>
        <w:jc w:val="both"/>
      </w:pPr>
      <w:r>
        <w:rPr>
          <w:rFonts w:ascii="Times New Roman" w:hAnsi="Times New Roman"/>
          <w:b w:val="0"/>
          <w:i w:val="0"/>
          <w:sz w:val="24"/>
        </w:rPr>
        <w:t>StylistAI uses SQLite as its development persistence layer, accessed exclusively through SQLAlchemy 2.0's ORM. The schema comprises four tables: users, closet_items, calendar_events, and saved_outfits. All tables are defined as SQLAlchemy ORM model classes in style_back/app/models.py and are auto-created at application startup via Base.metadata.create_all(). The following sections describe each table in detail, including column names, data types, constraints, and the rationale for the design decisions made. The schema is intentionally kept minimal to support the functional requirements of the current application version; a production deployment would expand it with additional indexes, foreign-key cascade rules, and audit columns.</w:t>
      </w:r>
    </w:p>
    <w:p>
      <w:pPr>
        <w:pStyle w:val="Heading2"/>
        <w:spacing w:before="480" w:after="160"/>
      </w:pPr>
      <w:r>
        <w:rPr>
          <w:rFonts w:ascii="Times New Roman" w:hAnsi="Times New Roman"/>
          <w:b/>
          <w:color w:val="000000"/>
          <w:sz w:val="28"/>
        </w:rPr>
        <w:t>C.1  Table: users</w:t>
      </w:r>
    </w:p>
    <w:p>
      <w:pPr>
        <w:spacing w:before="0" w:after="120" w:line="440" w:lineRule="exact"/>
        <w:ind w:firstLine="720"/>
        <w:jc w:val="both"/>
      </w:pPr>
      <w:r>
        <w:rPr>
          <w:rFonts w:ascii="Times New Roman" w:hAnsi="Times New Roman"/>
          <w:b w:val="0"/>
          <w:i w:val="0"/>
          <w:sz w:val="24"/>
        </w:rPr>
        <w:t>The users table stores registered user accounts. Each row represents one user. The primary key is an auto-incremented integer id. The email column is subject to a UNIQUE constraint enforced at both the database level and the application level (checked in the register and update_me endpoints before committing). Passwords are never stored in plaintext; the password_hash column stores the bcrypt output, which includes the salt as a prefix and is safe to compare using bcrypt.checkpw(). The name and city columns are optional (nullable) and are used to personalise the dashboard greeting and to resolve the user's city for live weather lookups without requiring the client to send the city on every request.</w:t>
      </w:r>
    </w:p>
    <w:p>
      <w:pPr>
        <w:spacing w:before="0" w:after="0"/>
        <w:jc w:val="left"/>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Column</w:t>
            </w:r>
          </w:p>
        </w:tc>
        <w:tc>
          <w:tcPr>
            <w:tcW w:type="dxa" w:w="2160"/>
          </w:tcPr>
          <w:p>
            <w:r>
              <w:rPr>
                <w:b/>
                <w:sz w:val="20"/>
              </w:rPr>
              <w:t>Type</w:t>
            </w:r>
          </w:p>
        </w:tc>
        <w:tc>
          <w:tcPr>
            <w:tcW w:type="dxa" w:w="2160"/>
          </w:tcPr>
          <w:p>
            <w:r>
              <w:rPr>
                <w:b/>
                <w:sz w:val="20"/>
              </w:rPr>
              <w:t>Constraints</w:t>
            </w:r>
          </w:p>
        </w:tc>
        <w:tc>
          <w:tcPr>
            <w:tcW w:type="dxa" w:w="2160"/>
          </w:tcPr>
          <w:p>
            <w:r>
              <w:rPr>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INTEGER</w:t>
            </w:r>
          </w:p>
        </w:tc>
        <w:tc>
          <w:tcPr>
            <w:tcW w:type="dxa" w:w="2160"/>
          </w:tcPr>
          <w:p>
            <w:r>
              <w:rPr>
                <w:rFonts w:ascii="Times New Roman" w:hAnsi="Times New Roman"/>
                <w:sz w:val="20"/>
              </w:rPr>
              <w:t>PRIMARY KEY, AUTOINCREMENT</w:t>
            </w:r>
          </w:p>
        </w:tc>
        <w:tc>
          <w:tcPr>
            <w:tcW w:type="dxa" w:w="2160"/>
          </w:tcPr>
          <w:p>
            <w:r>
              <w:rPr>
                <w:rFonts w:ascii="Times New Roman" w:hAnsi="Times New Roman"/>
                <w:sz w:val="20"/>
              </w:rPr>
              <w:t>Surrogate primary key</w:t>
            </w:r>
          </w:p>
        </w:tc>
      </w:tr>
      <w:tr>
        <w:tc>
          <w:tcPr>
            <w:tcW w:type="dxa" w:w="2160"/>
          </w:tcPr>
          <w:p>
            <w:r>
              <w:rPr>
                <w:rFonts w:ascii="Times New Roman" w:hAnsi="Times New Roman"/>
                <w:sz w:val="20"/>
              </w:rPr>
              <w:t>email</w:t>
            </w:r>
          </w:p>
        </w:tc>
        <w:tc>
          <w:tcPr>
            <w:tcW w:type="dxa" w:w="2160"/>
          </w:tcPr>
          <w:p>
            <w:r>
              <w:rPr>
                <w:rFonts w:ascii="Times New Roman" w:hAnsi="Times New Roman"/>
                <w:sz w:val="20"/>
              </w:rPr>
              <w:t>VARCHAR</w:t>
            </w:r>
          </w:p>
        </w:tc>
        <w:tc>
          <w:tcPr>
            <w:tcW w:type="dxa" w:w="2160"/>
          </w:tcPr>
          <w:p>
            <w:r>
              <w:rPr>
                <w:rFonts w:ascii="Times New Roman" w:hAnsi="Times New Roman"/>
                <w:sz w:val="20"/>
              </w:rPr>
              <w:t>NOT NULL, UNIQUE</w:t>
            </w:r>
          </w:p>
        </w:tc>
        <w:tc>
          <w:tcPr>
            <w:tcW w:type="dxa" w:w="2160"/>
          </w:tcPr>
          <w:p>
            <w:r>
              <w:rPr>
                <w:rFonts w:ascii="Times New Roman" w:hAnsi="Times New Roman"/>
                <w:sz w:val="20"/>
              </w:rPr>
              <w:t>User's login email address</w:t>
            </w:r>
          </w:p>
        </w:tc>
      </w:tr>
      <w:tr>
        <w:tc>
          <w:tcPr>
            <w:tcW w:type="dxa" w:w="2160"/>
          </w:tcPr>
          <w:p>
            <w:r>
              <w:rPr>
                <w:rFonts w:ascii="Times New Roman" w:hAnsi="Times New Roman"/>
                <w:sz w:val="20"/>
              </w:rPr>
              <w:t>password_hash</w:t>
            </w:r>
          </w:p>
        </w:tc>
        <w:tc>
          <w:tcPr>
            <w:tcW w:type="dxa" w:w="2160"/>
          </w:tcPr>
          <w:p>
            <w:r>
              <w:rPr>
                <w:rFonts w:ascii="Times New Roman" w:hAnsi="Times New Roman"/>
                <w:sz w:val="20"/>
              </w:rPr>
              <w:t>VARCHAR</w:t>
            </w:r>
          </w:p>
        </w:tc>
        <w:tc>
          <w:tcPr>
            <w:tcW w:type="dxa" w:w="2160"/>
          </w:tcPr>
          <w:p>
            <w:r>
              <w:rPr>
                <w:rFonts w:ascii="Times New Roman" w:hAnsi="Times New Roman"/>
                <w:sz w:val="20"/>
              </w:rPr>
              <w:t>NOT NULL</w:t>
            </w:r>
          </w:p>
        </w:tc>
        <w:tc>
          <w:tcPr>
            <w:tcW w:type="dxa" w:w="2160"/>
          </w:tcPr>
          <w:p>
            <w:r>
              <w:rPr>
                <w:rFonts w:ascii="Times New Roman" w:hAnsi="Times New Roman"/>
                <w:sz w:val="20"/>
              </w:rPr>
              <w:t>bcrypt hash (salt + hash concatenated)</w:t>
            </w:r>
          </w:p>
        </w:tc>
      </w:tr>
      <w:tr>
        <w:tc>
          <w:tcPr>
            <w:tcW w:type="dxa" w:w="2160"/>
          </w:tcPr>
          <w:p>
            <w:r>
              <w:rPr>
                <w:rFonts w:ascii="Times New Roman" w:hAnsi="Times New Roman"/>
                <w:sz w:val="20"/>
              </w:rPr>
              <w:t>name</w:t>
            </w:r>
          </w:p>
        </w:tc>
        <w:tc>
          <w:tcPr>
            <w:tcW w:type="dxa" w:w="2160"/>
          </w:tcPr>
          <w:p>
            <w:r>
              <w:rPr>
                <w:rFonts w:ascii="Times New Roman" w:hAnsi="Times New Roman"/>
                <w:sz w:val="20"/>
              </w:rPr>
              <w:t>VARCHAR</w:t>
            </w:r>
          </w:p>
        </w:tc>
        <w:tc>
          <w:tcPr>
            <w:tcW w:type="dxa" w:w="2160"/>
          </w:tcPr>
          <w:p>
            <w:r>
              <w:rPr>
                <w:rFonts w:ascii="Times New Roman" w:hAnsi="Times New Roman"/>
                <w:sz w:val="20"/>
              </w:rPr>
              <w:t>NULLABLE</w:t>
            </w:r>
          </w:p>
        </w:tc>
        <w:tc>
          <w:tcPr>
            <w:tcW w:type="dxa" w:w="2160"/>
          </w:tcPr>
          <w:p>
            <w:r>
              <w:rPr>
                <w:rFonts w:ascii="Times New Roman" w:hAnsi="Times New Roman"/>
                <w:sz w:val="20"/>
              </w:rPr>
              <w:t>Display name shown in dashboard greeting</w:t>
            </w:r>
          </w:p>
        </w:tc>
      </w:tr>
      <w:tr>
        <w:tc>
          <w:tcPr>
            <w:tcW w:type="dxa" w:w="2160"/>
          </w:tcPr>
          <w:p>
            <w:r>
              <w:rPr>
                <w:rFonts w:ascii="Times New Roman" w:hAnsi="Times New Roman"/>
                <w:sz w:val="20"/>
              </w:rPr>
              <w:t>city</w:t>
            </w:r>
          </w:p>
        </w:tc>
        <w:tc>
          <w:tcPr>
            <w:tcW w:type="dxa" w:w="2160"/>
          </w:tcPr>
          <w:p>
            <w:r>
              <w:rPr>
                <w:rFonts w:ascii="Times New Roman" w:hAnsi="Times New Roman"/>
                <w:sz w:val="20"/>
              </w:rPr>
              <w:t>VARCHAR</w:t>
            </w:r>
          </w:p>
        </w:tc>
        <w:tc>
          <w:tcPr>
            <w:tcW w:type="dxa" w:w="2160"/>
          </w:tcPr>
          <w:p>
            <w:r>
              <w:rPr>
                <w:rFonts w:ascii="Times New Roman" w:hAnsi="Times New Roman"/>
                <w:sz w:val="20"/>
              </w:rPr>
              <w:t>NULLABLE</w:t>
            </w:r>
          </w:p>
        </w:tc>
        <w:tc>
          <w:tcPr>
            <w:tcW w:type="dxa" w:w="2160"/>
          </w:tcPr>
          <w:p>
            <w:r>
              <w:rPr>
                <w:rFonts w:ascii="Times New Roman" w:hAnsi="Times New Roman"/>
                <w:sz w:val="20"/>
              </w:rPr>
              <w:t>Home city for live weather lookups</w:t>
            </w:r>
          </w:p>
        </w:tc>
      </w:tr>
    </w:tbl>
    <w:p>
      <w:pPr>
        <w:spacing w:before="0" w:after="0"/>
        <w:jc w:val="left"/>
      </w:pPr>
    </w:p>
    <w:p>
      <w:pPr>
        <w:pStyle w:val="Heading2"/>
        <w:spacing w:before="480" w:after="160"/>
      </w:pPr>
      <w:r>
        <w:rPr>
          <w:rFonts w:ascii="Times New Roman" w:hAnsi="Times New Roman"/>
          <w:b/>
          <w:color w:val="000000"/>
          <w:sz w:val="28"/>
        </w:rPr>
        <w:t>C.2  Table: closet_items</w:t>
      </w:r>
    </w:p>
    <w:p>
      <w:pPr>
        <w:spacing w:before="0" w:after="120" w:line="440" w:lineRule="exact"/>
        <w:ind w:firstLine="720"/>
        <w:jc w:val="both"/>
      </w:pPr>
      <w:r>
        <w:rPr>
          <w:rFonts w:ascii="Times New Roman" w:hAnsi="Times New Roman"/>
          <w:b w:val="0"/>
          <w:i w:val="0"/>
          <w:sz w:val="24"/>
        </w:rPr>
        <w:t>The closet_items table stores individual garment records. The user_id column is a foreign key referencing users.id, establishing the ownership relationship that allows each user to see only their own items. The category column stores one of the five enum values defined in the Category schema (Top, Bottom, Outerwear, Shoes, Accessory) as a plain string, avoiding the need for a separate categories lookup table. The image_url column stores the fully-qualified URL of the uploaded and background-removed garment image, served by FastAPI's StaticFiles middleware. The formality column stores one of four string values (CASUAL, MODERATE, FORMAL, UNIVERSAL) that are used by the outfit recommendation engine to filter items by appropriateness. The formality_value column stores a 0-100 integer for progress bar display in the frontend.</w:t>
      </w:r>
    </w:p>
    <w:p>
      <w:pPr>
        <w:spacing w:before="0" w:after="0"/>
        <w:jc w:val="left"/>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Column</w:t>
            </w:r>
          </w:p>
        </w:tc>
        <w:tc>
          <w:tcPr>
            <w:tcW w:type="dxa" w:w="2160"/>
          </w:tcPr>
          <w:p>
            <w:r>
              <w:rPr>
                <w:b/>
                <w:sz w:val="20"/>
              </w:rPr>
              <w:t>Type</w:t>
            </w:r>
          </w:p>
        </w:tc>
        <w:tc>
          <w:tcPr>
            <w:tcW w:type="dxa" w:w="2160"/>
          </w:tcPr>
          <w:p>
            <w:r>
              <w:rPr>
                <w:b/>
                <w:sz w:val="20"/>
              </w:rPr>
              <w:t>Constraints</w:t>
            </w:r>
          </w:p>
        </w:tc>
        <w:tc>
          <w:tcPr>
            <w:tcW w:type="dxa" w:w="2160"/>
          </w:tcPr>
          <w:p>
            <w:r>
              <w:rPr>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INTEGER</w:t>
            </w:r>
          </w:p>
        </w:tc>
        <w:tc>
          <w:tcPr>
            <w:tcW w:type="dxa" w:w="2160"/>
          </w:tcPr>
          <w:p>
            <w:r>
              <w:rPr>
                <w:rFonts w:ascii="Times New Roman" w:hAnsi="Times New Roman"/>
                <w:sz w:val="20"/>
              </w:rPr>
              <w:t>PRIMARY KEY, AUTOINCREMENT</w:t>
            </w:r>
          </w:p>
        </w:tc>
        <w:tc>
          <w:tcPr>
            <w:tcW w:type="dxa" w:w="2160"/>
          </w:tcPr>
          <w:p>
            <w:r>
              <w:rPr>
                <w:rFonts w:ascii="Times New Roman" w:hAnsi="Times New Roman"/>
                <w:sz w:val="20"/>
              </w:rPr>
              <w:t>Surrogate primary key</w:t>
            </w:r>
          </w:p>
        </w:tc>
      </w:tr>
      <w:tr>
        <w:tc>
          <w:tcPr>
            <w:tcW w:type="dxa" w:w="2160"/>
          </w:tcPr>
          <w:p>
            <w:r>
              <w:rPr>
                <w:rFonts w:ascii="Times New Roman" w:hAnsi="Times New Roman"/>
                <w:sz w:val="20"/>
              </w:rPr>
              <w:t>user_id</w:t>
            </w:r>
          </w:p>
        </w:tc>
        <w:tc>
          <w:tcPr>
            <w:tcW w:type="dxa" w:w="2160"/>
          </w:tcPr>
          <w:p>
            <w:r>
              <w:rPr>
                <w:rFonts w:ascii="Times New Roman" w:hAnsi="Times New Roman"/>
                <w:sz w:val="20"/>
              </w:rPr>
              <w:t>INTEGER</w:t>
            </w:r>
          </w:p>
        </w:tc>
        <w:tc>
          <w:tcPr>
            <w:tcW w:type="dxa" w:w="2160"/>
          </w:tcPr>
          <w:p>
            <w:r>
              <w:rPr>
                <w:rFonts w:ascii="Times New Roman" w:hAnsi="Times New Roman"/>
                <w:sz w:val="20"/>
              </w:rPr>
              <w:t>FK → users.id, NULLABLE</w:t>
            </w:r>
          </w:p>
        </w:tc>
        <w:tc>
          <w:tcPr>
            <w:tcW w:type="dxa" w:w="2160"/>
          </w:tcPr>
          <w:p>
            <w:r>
              <w:rPr>
                <w:rFonts w:ascii="Times New Roman" w:hAnsi="Times New Roman"/>
                <w:sz w:val="20"/>
              </w:rPr>
              <w:t>Owner; NULL allows anonymous items</w:t>
            </w:r>
          </w:p>
        </w:tc>
      </w:tr>
      <w:tr>
        <w:tc>
          <w:tcPr>
            <w:tcW w:type="dxa" w:w="2160"/>
          </w:tcPr>
          <w:p>
            <w:r>
              <w:rPr>
                <w:rFonts w:ascii="Times New Roman" w:hAnsi="Times New Roman"/>
                <w:sz w:val="20"/>
              </w:rPr>
              <w:t>name</w:t>
            </w:r>
          </w:p>
        </w:tc>
        <w:tc>
          <w:tcPr>
            <w:tcW w:type="dxa" w:w="2160"/>
          </w:tcPr>
          <w:p>
            <w:r>
              <w:rPr>
                <w:rFonts w:ascii="Times New Roman" w:hAnsi="Times New Roman"/>
                <w:sz w:val="20"/>
              </w:rPr>
              <w:t>VARCHAR</w:t>
            </w:r>
          </w:p>
        </w:tc>
        <w:tc>
          <w:tcPr>
            <w:tcW w:type="dxa" w:w="2160"/>
          </w:tcPr>
          <w:p>
            <w:r>
              <w:rPr>
                <w:rFonts w:ascii="Times New Roman" w:hAnsi="Times New Roman"/>
                <w:sz w:val="20"/>
              </w:rPr>
              <w:t>NOT NULL</w:t>
            </w:r>
          </w:p>
        </w:tc>
        <w:tc>
          <w:tcPr>
            <w:tcW w:type="dxa" w:w="2160"/>
          </w:tcPr>
          <w:p>
            <w:r>
              <w:rPr>
                <w:rFonts w:ascii="Times New Roman" w:hAnsi="Times New Roman"/>
                <w:sz w:val="20"/>
              </w:rPr>
              <w:t>User-given garment name</w:t>
            </w:r>
          </w:p>
        </w:tc>
      </w:tr>
      <w:tr>
        <w:tc>
          <w:tcPr>
            <w:tcW w:type="dxa" w:w="2160"/>
          </w:tcPr>
          <w:p>
            <w:r>
              <w:rPr>
                <w:rFonts w:ascii="Times New Roman" w:hAnsi="Times New Roman"/>
                <w:sz w:val="20"/>
              </w:rPr>
              <w:t>category</w:t>
            </w:r>
          </w:p>
        </w:tc>
        <w:tc>
          <w:tcPr>
            <w:tcW w:type="dxa" w:w="2160"/>
          </w:tcPr>
          <w:p>
            <w:r>
              <w:rPr>
                <w:rFonts w:ascii="Times New Roman" w:hAnsi="Times New Roman"/>
                <w:sz w:val="20"/>
              </w:rPr>
              <w:t>VARCHAR</w:t>
            </w:r>
          </w:p>
        </w:tc>
        <w:tc>
          <w:tcPr>
            <w:tcW w:type="dxa" w:w="2160"/>
          </w:tcPr>
          <w:p>
            <w:r>
              <w:rPr>
                <w:rFonts w:ascii="Times New Roman" w:hAnsi="Times New Roman"/>
                <w:sz w:val="20"/>
              </w:rPr>
              <w:t>NOT NULL</w:t>
            </w:r>
          </w:p>
        </w:tc>
        <w:tc>
          <w:tcPr>
            <w:tcW w:type="dxa" w:w="2160"/>
          </w:tcPr>
          <w:p>
            <w:r>
              <w:rPr>
                <w:rFonts w:ascii="Times New Roman" w:hAnsi="Times New Roman"/>
                <w:sz w:val="20"/>
              </w:rPr>
              <w:t>Top | Bottom | Outerwear | Shoes | Accessory</w:t>
            </w:r>
          </w:p>
        </w:tc>
      </w:tr>
      <w:tr>
        <w:tc>
          <w:tcPr>
            <w:tcW w:type="dxa" w:w="2160"/>
          </w:tcPr>
          <w:p>
            <w:r>
              <w:rPr>
                <w:rFonts w:ascii="Times New Roman" w:hAnsi="Times New Roman"/>
                <w:sz w:val="20"/>
              </w:rPr>
              <w:t>image_url</w:t>
            </w:r>
          </w:p>
        </w:tc>
        <w:tc>
          <w:tcPr>
            <w:tcW w:type="dxa" w:w="2160"/>
          </w:tcPr>
          <w:p>
            <w:r>
              <w:rPr>
                <w:rFonts w:ascii="Times New Roman" w:hAnsi="Times New Roman"/>
                <w:sz w:val="20"/>
              </w:rPr>
              <w:t>VARCHAR</w:t>
            </w:r>
          </w:p>
        </w:tc>
        <w:tc>
          <w:tcPr>
            <w:tcW w:type="dxa" w:w="2160"/>
          </w:tcPr>
          <w:p>
            <w:r>
              <w:rPr>
                <w:rFonts w:ascii="Times New Roman" w:hAnsi="Times New Roman"/>
                <w:sz w:val="20"/>
              </w:rPr>
              <w:t>NULLABLE</w:t>
            </w:r>
          </w:p>
        </w:tc>
        <w:tc>
          <w:tcPr>
            <w:tcW w:type="dxa" w:w="2160"/>
          </w:tcPr>
          <w:p>
            <w:r>
              <w:rPr>
                <w:rFonts w:ascii="Times New Roman" w:hAnsi="Times New Roman"/>
                <w:sz w:val="20"/>
              </w:rPr>
              <w:t>Full URL to processed PNG image</w:t>
            </w:r>
          </w:p>
        </w:tc>
      </w:tr>
      <w:tr>
        <w:tc>
          <w:tcPr>
            <w:tcW w:type="dxa" w:w="2160"/>
          </w:tcPr>
          <w:p>
            <w:r>
              <w:rPr>
                <w:rFonts w:ascii="Times New Roman" w:hAnsi="Times New Roman"/>
                <w:sz w:val="20"/>
              </w:rPr>
              <w:t>color</w:t>
            </w:r>
          </w:p>
        </w:tc>
        <w:tc>
          <w:tcPr>
            <w:tcW w:type="dxa" w:w="2160"/>
          </w:tcPr>
          <w:p>
            <w:r>
              <w:rPr>
                <w:rFonts w:ascii="Times New Roman" w:hAnsi="Times New Roman"/>
                <w:sz w:val="20"/>
              </w:rPr>
              <w:t>VARCHAR</w:t>
            </w:r>
          </w:p>
        </w:tc>
        <w:tc>
          <w:tcPr>
            <w:tcW w:type="dxa" w:w="2160"/>
          </w:tcPr>
          <w:p>
            <w:r>
              <w:rPr>
                <w:rFonts w:ascii="Times New Roman" w:hAnsi="Times New Roman"/>
                <w:sz w:val="20"/>
              </w:rPr>
              <w:t>NULLABLE</w:t>
            </w:r>
          </w:p>
        </w:tc>
        <w:tc>
          <w:tcPr>
            <w:tcW w:type="dxa" w:w="2160"/>
          </w:tcPr>
          <w:p>
            <w:r>
              <w:rPr>
                <w:rFonts w:ascii="Times New Roman" w:hAnsi="Times New Roman"/>
                <w:sz w:val="20"/>
              </w:rPr>
              <w:t>Primary colour keyword (black, navy, etc.)</w:t>
            </w:r>
          </w:p>
        </w:tc>
      </w:tr>
      <w:tr>
        <w:tc>
          <w:tcPr>
            <w:tcW w:type="dxa" w:w="2160"/>
          </w:tcPr>
          <w:p>
            <w:r>
              <w:rPr>
                <w:rFonts w:ascii="Times New Roman" w:hAnsi="Times New Roman"/>
                <w:sz w:val="20"/>
              </w:rPr>
              <w:t>formality</w:t>
            </w:r>
          </w:p>
        </w:tc>
        <w:tc>
          <w:tcPr>
            <w:tcW w:type="dxa" w:w="2160"/>
          </w:tcPr>
          <w:p>
            <w:r>
              <w:rPr>
                <w:rFonts w:ascii="Times New Roman" w:hAnsi="Times New Roman"/>
                <w:sz w:val="20"/>
              </w:rPr>
              <w:t>VARCHAR</w:t>
            </w:r>
          </w:p>
        </w:tc>
        <w:tc>
          <w:tcPr>
            <w:tcW w:type="dxa" w:w="2160"/>
          </w:tcPr>
          <w:p>
            <w:r>
              <w:rPr>
                <w:rFonts w:ascii="Times New Roman" w:hAnsi="Times New Roman"/>
                <w:sz w:val="20"/>
              </w:rPr>
              <w:t>NULLABLE</w:t>
            </w:r>
          </w:p>
        </w:tc>
        <w:tc>
          <w:tcPr>
            <w:tcW w:type="dxa" w:w="2160"/>
          </w:tcPr>
          <w:p>
            <w:r>
              <w:rPr>
                <w:rFonts w:ascii="Times New Roman" w:hAnsi="Times New Roman"/>
                <w:sz w:val="20"/>
              </w:rPr>
              <w:t>CASUAL | MODERATE | FORMAL | UNIVERSAL</w:t>
            </w:r>
          </w:p>
        </w:tc>
      </w:tr>
      <w:tr>
        <w:tc>
          <w:tcPr>
            <w:tcW w:type="dxa" w:w="2160"/>
          </w:tcPr>
          <w:p>
            <w:r>
              <w:rPr>
                <w:rFonts w:ascii="Times New Roman" w:hAnsi="Times New Roman"/>
                <w:sz w:val="20"/>
              </w:rPr>
              <w:t>formality_value</w:t>
            </w:r>
          </w:p>
        </w:tc>
        <w:tc>
          <w:tcPr>
            <w:tcW w:type="dxa" w:w="2160"/>
          </w:tcPr>
          <w:p>
            <w:r>
              <w:rPr>
                <w:rFonts w:ascii="Times New Roman" w:hAnsi="Times New Roman"/>
                <w:sz w:val="20"/>
              </w:rPr>
              <w:t>INTEGER</w:t>
            </w:r>
          </w:p>
        </w:tc>
        <w:tc>
          <w:tcPr>
            <w:tcW w:type="dxa" w:w="2160"/>
          </w:tcPr>
          <w:p>
            <w:r>
              <w:rPr>
                <w:rFonts w:ascii="Times New Roman" w:hAnsi="Times New Roman"/>
                <w:sz w:val="20"/>
              </w:rPr>
              <w:t>NULLABLE</w:t>
            </w:r>
          </w:p>
        </w:tc>
        <w:tc>
          <w:tcPr>
            <w:tcW w:type="dxa" w:w="2160"/>
          </w:tcPr>
          <w:p>
            <w:r>
              <w:rPr>
                <w:rFonts w:ascii="Times New Roman" w:hAnsi="Times New Roman"/>
                <w:sz w:val="20"/>
              </w:rPr>
              <w:t>0-100 numeric formality score</w:t>
            </w:r>
          </w:p>
        </w:tc>
      </w:tr>
    </w:tbl>
    <w:p>
      <w:pPr>
        <w:spacing w:before="0" w:after="0"/>
        <w:jc w:val="left"/>
      </w:pPr>
    </w:p>
    <w:p>
      <w:pPr>
        <w:pStyle w:val="Heading2"/>
        <w:spacing w:before="480" w:after="160"/>
      </w:pPr>
      <w:r>
        <w:rPr>
          <w:rFonts w:ascii="Times New Roman" w:hAnsi="Times New Roman"/>
          <w:b/>
          <w:color w:val="000000"/>
          <w:sz w:val="28"/>
        </w:rPr>
        <w:t>C.3  Table: calendar_events</w:t>
      </w:r>
    </w:p>
    <w:p>
      <w:pPr>
        <w:spacing w:before="0" w:after="120" w:line="440" w:lineRule="exact"/>
        <w:ind w:firstLine="720"/>
        <w:jc w:val="both"/>
      </w:pPr>
      <w:r>
        <w:rPr>
          <w:rFonts w:ascii="Times New Roman" w:hAnsi="Times New Roman"/>
          <w:b w:val="0"/>
          <w:i w:val="0"/>
          <w:sz w:val="24"/>
        </w:rPr>
        <w:t>The calendar_events table stores user-defined schedule events that inform the outfit recommendation engine. The start and end columns store ISO 8601 datetime strings (e.g. '2026-05-07T09:00') rather than native DATETIME values, simplifying serialisation and comparison. The formality column accepts three values — formal, business_casual, and casual — and is used to determine the formality target set during outfit generation. The recommendation engine selects the highest-priority event of the day using the _FORMALITY_RANK dictionary, so a formal meeting overrides a casual coffee catch-up when both are on the same day.</w:t>
      </w:r>
    </w:p>
    <w:p>
      <w:pPr>
        <w:spacing w:before="0" w:after="0"/>
        <w:jc w:val="left"/>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Column</w:t>
            </w:r>
          </w:p>
        </w:tc>
        <w:tc>
          <w:tcPr>
            <w:tcW w:type="dxa" w:w="2160"/>
          </w:tcPr>
          <w:p>
            <w:r>
              <w:rPr>
                <w:b/>
                <w:sz w:val="20"/>
              </w:rPr>
              <w:t>Type</w:t>
            </w:r>
          </w:p>
        </w:tc>
        <w:tc>
          <w:tcPr>
            <w:tcW w:type="dxa" w:w="2160"/>
          </w:tcPr>
          <w:p>
            <w:r>
              <w:rPr>
                <w:b/>
                <w:sz w:val="20"/>
              </w:rPr>
              <w:t>Constraints</w:t>
            </w:r>
          </w:p>
        </w:tc>
        <w:tc>
          <w:tcPr>
            <w:tcW w:type="dxa" w:w="2160"/>
          </w:tcPr>
          <w:p>
            <w:r>
              <w:rPr>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VARCHAR</w:t>
            </w:r>
          </w:p>
        </w:tc>
        <w:tc>
          <w:tcPr>
            <w:tcW w:type="dxa" w:w="2160"/>
          </w:tcPr>
          <w:p>
            <w:r>
              <w:rPr>
                <w:rFonts w:ascii="Times New Roman" w:hAnsi="Times New Roman"/>
                <w:sz w:val="20"/>
              </w:rPr>
              <w:t>PRIMARY KEY</w:t>
            </w:r>
          </w:p>
        </w:tc>
        <w:tc>
          <w:tcPr>
            <w:tcW w:type="dxa" w:w="2160"/>
          </w:tcPr>
          <w:p>
            <w:r>
              <w:rPr>
                <w:rFonts w:ascii="Times New Roman" w:hAnsi="Times New Roman"/>
                <w:sz w:val="20"/>
              </w:rPr>
              <w:t>Client-generated UUID string</w:t>
            </w:r>
          </w:p>
        </w:tc>
      </w:tr>
      <w:tr>
        <w:tc>
          <w:tcPr>
            <w:tcW w:type="dxa" w:w="2160"/>
          </w:tcPr>
          <w:p>
            <w:r>
              <w:rPr>
                <w:rFonts w:ascii="Times New Roman" w:hAnsi="Times New Roman"/>
                <w:sz w:val="20"/>
              </w:rPr>
              <w:t>user_id</w:t>
            </w:r>
          </w:p>
        </w:tc>
        <w:tc>
          <w:tcPr>
            <w:tcW w:type="dxa" w:w="2160"/>
          </w:tcPr>
          <w:p>
            <w:r>
              <w:rPr>
                <w:rFonts w:ascii="Times New Roman" w:hAnsi="Times New Roman"/>
                <w:sz w:val="20"/>
              </w:rPr>
              <w:t>INTEGER</w:t>
            </w:r>
          </w:p>
        </w:tc>
        <w:tc>
          <w:tcPr>
            <w:tcW w:type="dxa" w:w="2160"/>
          </w:tcPr>
          <w:p>
            <w:r>
              <w:rPr>
                <w:rFonts w:ascii="Times New Roman" w:hAnsi="Times New Roman"/>
                <w:sz w:val="20"/>
              </w:rPr>
              <w:t>FK → users.id, NULLABLE</w:t>
            </w:r>
          </w:p>
        </w:tc>
        <w:tc>
          <w:tcPr>
            <w:tcW w:type="dxa" w:w="2160"/>
          </w:tcPr>
          <w:p>
            <w:r>
              <w:rPr>
                <w:rFonts w:ascii="Times New Roman" w:hAnsi="Times New Roman"/>
                <w:sz w:val="20"/>
              </w:rPr>
              <w:t>Owner of the calendar event</w:t>
            </w:r>
          </w:p>
        </w:tc>
      </w:tr>
      <w:tr>
        <w:tc>
          <w:tcPr>
            <w:tcW w:type="dxa" w:w="2160"/>
          </w:tcPr>
          <w:p>
            <w:r>
              <w:rPr>
                <w:rFonts w:ascii="Times New Roman" w:hAnsi="Times New Roman"/>
                <w:sz w:val="20"/>
              </w:rPr>
              <w:t>title</w:t>
            </w:r>
          </w:p>
        </w:tc>
        <w:tc>
          <w:tcPr>
            <w:tcW w:type="dxa" w:w="2160"/>
          </w:tcPr>
          <w:p>
            <w:r>
              <w:rPr>
                <w:rFonts w:ascii="Times New Roman" w:hAnsi="Times New Roman"/>
                <w:sz w:val="20"/>
              </w:rPr>
              <w:t>VARCHAR</w:t>
            </w:r>
          </w:p>
        </w:tc>
        <w:tc>
          <w:tcPr>
            <w:tcW w:type="dxa" w:w="2160"/>
          </w:tcPr>
          <w:p>
            <w:r>
              <w:rPr>
                <w:rFonts w:ascii="Times New Roman" w:hAnsi="Times New Roman"/>
                <w:sz w:val="20"/>
              </w:rPr>
              <w:t>NOT NULL</w:t>
            </w:r>
          </w:p>
        </w:tc>
        <w:tc>
          <w:tcPr>
            <w:tcW w:type="dxa" w:w="2160"/>
          </w:tcPr>
          <w:p>
            <w:r>
              <w:rPr>
                <w:rFonts w:ascii="Times New Roman" w:hAnsi="Times New Roman"/>
                <w:sz w:val="20"/>
              </w:rPr>
              <w:t>Event display name</w:t>
            </w:r>
          </w:p>
        </w:tc>
      </w:tr>
      <w:tr>
        <w:tc>
          <w:tcPr>
            <w:tcW w:type="dxa" w:w="2160"/>
          </w:tcPr>
          <w:p>
            <w:r>
              <w:rPr>
                <w:rFonts w:ascii="Times New Roman" w:hAnsi="Times New Roman"/>
                <w:sz w:val="20"/>
              </w:rPr>
              <w:t>start</w:t>
            </w:r>
          </w:p>
        </w:tc>
        <w:tc>
          <w:tcPr>
            <w:tcW w:type="dxa" w:w="2160"/>
          </w:tcPr>
          <w:p>
            <w:r>
              <w:rPr>
                <w:rFonts w:ascii="Times New Roman" w:hAnsi="Times New Roman"/>
                <w:sz w:val="20"/>
              </w:rPr>
              <w:t>VARCHAR</w:t>
            </w:r>
          </w:p>
        </w:tc>
        <w:tc>
          <w:tcPr>
            <w:tcW w:type="dxa" w:w="2160"/>
          </w:tcPr>
          <w:p>
            <w:r>
              <w:rPr>
                <w:rFonts w:ascii="Times New Roman" w:hAnsi="Times New Roman"/>
                <w:sz w:val="20"/>
              </w:rPr>
              <w:t>NOT NULL</w:t>
            </w:r>
          </w:p>
        </w:tc>
        <w:tc>
          <w:tcPr>
            <w:tcW w:type="dxa" w:w="2160"/>
          </w:tcPr>
          <w:p>
            <w:r>
              <w:rPr>
                <w:rFonts w:ascii="Times New Roman" w:hAnsi="Times New Roman"/>
                <w:sz w:val="20"/>
              </w:rPr>
              <w:t>ISO 8601 start datetime string</w:t>
            </w:r>
          </w:p>
        </w:tc>
      </w:tr>
      <w:tr>
        <w:tc>
          <w:tcPr>
            <w:tcW w:type="dxa" w:w="2160"/>
          </w:tcPr>
          <w:p>
            <w:r>
              <w:rPr>
                <w:rFonts w:ascii="Times New Roman" w:hAnsi="Times New Roman"/>
                <w:sz w:val="20"/>
              </w:rPr>
              <w:t>end</w:t>
            </w:r>
          </w:p>
        </w:tc>
        <w:tc>
          <w:tcPr>
            <w:tcW w:type="dxa" w:w="2160"/>
          </w:tcPr>
          <w:p>
            <w:r>
              <w:rPr>
                <w:rFonts w:ascii="Times New Roman" w:hAnsi="Times New Roman"/>
                <w:sz w:val="20"/>
              </w:rPr>
              <w:t>VARCHAR</w:t>
            </w:r>
          </w:p>
        </w:tc>
        <w:tc>
          <w:tcPr>
            <w:tcW w:type="dxa" w:w="2160"/>
          </w:tcPr>
          <w:p>
            <w:r>
              <w:rPr>
                <w:rFonts w:ascii="Times New Roman" w:hAnsi="Times New Roman"/>
                <w:sz w:val="20"/>
              </w:rPr>
              <w:t>NOT NULL</w:t>
            </w:r>
          </w:p>
        </w:tc>
        <w:tc>
          <w:tcPr>
            <w:tcW w:type="dxa" w:w="2160"/>
          </w:tcPr>
          <w:p>
            <w:r>
              <w:rPr>
                <w:rFonts w:ascii="Times New Roman" w:hAnsi="Times New Roman"/>
                <w:sz w:val="20"/>
              </w:rPr>
              <w:t>ISO 8601 end datetime string</w:t>
            </w:r>
          </w:p>
        </w:tc>
      </w:tr>
      <w:tr>
        <w:tc>
          <w:tcPr>
            <w:tcW w:type="dxa" w:w="2160"/>
          </w:tcPr>
          <w:p>
            <w:r>
              <w:rPr>
                <w:rFonts w:ascii="Times New Roman" w:hAnsi="Times New Roman"/>
                <w:sz w:val="20"/>
              </w:rPr>
              <w:t>formality</w:t>
            </w:r>
          </w:p>
        </w:tc>
        <w:tc>
          <w:tcPr>
            <w:tcW w:type="dxa" w:w="2160"/>
          </w:tcPr>
          <w:p>
            <w:r>
              <w:rPr>
                <w:rFonts w:ascii="Times New Roman" w:hAnsi="Times New Roman"/>
                <w:sz w:val="20"/>
              </w:rPr>
              <w:t>VARCHAR</w:t>
            </w:r>
          </w:p>
        </w:tc>
        <w:tc>
          <w:tcPr>
            <w:tcW w:type="dxa" w:w="2160"/>
          </w:tcPr>
          <w:p>
            <w:r>
              <w:rPr>
                <w:rFonts w:ascii="Times New Roman" w:hAnsi="Times New Roman"/>
                <w:sz w:val="20"/>
              </w:rPr>
              <w:t>NULLABLE</w:t>
            </w:r>
          </w:p>
        </w:tc>
        <w:tc>
          <w:tcPr>
            <w:tcW w:type="dxa" w:w="2160"/>
          </w:tcPr>
          <w:p>
            <w:r>
              <w:rPr>
                <w:rFonts w:ascii="Times New Roman" w:hAnsi="Times New Roman"/>
                <w:sz w:val="20"/>
              </w:rPr>
              <w:t>formal | business_casual | casual</w:t>
            </w:r>
          </w:p>
        </w:tc>
      </w:tr>
    </w:tbl>
    <w:p>
      <w:pPr>
        <w:spacing w:before="0" w:after="0"/>
        <w:jc w:val="left"/>
      </w:pPr>
    </w:p>
    <w:p>
      <w:pPr>
        <w:pStyle w:val="Heading2"/>
        <w:spacing w:before="480" w:after="160"/>
      </w:pPr>
      <w:r>
        <w:rPr>
          <w:rFonts w:ascii="Times New Roman" w:hAnsi="Times New Roman"/>
          <w:b/>
          <w:color w:val="000000"/>
          <w:sz w:val="28"/>
        </w:rPr>
        <w:t>C.4  Table: saved_outfits</w:t>
      </w:r>
    </w:p>
    <w:p>
      <w:pPr>
        <w:spacing w:before="0" w:after="120" w:line="440" w:lineRule="exact"/>
        <w:ind w:firstLine="720"/>
        <w:jc w:val="both"/>
      </w:pPr>
      <w:r>
        <w:rPr>
          <w:rFonts w:ascii="Times New Roman" w:hAnsi="Times New Roman"/>
          <w:b w:val="0"/>
          <w:i w:val="0"/>
          <w:sz w:val="24"/>
        </w:rPr>
        <w:t>The saved_outfits table persists outfits that the user has explicitly chosen to save. Because an outfit is a variable-length collection of closet items, the items are serialised as a JSON array and stored in the items_json TEXT column rather than in a separate junction table. Each JSON element is a snapshot of the OutfitItem schema at the time of saving, meaning that saved outfits remain intact even if the underlying closet items are later deleted or modified. The saved_at column is populated automatically by a SQLAlchemy server_default, recording the UTC timestamp at which the outfit was saved.</w:t>
      </w:r>
    </w:p>
    <w:p>
      <w:pPr>
        <w:spacing w:before="0" w:after="0"/>
        <w:jc w:val="left"/>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Column</w:t>
            </w:r>
          </w:p>
        </w:tc>
        <w:tc>
          <w:tcPr>
            <w:tcW w:type="dxa" w:w="2160"/>
          </w:tcPr>
          <w:p>
            <w:r>
              <w:rPr>
                <w:b/>
                <w:sz w:val="20"/>
              </w:rPr>
              <w:t>Type</w:t>
            </w:r>
          </w:p>
        </w:tc>
        <w:tc>
          <w:tcPr>
            <w:tcW w:type="dxa" w:w="2160"/>
          </w:tcPr>
          <w:p>
            <w:r>
              <w:rPr>
                <w:b/>
                <w:sz w:val="20"/>
              </w:rPr>
              <w:t>Constraints</w:t>
            </w:r>
          </w:p>
        </w:tc>
        <w:tc>
          <w:tcPr>
            <w:tcW w:type="dxa" w:w="2160"/>
          </w:tcPr>
          <w:p>
            <w:r>
              <w:rPr>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VARCHAR</w:t>
            </w:r>
          </w:p>
        </w:tc>
        <w:tc>
          <w:tcPr>
            <w:tcW w:type="dxa" w:w="2160"/>
          </w:tcPr>
          <w:p>
            <w:r>
              <w:rPr>
                <w:rFonts w:ascii="Times New Roman" w:hAnsi="Times New Roman"/>
                <w:sz w:val="20"/>
              </w:rPr>
              <w:t>PRIMARY KEY</w:t>
            </w:r>
          </w:p>
        </w:tc>
        <w:tc>
          <w:tcPr>
            <w:tcW w:type="dxa" w:w="2160"/>
          </w:tcPr>
          <w:p>
            <w:r>
              <w:rPr>
                <w:rFonts w:ascii="Times New Roman" w:hAnsi="Times New Roman"/>
                <w:sz w:val="20"/>
              </w:rPr>
              <w:t>UUID string generated by the server</w:t>
            </w:r>
          </w:p>
        </w:tc>
      </w:tr>
      <w:tr>
        <w:tc>
          <w:tcPr>
            <w:tcW w:type="dxa" w:w="2160"/>
          </w:tcPr>
          <w:p>
            <w:r>
              <w:rPr>
                <w:rFonts w:ascii="Times New Roman" w:hAnsi="Times New Roman"/>
                <w:sz w:val="20"/>
              </w:rPr>
              <w:t>user_id</w:t>
            </w:r>
          </w:p>
        </w:tc>
        <w:tc>
          <w:tcPr>
            <w:tcW w:type="dxa" w:w="2160"/>
          </w:tcPr>
          <w:p>
            <w:r>
              <w:rPr>
                <w:rFonts w:ascii="Times New Roman" w:hAnsi="Times New Roman"/>
                <w:sz w:val="20"/>
              </w:rPr>
              <w:t>INTEGER</w:t>
            </w:r>
          </w:p>
        </w:tc>
        <w:tc>
          <w:tcPr>
            <w:tcW w:type="dxa" w:w="2160"/>
          </w:tcPr>
          <w:p>
            <w:r>
              <w:rPr>
                <w:rFonts w:ascii="Times New Roman" w:hAnsi="Times New Roman"/>
                <w:sz w:val="20"/>
              </w:rPr>
              <w:t>FK → users.id, NULLABLE</w:t>
            </w:r>
          </w:p>
        </w:tc>
        <w:tc>
          <w:tcPr>
            <w:tcW w:type="dxa" w:w="2160"/>
          </w:tcPr>
          <w:p>
            <w:r>
              <w:rPr>
                <w:rFonts w:ascii="Times New Roman" w:hAnsi="Times New Roman"/>
                <w:sz w:val="20"/>
              </w:rPr>
              <w:t>Owner of the saved outfit</w:t>
            </w:r>
          </w:p>
        </w:tc>
      </w:tr>
      <w:tr>
        <w:tc>
          <w:tcPr>
            <w:tcW w:type="dxa" w:w="2160"/>
          </w:tcPr>
          <w:p>
            <w:r>
              <w:rPr>
                <w:rFonts w:ascii="Times New Roman" w:hAnsi="Times New Roman"/>
                <w:sz w:val="20"/>
              </w:rPr>
              <w:t>context</w:t>
            </w:r>
          </w:p>
        </w:tc>
        <w:tc>
          <w:tcPr>
            <w:tcW w:type="dxa" w:w="2160"/>
          </w:tcPr>
          <w:p>
            <w:r>
              <w:rPr>
                <w:rFonts w:ascii="Times New Roman" w:hAnsi="Times New Roman"/>
                <w:sz w:val="20"/>
              </w:rPr>
              <w:t>VARCHAR</w:t>
            </w:r>
          </w:p>
        </w:tc>
        <w:tc>
          <w:tcPr>
            <w:tcW w:type="dxa" w:w="2160"/>
          </w:tcPr>
          <w:p>
            <w:r>
              <w:rPr>
                <w:rFonts w:ascii="Times New Roman" w:hAnsi="Times New Roman"/>
                <w:sz w:val="20"/>
              </w:rPr>
              <w:t>NOT NULL</w:t>
            </w:r>
          </w:p>
        </w:tc>
        <w:tc>
          <w:tcPr>
            <w:tcW w:type="dxa" w:w="2160"/>
          </w:tcPr>
          <w:p>
            <w:r>
              <w:rPr>
                <w:rFonts w:ascii="Times New Roman" w:hAnsi="Times New Roman"/>
                <w:sz w:val="20"/>
              </w:rPr>
              <w:t>Occasion label (Office, Gym, etc.)</w:t>
            </w:r>
          </w:p>
        </w:tc>
      </w:tr>
      <w:tr>
        <w:tc>
          <w:tcPr>
            <w:tcW w:type="dxa" w:w="2160"/>
          </w:tcPr>
          <w:p>
            <w:r>
              <w:rPr>
                <w:rFonts w:ascii="Times New Roman" w:hAnsi="Times New Roman"/>
                <w:sz w:val="20"/>
              </w:rPr>
              <w:t>items_json</w:t>
            </w:r>
          </w:p>
        </w:tc>
        <w:tc>
          <w:tcPr>
            <w:tcW w:type="dxa" w:w="2160"/>
          </w:tcPr>
          <w:p>
            <w:r>
              <w:rPr>
                <w:rFonts w:ascii="Times New Roman" w:hAnsi="Times New Roman"/>
                <w:sz w:val="20"/>
              </w:rPr>
              <w:t>TEXT</w:t>
            </w:r>
          </w:p>
        </w:tc>
        <w:tc>
          <w:tcPr>
            <w:tcW w:type="dxa" w:w="2160"/>
          </w:tcPr>
          <w:p>
            <w:r>
              <w:rPr>
                <w:rFonts w:ascii="Times New Roman" w:hAnsi="Times New Roman"/>
                <w:sz w:val="20"/>
              </w:rPr>
              <w:t>NOT NULL</w:t>
            </w:r>
          </w:p>
        </w:tc>
        <w:tc>
          <w:tcPr>
            <w:tcW w:type="dxa" w:w="2160"/>
          </w:tcPr>
          <w:p>
            <w:r>
              <w:rPr>
                <w:rFonts w:ascii="Times New Roman" w:hAnsi="Times New Roman"/>
                <w:sz w:val="20"/>
              </w:rPr>
              <w:t>JSON array of OutfitItem objects (snapshot)</w:t>
            </w:r>
          </w:p>
        </w:tc>
      </w:tr>
      <w:tr>
        <w:tc>
          <w:tcPr>
            <w:tcW w:type="dxa" w:w="2160"/>
          </w:tcPr>
          <w:p>
            <w:r>
              <w:rPr>
                <w:rFonts w:ascii="Times New Roman" w:hAnsi="Times New Roman"/>
                <w:sz w:val="20"/>
              </w:rPr>
              <w:t>explanation</w:t>
            </w:r>
          </w:p>
        </w:tc>
        <w:tc>
          <w:tcPr>
            <w:tcW w:type="dxa" w:w="2160"/>
          </w:tcPr>
          <w:p>
            <w:r>
              <w:rPr>
                <w:rFonts w:ascii="Times New Roman" w:hAnsi="Times New Roman"/>
                <w:sz w:val="20"/>
              </w:rPr>
              <w:t>TEXT</w:t>
            </w:r>
          </w:p>
        </w:tc>
        <w:tc>
          <w:tcPr>
            <w:tcW w:type="dxa" w:w="2160"/>
          </w:tcPr>
          <w:p>
            <w:r>
              <w:rPr>
                <w:rFonts w:ascii="Times New Roman" w:hAnsi="Times New Roman"/>
                <w:sz w:val="20"/>
              </w:rPr>
              <w:t>NOT NULL</w:t>
            </w:r>
          </w:p>
        </w:tc>
        <w:tc>
          <w:tcPr>
            <w:tcW w:type="dxa" w:w="2160"/>
          </w:tcPr>
          <w:p>
            <w:r>
              <w:rPr>
                <w:rFonts w:ascii="Times New Roman" w:hAnsi="Times New Roman"/>
                <w:sz w:val="20"/>
              </w:rPr>
              <w:t>Natural-language explanation of the outfit</w:t>
            </w:r>
          </w:p>
        </w:tc>
      </w:tr>
      <w:tr>
        <w:tc>
          <w:tcPr>
            <w:tcW w:type="dxa" w:w="2160"/>
          </w:tcPr>
          <w:p>
            <w:r>
              <w:rPr>
                <w:rFonts w:ascii="Times New Roman" w:hAnsi="Times New Roman"/>
                <w:sz w:val="20"/>
              </w:rPr>
              <w:t>saved_at</w:t>
            </w:r>
          </w:p>
        </w:tc>
        <w:tc>
          <w:tcPr>
            <w:tcW w:type="dxa" w:w="2160"/>
          </w:tcPr>
          <w:p>
            <w:r>
              <w:rPr>
                <w:rFonts w:ascii="Times New Roman" w:hAnsi="Times New Roman"/>
                <w:sz w:val="20"/>
              </w:rPr>
              <w:t>DATETIME</w:t>
            </w:r>
          </w:p>
        </w:tc>
        <w:tc>
          <w:tcPr>
            <w:tcW w:type="dxa" w:w="2160"/>
          </w:tcPr>
          <w:p>
            <w:r>
              <w:rPr>
                <w:rFonts w:ascii="Times New Roman" w:hAnsi="Times New Roman"/>
                <w:sz w:val="20"/>
              </w:rPr>
              <w:t>server_default=NOW()</w:t>
            </w:r>
          </w:p>
        </w:tc>
        <w:tc>
          <w:tcPr>
            <w:tcW w:type="dxa" w:w="2160"/>
          </w:tcPr>
          <w:p>
            <w:r>
              <w:rPr>
                <w:rFonts w:ascii="Times New Roman" w:hAnsi="Times New Roman"/>
                <w:sz w:val="20"/>
              </w:rPr>
              <w:t>UTC timestamp when outfit was saved</w:t>
            </w:r>
          </w:p>
        </w:tc>
      </w:tr>
    </w:tbl>
    <w:p>
      <w:pPr>
        <w:spacing w:before="0" w:after="0"/>
        <w:jc w:val="left"/>
      </w:pPr>
    </w:p>
    <w:p>
      <w:r>
        <w:br w:type="page"/>
      </w:r>
    </w:p>
    <w:p>
      <w:pPr>
        <w:pStyle w:val="Heading1"/>
        <w:spacing w:before="480" w:after="160"/>
      </w:pPr>
      <w:r>
        <w:rPr>
          <w:rFonts w:ascii="Times New Roman" w:hAnsi="Times New Roman"/>
          <w:b/>
          <w:color w:val="000000"/>
          <w:sz w:val="32"/>
        </w:rPr>
        <w:t>Appendix D: Frontend Component Architecture</w:t>
      </w:r>
    </w:p>
    <w:p>
      <w:pPr>
        <w:spacing w:before="0" w:after="120" w:line="440" w:lineRule="exact"/>
        <w:ind w:firstLine="720"/>
        <w:jc w:val="both"/>
      </w:pPr>
      <w:r>
        <w:rPr>
          <w:rFonts w:ascii="Times New Roman" w:hAnsi="Times New Roman"/>
          <w:b w:val="0"/>
          <w:i w:val="0"/>
          <w:sz w:val="24"/>
        </w:rPr>
        <w:t>The StylistAI frontend is a React 19 single-page application built with Vite and styled with Tailwind CSS v3. The component tree is organised into four layers: routing (App.jsx), shell (AppShell.jsx), page views (five protected view components), and shared UI primitives (Toast, modals, cards). This section describes each significant component, its responsibilities, and the key state it manages.</w:t>
      </w:r>
    </w:p>
    <w:p>
      <w:pPr>
        <w:pStyle w:val="Heading2"/>
        <w:spacing w:before="480" w:after="160"/>
      </w:pPr>
      <w:r>
        <w:rPr>
          <w:rFonts w:ascii="Times New Roman" w:hAnsi="Times New Roman"/>
          <w:b/>
          <w:color w:val="000000"/>
          <w:sz w:val="28"/>
        </w:rPr>
        <w:t>D.1  AppShell Component</w:t>
      </w:r>
    </w:p>
    <w:p>
      <w:pPr>
        <w:spacing w:before="0" w:after="120" w:line="440" w:lineRule="exact"/>
        <w:ind w:firstLine="720"/>
        <w:jc w:val="both"/>
      </w:pPr>
      <w:r>
        <w:rPr>
          <w:rFonts w:ascii="Times New Roman" w:hAnsi="Times New Roman"/>
          <w:b w:val="0"/>
          <w:i w:val="0"/>
          <w:sz w:val="24"/>
        </w:rPr>
        <w:t>AppShell is the authenticated application frame. It renders the persistent left sidebar navigation on desktop (which collapses to a bottom tab bar on mobile), the top header bar with the dark-mode toggle and logout button, and the &lt;Outlet /&gt; placeholder from React Router where the active page view is rendered. AppShell receives the activeTab, setActiveTab, onLogout, darkMode, and setDarkMode props from App.jsx and passes them down to the sidebar and header sub-components. The sidebar highlights the active tab by comparing the tab id with the activeTab prop and applying a conditional Tailwind class.</w:t>
      </w:r>
    </w:p>
    <w:p>
      <w:pPr>
        <w:pStyle w:val="Heading2"/>
        <w:spacing w:before="480" w:after="160"/>
      </w:pPr>
      <w:r>
        <w:rPr>
          <w:rFonts w:ascii="Times New Roman" w:hAnsi="Times New Roman"/>
          <w:b/>
          <w:color w:val="000000"/>
          <w:sz w:val="28"/>
        </w:rPr>
        <w:t>D.2  DashboardView Component</w:t>
      </w:r>
    </w:p>
    <w:p>
      <w:pPr>
        <w:spacing w:before="0" w:after="120" w:line="440" w:lineRule="exact"/>
        <w:ind w:firstLine="720"/>
        <w:jc w:val="both"/>
      </w:pPr>
      <w:r>
        <w:rPr>
          <w:rFonts w:ascii="Times New Roman" w:hAnsi="Times New Roman"/>
          <w:b w:val="0"/>
          <w:i w:val="0"/>
          <w:sz w:val="24"/>
        </w:rPr>
        <w:t>DashboardView is the home screen shown immediately after login. It orchestrates four parallel data fetches on mount: the today's outfit from GET /outfits/today, the current weather from GET /weather/current using the user's stored city, the day's calendar events from GET /calendar/events, and the wardrobe gap analysis from GET /suggestions/gaps. These are fetched independently using separate useEffect and api.* calls, and their results are held in separate useState variables. This parallel loading approach ensures the page is interactive as soon as each individual data source resolves, rather than waiting for all fetches to complete. The outfit card renders a 2x2 image grid of garment thumbnails when four items are available, collapsing to a single column for fewer items. The gap analysis card is conditionally rendered only when the closet contains items, since gap analysis on an empty wardrobe is not meaningful.</w:t>
      </w:r>
    </w:p>
    <w:p>
      <w:pPr>
        <w:pStyle w:val="Heading2"/>
        <w:spacing w:before="480" w:after="160"/>
      </w:pPr>
      <w:r>
        <w:rPr>
          <w:rFonts w:ascii="Times New Roman" w:hAnsi="Times New Roman"/>
          <w:b/>
          <w:color w:val="000000"/>
          <w:sz w:val="28"/>
        </w:rPr>
        <w:t>D.3  WardrobeView Component</w:t>
      </w:r>
    </w:p>
    <w:p>
      <w:pPr>
        <w:spacing w:before="0" w:after="120" w:line="440" w:lineRule="exact"/>
        <w:ind w:firstLine="720"/>
        <w:jc w:val="both"/>
      </w:pPr>
      <w:r>
        <w:rPr>
          <w:rFonts w:ascii="Times New Roman" w:hAnsi="Times New Roman"/>
          <w:b w:val="0"/>
          <w:i w:val="0"/>
          <w:sz w:val="24"/>
        </w:rPr>
        <w:t>WardrobeView displays the user's complete digital closet as a responsive grid of garment cards. It reads filter state from the ClosetFilterContext (category, colour, formality, and free-text search) and passes the active filters to api.getCloset() on every filter change. Each garment card displays the background-removed PNG image, the item name, category badge, formality pill, and a colour swatch. Clicking a card opens an edit modal where the user can update the item's name, category, colour, and formality, or delete the item. The upload panel supports both file selection and drag-and-drop, submitting the image and metadata as a multipart form to POST /closet/upload. A loading skeleton grid is displayed while items are being fetched, improving perceived performance.</w:t>
      </w:r>
    </w:p>
    <w:p>
      <w:pPr>
        <w:pStyle w:val="Heading2"/>
        <w:spacing w:before="480" w:after="160"/>
      </w:pPr>
      <w:r>
        <w:rPr>
          <w:rFonts w:ascii="Times New Roman" w:hAnsi="Times New Roman"/>
          <w:b/>
          <w:color w:val="000000"/>
          <w:sz w:val="28"/>
        </w:rPr>
        <w:t>D.4  GeneratorView Component</w:t>
      </w:r>
    </w:p>
    <w:p>
      <w:pPr>
        <w:spacing w:before="0" w:after="120" w:line="440" w:lineRule="exact"/>
        <w:ind w:firstLine="720"/>
        <w:jc w:val="both"/>
      </w:pPr>
      <w:r>
        <w:rPr>
          <w:rFonts w:ascii="Times New Roman" w:hAnsi="Times New Roman"/>
          <w:b w:val="0"/>
          <w:i w:val="0"/>
          <w:sz w:val="24"/>
        </w:rPr>
        <w:t>GeneratorView provides the manual outfit generation interface. The component guides the user through a two-step flow: first selecting an occasion from a grid of six preset tiles (Office, Date Night, Travel, Gym, Casual, Special Event), then adjusting a vibe slider from 0 (Pure Comfort) to 100 (Style Focus). Generating an outfit calls POST /outfits/generate with the selected context and vibe score, plus the current weather temperature if it was successfully fetched from the weather endpoint. The result is displayed as a list of item cards with formality badges. From the results screen the user can save the outfit (POST /outfits/save) or trigger the DALL-E 3 virtual try-on (POST /outfits/try-on). The try-on generates a 1024x1024 portrait image and displays it in a modal overlay. Saved outfit history is displayed below the generator in a scrollable carousel.</w:t>
      </w:r>
    </w:p>
    <w:p>
      <w:pPr>
        <w:pStyle w:val="Heading2"/>
        <w:spacing w:before="480" w:after="160"/>
      </w:pPr>
      <w:r>
        <w:rPr>
          <w:rFonts w:ascii="Times New Roman" w:hAnsi="Times New Roman"/>
          <w:b/>
          <w:color w:val="000000"/>
          <w:sz w:val="28"/>
        </w:rPr>
        <w:t>D.5  TravelView Component</w:t>
      </w:r>
    </w:p>
    <w:p>
      <w:pPr>
        <w:spacing w:before="0" w:after="120" w:line="440" w:lineRule="exact"/>
        <w:ind w:firstLine="720"/>
        <w:jc w:val="both"/>
      </w:pPr>
      <w:r>
        <w:rPr>
          <w:rFonts w:ascii="Times New Roman" w:hAnsi="Times New Roman"/>
          <w:b w:val="0"/>
          <w:i w:val="0"/>
          <w:sz w:val="24"/>
        </w:rPr>
        <w:t>TravelView is the Smart Packing List interface. The user enters a destination city and trip duration in days, then submits the form to POST /travel/pack. The response includes a weather summary for the destination, a deduplicated master packing list, and a day-by-day outfit breakdown. These are rendered as an expandable accordion: the packing list is shown at the top as a checklist that users can tick off, followed by one collapsible section per travel day. Each day section shows the four outfit items as small image thumbnails with their names and categories. The destination weather summary is shown as a prominent banner at the top of the results to help the user understand why particular items were selected.</w:t>
      </w:r>
    </w:p>
    <w:p>
      <w:pPr>
        <w:pStyle w:val="Heading2"/>
        <w:spacing w:before="480" w:after="160"/>
      </w:pPr>
      <w:r>
        <w:rPr>
          <w:rFonts w:ascii="Times New Roman" w:hAnsi="Times New Roman"/>
          <w:b/>
          <w:color w:val="000000"/>
          <w:sz w:val="28"/>
        </w:rPr>
        <w:t>D.6  ProfileView Component</w:t>
      </w:r>
    </w:p>
    <w:p>
      <w:pPr>
        <w:spacing w:before="0" w:after="120" w:line="440" w:lineRule="exact"/>
        <w:ind w:firstLine="720"/>
        <w:jc w:val="both"/>
      </w:pPr>
      <w:r>
        <w:rPr>
          <w:rFonts w:ascii="Times New Roman" w:hAnsi="Times New Roman"/>
          <w:b w:val="0"/>
          <w:i w:val="0"/>
          <w:sz w:val="24"/>
        </w:rPr>
        <w:t>ProfileView allows the authenticated user to update their display name, home city, email address, and password. The form pre-populates with the values retrieved from GET /auth/me on mount. On submission, the changed fields are sent to PUT /auth/me. If the server returns a new access token (which occurs when the email is changed, since the token encodes the email), the new token is written to localStorage and the auth context is updated so subsequent API calls use the updated credentials. The city field is particularly important as it determines which city's weather is used for the dashboard outfit recommendation.</w:t>
      </w:r>
    </w:p>
    <w:p>
      <w:pPr>
        <w:pStyle w:val="Heading2"/>
        <w:spacing w:before="480" w:after="160"/>
      </w:pPr>
      <w:r>
        <w:rPr>
          <w:rFonts w:ascii="Times New Roman" w:hAnsi="Times New Roman"/>
          <w:b/>
          <w:color w:val="000000"/>
          <w:sz w:val="28"/>
        </w:rPr>
        <w:t>D.7  Context: ClosetFilterContext</w:t>
      </w:r>
    </w:p>
    <w:p>
      <w:pPr>
        <w:spacing w:before="0" w:after="120" w:line="440" w:lineRule="exact"/>
        <w:ind w:firstLine="720"/>
        <w:jc w:val="both"/>
      </w:pPr>
      <w:r>
        <w:rPr>
          <w:rFonts w:ascii="Times New Roman" w:hAnsi="Times New Roman"/>
          <w:b w:val="0"/>
          <w:i w:val="0"/>
          <w:sz w:val="24"/>
        </w:rPr>
        <w:t>ClosetFilterContext is a React context object that provides the wardrobe filter state (category, colour, formality, search query) and its setter functions to any descendant component in the authenticated route tree. This avoids the need to prop-drill filter state through AppShell down to WardrobeView. The context also holds a refresh counter that is incremented whenever a mutation occurs (upload, update, delete), causing WardrobeView to re-fetch the closet list and display the updated items without requiring a full page reload.</w:t>
      </w:r>
    </w:p>
    <w:p>
      <w:r>
        <w:br w:type="page"/>
      </w:r>
    </w:p>
    <w:p>
      <w:pPr>
        <w:pStyle w:val="Heading1"/>
        <w:spacing w:before="480" w:after="160"/>
      </w:pPr>
      <w:r>
        <w:rPr>
          <w:rFonts w:ascii="Times New Roman" w:hAnsi="Times New Roman"/>
          <w:b/>
          <w:color w:val="000000"/>
          <w:sz w:val="32"/>
        </w:rPr>
        <w:t>Appendix E: Environment Setup and Deployment Guide</w:t>
      </w:r>
    </w:p>
    <w:p>
      <w:pPr>
        <w:spacing w:before="0" w:after="120" w:line="440" w:lineRule="exact"/>
        <w:ind w:firstLine="720"/>
        <w:jc w:val="both"/>
      </w:pPr>
      <w:r>
        <w:rPr>
          <w:rFonts w:ascii="Times New Roman" w:hAnsi="Times New Roman"/>
          <w:b w:val="0"/>
          <w:i w:val="0"/>
          <w:sz w:val="24"/>
        </w:rPr>
        <w:t>This appendix provides a complete step-by-step guide to setting up the StylistAI development environment from a clean machine. Both the backend and frontend must be running simultaneously for the application to function. The backend serves the REST API and static uploaded files; the frontend serves the React SPA from the Vite development server.</w:t>
      </w:r>
    </w:p>
    <w:p>
      <w:pPr>
        <w:pStyle w:val="Heading2"/>
        <w:spacing w:before="480" w:after="160"/>
      </w:pPr>
      <w:r>
        <w:rPr>
          <w:rFonts w:ascii="Times New Roman" w:hAnsi="Times New Roman"/>
          <w:b/>
          <w:color w:val="000000"/>
          <w:sz w:val="28"/>
        </w:rPr>
        <w:t>E.1  Prerequisites</w:t>
      </w:r>
    </w:p>
    <w:p>
      <w:pPr>
        <w:pStyle w:val="ListBullet"/>
        <w:spacing w:before="40" w:after="40"/>
      </w:pPr>
      <w:r>
        <w:rPr>
          <w:rFonts w:ascii="Times New Roman" w:hAnsi="Times New Roman"/>
          <w:b w:val="0"/>
          <w:i w:val="0"/>
          <w:sz w:val="24"/>
        </w:rPr>
        <w:t>Python 3.11 or later (tested with Python 3.12)</w:t>
      </w:r>
    </w:p>
    <w:p>
      <w:pPr>
        <w:pStyle w:val="ListBullet"/>
        <w:spacing w:before="40" w:after="40"/>
      </w:pPr>
      <w:r>
        <w:rPr>
          <w:rFonts w:ascii="Times New Roman" w:hAnsi="Times New Roman"/>
          <w:b w:val="0"/>
          <w:i w:val="0"/>
          <w:sz w:val="24"/>
        </w:rPr>
        <w:t>Node.js 20 or later with npm 10 or later</w:t>
      </w:r>
    </w:p>
    <w:p>
      <w:pPr>
        <w:pStyle w:val="ListBullet"/>
        <w:spacing w:before="40" w:after="40"/>
      </w:pPr>
      <w:r>
        <w:rPr>
          <w:rFonts w:ascii="Times New Roman" w:hAnsi="Times New Roman"/>
          <w:b w:val="0"/>
          <w:i w:val="0"/>
          <w:sz w:val="24"/>
        </w:rPr>
        <w:t>An OpenAI API key with access to the DALL-E 3 image generation model</w:t>
      </w:r>
    </w:p>
    <w:p>
      <w:pPr>
        <w:pStyle w:val="ListBullet"/>
        <w:spacing w:before="40" w:after="40"/>
      </w:pPr>
      <w:r>
        <w:rPr>
          <w:rFonts w:ascii="Times New Roman" w:hAnsi="Times New Roman"/>
          <w:b w:val="0"/>
          <w:i w:val="0"/>
          <w:sz w:val="24"/>
        </w:rPr>
        <w:t>Approximately 1 GB of free disk space (the rembg U2-Net model is ~170 MB; npm dependencies are ~500 MB)</w:t>
      </w:r>
    </w:p>
    <w:p>
      <w:pPr>
        <w:pStyle w:val="Heading2"/>
        <w:spacing w:before="480" w:after="160"/>
      </w:pPr>
      <w:r>
        <w:rPr>
          <w:rFonts w:ascii="Times New Roman" w:hAnsi="Times New Roman"/>
          <w:b/>
          <w:color w:val="000000"/>
          <w:sz w:val="28"/>
        </w:rPr>
        <w:t>E.2  Backend Setup</w:t>
      </w:r>
    </w:p>
    <w:p>
      <w:pPr>
        <w:spacing w:before="0" w:after="120" w:line="440" w:lineRule="exact"/>
        <w:ind w:firstLine="720"/>
        <w:jc w:val="both"/>
      </w:pPr>
      <w:r>
        <w:rPr>
          <w:rFonts w:ascii="Times New Roman" w:hAnsi="Times New Roman"/>
          <w:b w:val="0"/>
          <w:i w:val="0"/>
          <w:sz w:val="24"/>
        </w:rPr>
        <w:t>Navigate to the style_back directory and create a virtual environment:</w:t>
      </w:r>
    </w:p>
    <w:p>
      <w:pPr>
        <w:spacing w:before="60" w:after="60"/>
        <w:ind w:left="576"/>
      </w:pPr>
      <w:r>
        <w:rPr>
          <w:rFonts w:ascii="Courier New" w:hAnsi="Courier New"/>
          <w:sz w:val="18"/>
        </w:rPr>
        <w:t>cd style_back</w:t>
        <w:br/>
        <w:t>python3 -m venv .venv</w:t>
        <w:br/>
        <w:t>source .venv/bin/activate          # Windows: .venv\Scripts\activate</w:t>
        <w:br/>
        <w:t>pip install -r requirements.txt</w:t>
      </w:r>
    </w:p>
    <w:p>
      <w:pPr>
        <w:spacing w:before="0" w:after="120" w:line="440" w:lineRule="exact"/>
        <w:ind w:firstLine="720"/>
        <w:jc w:val="both"/>
      </w:pPr>
      <w:r>
        <w:rPr>
          <w:rFonts w:ascii="Times New Roman" w:hAnsi="Times New Roman"/>
          <w:b w:val="0"/>
          <w:i w:val="0"/>
          <w:sz w:val="24"/>
        </w:rPr>
        <w:t>Create a .env file in style_back/ with the following contents:</w:t>
      </w:r>
    </w:p>
    <w:p>
      <w:pPr>
        <w:spacing w:before="60" w:after="60"/>
        <w:ind w:left="576"/>
      </w:pPr>
      <w:r>
        <w:rPr>
          <w:rFonts w:ascii="Courier New" w:hAnsi="Courier New"/>
          <w:sz w:val="18"/>
        </w:rPr>
        <w:t>DATABASE_URL=sqlite:///./style.db</w:t>
        <w:br/>
        <w:t>OPENAI_API_KEY=sk-...</w:t>
      </w:r>
    </w:p>
    <w:p>
      <w:pPr>
        <w:spacing w:before="0" w:after="120" w:line="440" w:lineRule="exact"/>
        <w:ind w:firstLine="720"/>
        <w:jc w:val="both"/>
      </w:pPr>
      <w:r>
        <w:rPr>
          <w:rFonts w:ascii="Times New Roman" w:hAnsi="Times New Roman"/>
          <w:b w:val="0"/>
          <w:i w:val="0"/>
          <w:sz w:val="24"/>
        </w:rPr>
        <w:t>Start the backend development server:</w:t>
      </w:r>
    </w:p>
    <w:p>
      <w:pPr>
        <w:spacing w:before="60" w:after="60"/>
        <w:ind w:left="576"/>
      </w:pPr>
      <w:r>
        <w:rPr>
          <w:rFonts w:ascii="Courier New" w:hAnsi="Courier New"/>
          <w:sz w:val="18"/>
        </w:rPr>
        <w:t>uvicorn main:app --reload --port 8000</w:t>
      </w:r>
    </w:p>
    <w:p>
      <w:pPr>
        <w:spacing w:before="0" w:after="120" w:line="440" w:lineRule="exact"/>
        <w:ind w:firstLine="720"/>
        <w:jc w:val="both"/>
      </w:pPr>
      <w:r>
        <w:rPr>
          <w:rFonts w:ascii="Times New Roman" w:hAnsi="Times New Roman"/>
          <w:b w:val="0"/>
          <w:i w:val="0"/>
          <w:sz w:val="24"/>
        </w:rPr>
        <w:t>The API will be available at http://localhost:8000 and the interactive Swagger documentation at http://localhost:8000/docs. On first startup, SQLAlchemy will create the style.db SQLite database file and all four tables automatically. The rembg U2-Net model will be downloaded (~170 MB) on the first image upload request.</w:t>
      </w:r>
    </w:p>
    <w:p>
      <w:pPr>
        <w:pStyle w:val="Heading2"/>
        <w:spacing w:before="480" w:after="160"/>
      </w:pPr>
      <w:r>
        <w:rPr>
          <w:rFonts w:ascii="Times New Roman" w:hAnsi="Times New Roman"/>
          <w:b/>
          <w:color w:val="000000"/>
          <w:sz w:val="28"/>
        </w:rPr>
        <w:t>E.3  Frontend Setup</w:t>
      </w:r>
    </w:p>
    <w:p>
      <w:pPr>
        <w:spacing w:before="0" w:after="120" w:line="440" w:lineRule="exact"/>
        <w:ind w:firstLine="720"/>
        <w:jc w:val="both"/>
      </w:pPr>
      <w:r>
        <w:rPr>
          <w:rFonts w:ascii="Times New Roman" w:hAnsi="Times New Roman"/>
          <w:b w:val="0"/>
          <w:i w:val="0"/>
          <w:sz w:val="24"/>
        </w:rPr>
        <w:t>Navigate to the style_front directory and install dependencies:</w:t>
      </w:r>
    </w:p>
    <w:p>
      <w:pPr>
        <w:spacing w:before="60" w:after="60"/>
        <w:ind w:left="576"/>
      </w:pPr>
      <w:r>
        <w:rPr>
          <w:rFonts w:ascii="Courier New" w:hAnsi="Courier New"/>
          <w:sz w:val="18"/>
        </w:rPr>
        <w:t>cd style_front</w:t>
        <w:br/>
        <w:t>npm install</w:t>
      </w:r>
    </w:p>
    <w:p>
      <w:pPr>
        <w:spacing w:before="0" w:after="120" w:line="440" w:lineRule="exact"/>
        <w:ind w:firstLine="720"/>
        <w:jc w:val="both"/>
      </w:pPr>
      <w:r>
        <w:rPr>
          <w:rFonts w:ascii="Times New Roman" w:hAnsi="Times New Roman"/>
          <w:b w:val="0"/>
          <w:i w:val="0"/>
          <w:sz w:val="24"/>
        </w:rPr>
        <w:t>Create a .env file in style_front/ with the following contents:</w:t>
      </w:r>
    </w:p>
    <w:p>
      <w:pPr>
        <w:spacing w:before="60" w:after="60"/>
        <w:ind w:left="576"/>
      </w:pPr>
      <w:r>
        <w:rPr>
          <w:rFonts w:ascii="Courier New" w:hAnsi="Courier New"/>
          <w:sz w:val="18"/>
        </w:rPr>
        <w:t>REACT_APP_API_URL=http://localhost:8000</w:t>
      </w:r>
    </w:p>
    <w:p>
      <w:pPr>
        <w:spacing w:before="0" w:after="120" w:line="440" w:lineRule="exact"/>
        <w:ind w:firstLine="720"/>
        <w:jc w:val="both"/>
      </w:pPr>
      <w:r>
        <w:rPr>
          <w:rFonts w:ascii="Times New Roman" w:hAnsi="Times New Roman"/>
          <w:b w:val="0"/>
          <w:i w:val="0"/>
          <w:sz w:val="24"/>
        </w:rPr>
        <w:t>Start the frontend development server:</w:t>
      </w:r>
    </w:p>
    <w:p>
      <w:pPr>
        <w:spacing w:before="60" w:after="60"/>
        <w:ind w:left="576"/>
      </w:pPr>
      <w:r>
        <w:rPr>
          <w:rFonts w:ascii="Courier New" w:hAnsi="Courier New"/>
          <w:sz w:val="18"/>
        </w:rPr>
        <w:t>npm start</w:t>
      </w:r>
    </w:p>
    <w:p>
      <w:pPr>
        <w:spacing w:before="0" w:after="120" w:line="440" w:lineRule="exact"/>
        <w:ind w:firstLine="720"/>
        <w:jc w:val="both"/>
      </w:pPr>
      <w:r>
        <w:rPr>
          <w:rFonts w:ascii="Times New Roman" w:hAnsi="Times New Roman"/>
          <w:b w:val="0"/>
          <w:i w:val="0"/>
          <w:sz w:val="24"/>
        </w:rPr>
        <w:t>The React application will be available at http://localhost:3000. The Vite dev server proxies API requests to the backend and supports hot module replacement for rapid development iteration.</w:t>
      </w:r>
    </w:p>
    <w:p>
      <w:pPr>
        <w:pStyle w:val="Heading2"/>
        <w:spacing w:before="480" w:after="160"/>
      </w:pPr>
      <w:r>
        <w:rPr>
          <w:rFonts w:ascii="Times New Roman" w:hAnsi="Times New Roman"/>
          <w:b/>
          <w:color w:val="000000"/>
          <w:sz w:val="28"/>
        </w:rPr>
        <w:t>E.4  Project Directory Structure</w:t>
      </w:r>
    </w:p>
    <w:p>
      <w:pPr>
        <w:spacing w:before="0" w:after="120" w:line="440" w:lineRule="exact"/>
        <w:ind w:firstLine="720"/>
        <w:jc w:val="both"/>
      </w:pPr>
      <w:r>
        <w:rPr>
          <w:rFonts w:ascii="Times New Roman" w:hAnsi="Times New Roman"/>
          <w:b w:val="0"/>
          <w:i w:val="0"/>
          <w:sz w:val="24"/>
        </w:rPr>
        <w:t>The following listing shows the complete directory structure of the StylistAI project as submitted:</w:t>
      </w:r>
    </w:p>
    <w:p>
      <w:pPr>
        <w:spacing w:before="60" w:after="60"/>
        <w:ind w:left="576"/>
      </w:pPr>
      <w:r>
        <w:rPr>
          <w:rFonts w:ascii="Courier New" w:hAnsi="Courier New"/>
          <w:sz w:val="18"/>
        </w:rPr>
        <w:t>StylistAI/</w:t>
        <w:br/>
        <w:t>├── style_back/                 # FastAPI backend</w:t>
        <w:br/>
        <w:t>│   ├── main.py                 # ASGI app entry point</w:t>
        <w:br/>
        <w:t>│   ├── requirements.txt        # Python dependencies</w:t>
        <w:br/>
        <w:t>│   ├── .env                    # Environment variables (not committed)</w:t>
        <w:br/>
        <w:t>│   ├── style.db                # SQLite database (auto-created)</w:t>
        <w:br/>
        <w:t>│   ├── uploads/                # Uploaded garment images (auto-created)</w:t>
        <w:br/>
        <w:t>│   └── app/</w:t>
        <w:br/>
        <w:t>│       ├── database.py         # SQLAlchemy engine &amp; session</w:t>
        <w:br/>
        <w:t>│       ├── models.py           # ORM model classes</w:t>
        <w:br/>
        <w:t>│       ├── schemas.py          # Pydantic v2 schemas</w:t>
        <w:br/>
        <w:t>│       ├── auth_utils.py       # Token → user resolution</w:t>
        <w:br/>
        <w:t>│       └── routers/</w:t>
        <w:br/>
        <w:t>│           ├── auth.py         # /auth endpoints</w:t>
        <w:br/>
        <w:t>│           ├── closet.py       # /closet CRUD + upload</w:t>
        <w:br/>
        <w:t>│           ├── outfits.py      # /outfits generation &amp; try-on</w:t>
        <w:br/>
        <w:t>│           ├── suggestions.py  # /suggestions today &amp; gaps</w:t>
        <w:br/>
        <w:t>│           ├── travel.py       # /travel/pack</w:t>
        <w:br/>
        <w:t>│           ├── calendar.py     # /calendar/events CRUD</w:t>
        <w:br/>
        <w:t>│           ├── weather.py      # /weather/current</w:t>
        <w:br/>
        <w:t>│           └── health.py       # /health</w:t>
        <w:br/>
        <w:t>└── style_front/                # React frontend</w:t>
        <w:br/>
        <w:t xml:space="preserve">    ├── package.json</w:t>
        <w:br/>
        <w:t xml:space="preserve">    ├── .env</w:t>
        <w:br/>
        <w:t xml:space="preserve">    ├── tailwind.config.js</w:t>
        <w:br/>
        <w:t xml:space="preserve">    └── src/</w:t>
        <w:br/>
        <w:t xml:space="preserve">        ├── App.jsx             # Router root</w:t>
        <w:br/>
        <w:t xml:space="preserve">        ├── api/</w:t>
        <w:br/>
        <w:t xml:space="preserve">        │   └── client.js       # HTTP client + cache</w:t>
        <w:br/>
        <w:t xml:space="preserve">        ├── components/</w:t>
        <w:br/>
        <w:t xml:space="preserve">        │   ├── AppShell.jsx    # Sidebar + header frame</w:t>
        <w:br/>
        <w:t xml:space="preserve">        │   └── Toast.jsx       # Toast notification</w:t>
        <w:br/>
        <w:t xml:space="preserve">        ├── context/</w:t>
        <w:br/>
        <w:t xml:space="preserve">        │   └── ClosetFilterContext.jsx</w:t>
        <w:br/>
        <w:t xml:space="preserve">        └── pages/</w:t>
        <w:br/>
        <w:t xml:space="preserve">            ├── LandingPage.jsx</w:t>
        <w:br/>
        <w:t xml:space="preserve">            ├── AuthFlow.jsx</w:t>
        <w:br/>
        <w:t xml:space="preserve">            ├── DashboardView.jsx</w:t>
        <w:br/>
        <w:t xml:space="preserve">            ├── WardrobeView.jsx</w:t>
        <w:br/>
        <w:t xml:space="preserve">            ├── GeneratorView.jsx</w:t>
        <w:br/>
        <w:t xml:space="preserve">            ├── TravelView.jsx</w:t>
        <w:br/>
        <w:t xml:space="preserve">            └── ProfileView.jsx</w:t>
      </w:r>
    </w:p>
    <w:sectPr w:rsidR="00FC693F" w:rsidRPr="0006063C" w:rsidSect="00034616">
      <w:pgSz w:w="12240" w:h="15840"/>
      <w:pgMar w:top="1728" w:right="1800" w:bottom="172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